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SHUBH LABH CRM</w:t>
        <w:br/>
      </w:r>
      <w:r>
        <w:rPr>
          <w:b/>
          <w:sz w:val="36"/>
        </w:rPr>
        <w:t>ANTIGRAVITY CONTROLLED MICRO-SPRINT</w:t>
        <w:br/>
      </w:r>
      <w:r>
        <w:rPr>
          <w:sz w:val="26"/>
        </w:rPr>
        <w:t>MICRO-SPRINT 10.3 — LEAD CREATION &amp; LIST</w:t>
      </w:r>
    </w:p>
    <w:p>
      <w:pPr>
        <w:pStyle w:val="Heading1"/>
      </w:pPr>
      <w:r>
        <w:t>Sprint Context</w:t>
      </w:r>
    </w:p>
    <w:p>
      <w:r>
        <w:t>Micro-Sprint 10.3 follows the approved Lead Data Model foundation. It is intentionally limited to the basic Lead creation and Lead-list experience. It must use the database architecture implemented in 10.2 and must not introduce lead follow-up, conversion, dormant-customer, WhatsApp or AI features.</w:t>
      </w:r>
    </w:p>
    <w:p>
      <w:pPr>
        <w:pStyle w:val="Heading1"/>
      </w:pPr>
      <w:r>
        <w:t>Control Principle</w:t>
      </w:r>
    </w:p>
    <w:p>
      <w:r>
        <w:rPr>
          <w:b/>
        </w:rPr>
        <w:t>ONE MICRO-SPRINT → ONE OUTCOME → TEST → REPORT → STOP</w:t>
      </w:r>
    </w:p>
    <w:p>
      <w:r>
        <w:t>Antigravity must not start Micro-Sprint 10.4 automatically.</w:t>
      </w:r>
    </w:p>
    <w:p>
      <w:pPr>
        <w:pStyle w:val="Heading1"/>
      </w:pPr>
      <w:r>
        <w:t>Scope</w:t>
      </w:r>
    </w:p>
    <w:p>
      <w:pPr>
        <w:pStyle w:val="ListBullet"/>
      </w:pPr>
      <w:r>
        <w:t>Lead list screen</w:t>
      </w:r>
    </w:p>
    <w:p>
      <w:pPr>
        <w:pStyle w:val="ListBullet"/>
      </w:pPr>
      <w:r>
        <w:t>Create Lead form</w:t>
      </w:r>
    </w:p>
    <w:p>
      <w:pPr>
        <w:pStyle w:val="ListBullet"/>
      </w:pPr>
      <w:r>
        <w:t>Lead detail/open action only if required by the existing UX architecture</w:t>
      </w:r>
    </w:p>
    <w:p>
      <w:pPr>
        <w:pStyle w:val="ListBullet"/>
      </w:pPr>
      <w:r>
        <w:t>Basic edit capability</w:t>
      </w:r>
    </w:p>
    <w:p>
      <w:pPr>
        <w:pStyle w:val="ListBullet"/>
      </w:pPr>
      <w:r>
        <w:t>Search/filter only where already consistent with existing Customer UX</w:t>
      </w:r>
    </w:p>
    <w:p>
      <w:pPr>
        <w:pStyle w:val="ListBullet"/>
      </w:pPr>
      <w:r>
        <w:t>Lead status display using the approved 10.2 data model</w:t>
      </w:r>
    </w:p>
    <w:p>
      <w:pPr>
        <w:pStyle w:val="ListBullet"/>
      </w:pPr>
      <w:r>
        <w:t>Assigned staff display where supported</w:t>
      </w:r>
    </w:p>
    <w:p>
      <w:pPr>
        <w:pStyle w:val="ListBullet"/>
      </w:pPr>
      <w:r>
        <w:t>Validation and error handling</w:t>
      </w:r>
    </w:p>
    <w:p>
      <w:pPr>
        <w:pStyle w:val="ListBullet"/>
      </w:pPr>
      <w:r>
        <w:t>Responsive desktop/web-ready layout using existing design system</w:t>
      </w:r>
    </w:p>
    <w:p>
      <w:pPr>
        <w:pStyle w:val="Heading1"/>
      </w:pPr>
      <w:r>
        <w:t>Explicitly Out of Scope</w:t>
      </w:r>
    </w:p>
    <w:p>
      <w:pPr>
        <w:pStyle w:val="ListBullet"/>
      </w:pPr>
      <w:r>
        <w:t>Lead follow-up workflow</w:t>
      </w:r>
    </w:p>
    <w:p>
      <w:pPr>
        <w:pStyle w:val="ListBullet"/>
      </w:pPr>
      <w:r>
        <w:t>Lead conversion to Customer</w:t>
      </w:r>
    </w:p>
    <w:p>
      <w:pPr>
        <w:pStyle w:val="ListBullet"/>
      </w:pPr>
      <w:r>
        <w:t>Dormant customer logic</w:t>
      </w:r>
    </w:p>
    <w:p>
      <w:pPr>
        <w:pStyle w:val="ListBullet"/>
      </w:pPr>
      <w:r>
        <w:t>WhatsApp integration</w:t>
      </w:r>
    </w:p>
    <w:p>
      <w:pPr>
        <w:pStyle w:val="ListBullet"/>
      </w:pPr>
      <w:r>
        <w:t>Automatic tasks</w:t>
      </w:r>
    </w:p>
    <w:p>
      <w:pPr>
        <w:pStyle w:val="ListBullet"/>
      </w:pPr>
      <w:r>
        <w:t>Activity workflow changes</w:t>
      </w:r>
    </w:p>
    <w:p>
      <w:pPr>
        <w:pStyle w:val="ListBullet"/>
      </w:pPr>
      <w:r>
        <w:t>Lead scoring</w:t>
      </w:r>
    </w:p>
    <w:p>
      <w:pPr>
        <w:pStyle w:val="ListBullet"/>
      </w:pPr>
      <w:r>
        <w:t>AI recommendations</w:t>
      </w:r>
    </w:p>
    <w:p>
      <w:pPr>
        <w:pStyle w:val="ListBullet"/>
      </w:pPr>
      <w:r>
        <w:t>Marketing automation</w:t>
      </w:r>
    </w:p>
    <w:p>
      <w:pPr>
        <w:pStyle w:val="ListBullet"/>
      </w:pPr>
      <w:r>
        <w:t>New authentication/RLS architecture</w:t>
      </w:r>
    </w:p>
    <w:p>
      <w:pPr>
        <w:pStyle w:val="ListBullet"/>
      </w:pPr>
      <w:r>
        <w:t>Redesign of the overall CRM navigation</w:t>
      </w:r>
    </w:p>
    <w:p>
      <w:pPr>
        <w:pStyle w:val="Heading1"/>
      </w:pPr>
      <w:r>
        <w:t>COPY THIS ENTIRE PROMPT INTO ANTIGRAVITY</w:t>
      </w:r>
    </w:p>
    <w:p>
      <w:pPr>
        <w:ind w:left="216"/>
      </w:pPr>
      <w:r>
        <w:rPr>
          <w:rFonts w:ascii="Consolas" w:hAnsi="Consolas"/>
          <w:sz w:val="16"/>
        </w:rPr>
        <w:t>============================================================</w:t>
        <w:br/>
        <w:t>ANTIGRAVITY MICRO-SPRINT 10.3</w:t>
        <w:br/>
        <w:t>============================================================</w:t>
        <w:br/>
        <w:br/>
        <w:t>PROJECT:</w:t>
        <w:br/>
        <w:t>Shubh Labh CRM</w:t>
        <w:br/>
        <w:br/>
        <w:t>TITLE:</w:t>
        <w:br/>
        <w:t>Lead Creation &amp; Lead List</w:t>
        <w:br/>
        <w:br/>
        <w:t>ROLE:</w:t>
        <w:br/>
        <w:t>Act as a Principal Software Architect and Senior Product Engineer.</w:t>
        <w:br/>
        <w:br/>
        <w:t>============================================================</w:t>
        <w:br/>
        <w:t>PRECONDITION</w:t>
        <w:br/>
        <w:t>============================================================</w:t>
        <w:br/>
        <w:br/>
        <w:t>Micro-Sprints 10.1 and 10.2 are completed and approved.</w:t>
        <w:br/>
        <w:br/>
        <w:t>FIRST inspect:</w:t>
        <w:br/>
        <w:br/>
        <w:t>/docs/MICRO_SPRINT_10_1_AUDIT.md</w:t>
        <w:br/>
        <w:t>/docs/MICRO_SPRINT_10_1_CHANGE_MAP.md</w:t>
        <w:br/>
        <w:t>/docs/MICRO_SPRINT_10_2_SCHEMA_NOTES.md</w:t>
        <w:br/>
        <w:t>/docs/MICRO_SPRINT_10_2_COMPLETION_REPORT.md</w:t>
        <w:br/>
        <w:br/>
        <w:t>If any required document is missing, contradictory, or indicates</w:t>
        <w:br/>
        <w:t>that the Lead data model is not ready:</w:t>
        <w:br/>
        <w:br/>
        <w:t>STOP.</w:t>
        <w:br/>
        <w:br/>
        <w:t>Do not guess.</w:t>
        <w:br/>
        <w:br/>
        <w:t>============================================================</w:t>
        <w:br/>
        <w:t>OBJECTIVE</w:t>
        <w:br/>
        <w:t>============================================================</w:t>
        <w:br/>
        <w:br/>
        <w:t>Implement the BASIC Lead management interface on top of the</w:t>
        <w:br/>
        <w:t>existing Lead data model.</w:t>
        <w:br/>
        <w:br/>
        <w:t>This sprint covers:</w:t>
        <w:br/>
        <w:br/>
        <w:t>1. Lead List</w:t>
        <w:br/>
        <w:t>2. Create Lead</w:t>
        <w:br/>
        <w:t>3. Basic Edit Lead</w:t>
        <w:br/>
        <w:t>4. Basic Lead viewing</w:t>
        <w:br/>
        <w:br/>
        <w:t>This sprint does NOT implement the Lead workflow.</w:t>
        <w:br/>
        <w:br/>
        <w:t>============================================================</w:t>
        <w:br/>
        <w:t>ARCHITECTURAL RULE</w:t>
        <w:br/>
        <w:t>============================================================</w:t>
        <w:br/>
        <w:br/>
        <w:t>Extend the EXISTING CRM.</w:t>
        <w:br/>
        <w:br/>
        <w:t>Do not create a separate Lead application.</w:t>
        <w:br/>
        <w:br/>
        <w:t>Reuse:</w:t>
        <w:br/>
        <w:t>- Existing application shell</w:t>
        <w:br/>
        <w:t>- Existing navigation patterns</w:t>
        <w:br/>
        <w:t>- Existing form components</w:t>
        <w:br/>
        <w:t>- Existing table/list components</w:t>
        <w:br/>
        <w:t>- Existing validation</w:t>
        <w:br/>
        <w:t>- Existing authentication</w:t>
        <w:br/>
        <w:t>- Existing RLS</w:t>
        <w:br/>
        <w:t>- Existing API/data-access patterns</w:t>
        <w:br/>
        <w:t>- Existing responsive layout</w:t>
        <w:br/>
        <w:br/>
        <w:t>Do not duplicate Customer, Follow-up or Activity systems.</w:t>
        <w:br/>
        <w:br/>
        <w:t>============================================================</w:t>
        <w:br/>
        <w:t>PART 1 — LEAD NAVIGATION</w:t>
        <w:br/>
        <w:t>============================================================</w:t>
        <w:br/>
        <w:br/>
        <w:t>Add the minimum navigation entry required to access Leads.</w:t>
        <w:br/>
        <w:br/>
        <w:t>Use the existing navigation architecture.</w:t>
        <w:br/>
        <w:br/>
        <w:t>Do not redesign the navigation.</w:t>
        <w:br/>
        <w:br/>
        <w:t>Recommended conceptual location:</w:t>
        <w:br/>
        <w:br/>
        <w:t>Leads</w:t>
        <w:br/>
        <w:br/>
        <w:t>Do not add:</w:t>
        <w:br/>
        <w:t>- Lead Dashboard</w:t>
        <w:br/>
        <w:t>- Lead Analytics</w:t>
        <w:br/>
        <w:t>- Lead BI</w:t>
        <w:br/>
        <w:br/>
        <w:t>============================================================</w:t>
        <w:br/>
        <w:t>PART 2 — LEAD LIST</w:t>
        <w:br/>
        <w:t>============================================================</w:t>
        <w:br/>
        <w:br/>
        <w:t>Create a Lead list using the existing list/table design language.</w:t>
        <w:br/>
        <w:br/>
        <w:t>Minimum information:</w:t>
        <w:br/>
        <w:br/>
        <w:t>- Lead name</w:t>
        <w:br/>
        <w:t>- Contact number where available</w:t>
        <w:br/>
        <w:t>- Location where available</w:t>
        <w:br/>
        <w:t>- Lead status</w:t>
        <w:br/>
        <w:t>- Assigned staff</w:t>
        <w:br/>
        <w:t>- Created date</w:t>
        <w:br/>
        <w:br/>
        <w:t>Only display fields that exist in the approved schema.</w:t>
        <w:br/>
        <w:br/>
        <w:t>Do not fabricate data.</w:t>
        <w:br/>
        <w:br/>
        <w:t>============================================================</w:t>
        <w:br/>
        <w:t>PART 3 — SEARCH</w:t>
        <w:br/>
        <w:t>============================================================</w:t>
        <w:br/>
        <w:br/>
        <w:t>Provide basic search using fields already supported by the schema.</w:t>
        <w:br/>
        <w:br/>
        <w:t>Search may include:</w:t>
        <w:br/>
        <w:br/>
        <w:t>- Lead name</w:t>
        <w:br/>
        <w:t>- Phone number</w:t>
        <w:br/>
        <w:t>- Contact person</w:t>
        <w:br/>
        <w:br/>
        <w:t>Use the simplest implementation consistent with the existing</w:t>
        <w:br/>
        <w:t>Customer search architecture.</w:t>
        <w:br/>
        <w:br/>
        <w:t>Do not build advanced search.</w:t>
        <w:br/>
        <w:br/>
        <w:t>============================================================</w:t>
        <w:br/>
        <w:t>PART 4 — FILTER</w:t>
        <w:br/>
        <w:t>============================================================</w:t>
        <w:br/>
        <w:br/>
        <w:t>If the existing CRM list architecture already supports filters,</w:t>
        <w:br/>
        <w:t>provide only the minimum useful Lead filter.</w:t>
        <w:br/>
        <w:br/>
        <w:t>Preferred:</w:t>
        <w:br/>
        <w:br/>
        <w:t>- Status</w:t>
        <w:br/>
        <w:t>- Assigned staff</w:t>
        <w:br/>
        <w:br/>
        <w:t>Do not create a complex filter builder.</w:t>
        <w:br/>
        <w:br/>
        <w:t>============================================================</w:t>
        <w:br/>
        <w:t>PART 5 — CREATE LEAD</w:t>
        <w:br/>
        <w:t>============================================================</w:t>
        <w:br/>
        <w:br/>
        <w:t>Create a simple Lead form.</w:t>
        <w:br/>
        <w:br/>
        <w:t>Required fields must follow the approved 10.2 schema and</w:t>
        <w:br/>
        <w:t>constraints.</w:t>
        <w:br/>
        <w:br/>
        <w:t>Possible fields:</w:t>
        <w:br/>
        <w:br/>
        <w:t>- Lead name</w:t>
        <w:br/>
        <w:t>- Contact person</w:t>
        <w:br/>
        <w:t>- Phone</w:t>
        <w:br/>
        <w:t>- Alternate phone</w:t>
        <w:br/>
        <w:t>- Location</w:t>
        <w:br/>
        <w:t>- Source</w:t>
        <w:br/>
        <w:t>- Status</w:t>
        <w:br/>
        <w:t>- Assigned staff</w:t>
        <w:br/>
        <w:br/>
        <w:t>IMPORTANT:</w:t>
        <w:br/>
        <w:br/>
        <w:t>Do NOT make optional fields mandatory unless the database or</w:t>
        <w:br/>
        <w:t>approved architecture requires them.</w:t>
        <w:br/>
        <w:br/>
        <w:t>Do not invent validation rules.</w:t>
        <w:br/>
        <w:br/>
        <w:t>Use existing form validation patterns.</w:t>
        <w:br/>
        <w:br/>
        <w:t>============================================================</w:t>
        <w:br/>
        <w:t>PART 6 — EDIT LEAD</w:t>
        <w:br/>
        <w:t>============================================================</w:t>
        <w:br/>
        <w:br/>
        <w:t>Allow basic editing of an existing Lead.</w:t>
        <w:br/>
        <w:br/>
        <w:t>Users must be able to update only fields permitted by the existing</w:t>
        <w:br/>
        <w:t>authorization/RLS model.</w:t>
        <w:br/>
        <w:br/>
        <w:t>Do not add conversion functionality.</w:t>
        <w:br/>
        <w:br/>
        <w:t>Do not add follow-up functionality.</w:t>
        <w:br/>
        <w:br/>
        <w:t>============================================================</w:t>
        <w:br/>
        <w:t>PART 7 — LEAD VIEW</w:t>
        <w:br/>
        <w:t>============================================================</w:t>
        <w:br/>
        <w:br/>
        <w:t>If the existing application architecture supports a detail page,</w:t>
        <w:br/>
        <w:t>create a simple Lead detail view.</w:t>
        <w:br/>
        <w:br/>
        <w:t>Display:</w:t>
        <w:br/>
        <w:br/>
        <w:t>- Lead information</w:t>
        <w:br/>
        <w:t>- Status</w:t>
        <w:br/>
        <w:t>- Assigned staff</w:t>
        <w:br/>
        <w:t>- Source</w:t>
        <w:br/>
        <w:t>- Created/updated information</w:t>
        <w:br/>
        <w:br/>
        <w:t>Do not add:</w:t>
        <w:br/>
        <w:t>- Follow-up timeline</w:t>
        <w:br/>
        <w:t>- Activity timeline</w:t>
        <w:br/>
        <w:t>- WhatsApp actions</w:t>
        <w:br/>
        <w:t>- Conversion button</w:t>
        <w:br/>
        <w:br/>
        <w:t>Those belong to later micro-sprints.</w:t>
        <w:br/>
        <w:br/>
        <w:t>============================================================</w:t>
        <w:br/>
        <w:t>PART 8 — DATA SAFETY</w:t>
        <w:br/>
        <w:t>============================================================</w:t>
        <w:br/>
        <w:br/>
        <w:t>Do not modify existing Customer records.</w:t>
        <w:br/>
        <w:br/>
        <w:t>Do not create Customer records from Leads.</w:t>
        <w:br/>
        <w:br/>
        <w:t>Do not modify Tally identities.</w:t>
        <w:br/>
        <w:br/>
        <w:t>Do not modify Tally staging data.</w:t>
        <w:br/>
        <w:br/>
        <w:t>Do not alter Payment Follow-up data.</w:t>
        <w:br/>
        <w:br/>
        <w:t>============================================================</w:t>
        <w:br/>
        <w:t>PART 9 — RLS &amp; SECURITY</w:t>
        <w:br/>
        <w:t>============================================================</w:t>
        <w:br/>
        <w:br/>
        <w:t>Use existing authentication and RLS.</w:t>
        <w:br/>
        <w:br/>
        <w:t>Verify:</w:t>
        <w:br/>
        <w:br/>
        <w:t>- Authorized user can view permitted Leads.</w:t>
        <w:br/>
        <w:t>- Authorized user can create permitted Leads.</w:t>
        <w:br/>
        <w:t>- Authorized user can edit permitted Leads.</w:t>
        <w:br/>
        <w:t>- Unauthorized access is rejected.</w:t>
        <w:br/>
        <w:br/>
        <w:t>Do not weaken existing policies.</w:t>
        <w:br/>
        <w:br/>
        <w:t>Do not create public access.</w:t>
        <w:br/>
        <w:br/>
        <w:t>============================================================</w:t>
        <w:br/>
        <w:t>PART 10 — UX REQUIREMENTS</w:t>
        <w:br/>
        <w:t>============================================================</w:t>
        <w:br/>
        <w:br/>
        <w:t>Keep the Lead experience lightweight.</w:t>
        <w:br/>
        <w:br/>
        <w:t>A desk operator should be able to:</w:t>
        <w:br/>
        <w:br/>
        <w:t>OPEN LEADS</w:t>
        <w:br/>
        <w:t>→ SEARCH</w:t>
        <w:br/>
        <w:t>→ CREATE</w:t>
        <w:br/>
        <w:t>→ SAVE</w:t>
        <w:br/>
        <w:t>→ VIEW</w:t>
        <w:br/>
        <w:t>→ EDIT</w:t>
        <w:br/>
        <w:br/>
        <w:t>Avoid:</w:t>
        <w:br/>
        <w:t>- Large forms</w:t>
        <w:br/>
        <w:t>- Excessive modal dialogs</w:t>
        <w:br/>
        <w:t>- unnecessary fields</w:t>
        <w:br/>
        <w:t>- dashboards</w:t>
        <w:br/>
        <w:t>- charts</w:t>
        <w:br/>
        <w:t>- complicated workflows</w:t>
        <w:br/>
        <w:br/>
        <w:t>Use the existing CRM visual language.</w:t>
        <w:br/>
        <w:br/>
        <w:t>============================================================</w:t>
        <w:br/>
        <w:t>PART 11 — RESPONSIVE</w:t>
        <w:br/>
        <w:t>============================================================</w:t>
        <w:br/>
        <w:br/>
        <w:t>Verify the Lead screens work on:</w:t>
        <w:br/>
        <w:br/>
        <w:t>- Desktop</w:t>
        <w:br/>
        <w:t>- Laptop</w:t>
        <w:br/>
        <w:t>- Tablet-sized viewport</w:t>
        <w:br/>
        <w:br/>
        <w:t>Use the project's existing responsive patterns.</w:t>
        <w:br/>
        <w:br/>
        <w:t>Do not redesign the application for mobile in this sprint.</w:t>
        <w:br/>
        <w:br/>
        <w:t>============================================================</w:t>
        <w:br/>
        <w:t>PART 12 — TESTING</w:t>
        <w:br/>
        <w:t>============================================================</w:t>
        <w:br/>
        <w:br/>
        <w:t>Test:</w:t>
        <w:br/>
        <w:br/>
        <w:t>1. Open Lead list</w:t>
        <w:br/>
        <w:t>2. Load existing Leads</w:t>
        <w:br/>
        <w:t>3. Search Lead</w:t>
        <w:br/>
        <w:t>4. Filter Lead if implemented</w:t>
        <w:br/>
        <w:t>5. Create valid Lead</w:t>
        <w:br/>
        <w:t>6. Reject invalid Lead</w:t>
        <w:br/>
        <w:t>7. Edit Lead</w:t>
        <w:br/>
        <w:t>8. Refresh and confirm persistence</w:t>
        <w:br/>
        <w:t>9. Open Lead detail</w:t>
        <w:br/>
        <w:t>10. RLS behavior</w:t>
        <w:br/>
        <w:t>11. Existing Customer module</w:t>
        <w:br/>
        <w:t>12. Existing Payment workflow</w:t>
        <w:br/>
        <w:t>13. Existing Tally module</w:t>
        <w:br/>
        <w:t>14. Existing Requirements module</w:t>
        <w:br/>
        <w:t>15. Existing Today's Work</w:t>
        <w:br/>
        <w:br/>
        <w:t>Do not fix unrelated defects.</w:t>
        <w:br/>
        <w:br/>
        <w:t>============================================================</w:t>
        <w:br/>
        <w:t>PART 13 — DOCUMENTATION</w:t>
        <w:br/>
        <w:t>============================================================</w:t>
        <w:br/>
        <w:br/>
        <w:t>Create:</w:t>
        <w:br/>
        <w:br/>
        <w:t>/docs/MICRO_SPRINT_10_3_COMPLETION_REPORT.md</w:t>
        <w:br/>
        <w:br/>
        <w:t>Include:</w:t>
        <w:br/>
        <w:br/>
        <w:t>1. Features implemented</w:t>
        <w:br/>
        <w:t>2. Files created</w:t>
        <w:br/>
        <w:t>3. Files modified</w:t>
        <w:br/>
        <w:t>4. Routes added/modified</w:t>
        <w:br/>
        <w:t>5. Database/API calls used</w:t>
        <w:br/>
        <w:t>6. Validation rules</w:t>
        <w:br/>
        <w:t>7. RLS verification</w:t>
        <w:br/>
        <w:t>8. Tests performed</w:t>
        <w:br/>
        <w:t>9. Test results</w:t>
        <w:br/>
        <w:t>10. Known issues</w:t>
        <w:br/>
        <w:t>11. Deferred functionality</w:t>
        <w:br/>
        <w:br/>
        <w:t>Also include:</w:t>
        <w:br/>
        <w:br/>
        <w:t>"NO LEAD FOLLOW-UP, CONVERSION, WHATSAPP OR DORMANT CUSTOMER</w:t>
        <w:br/>
        <w:t>FUNCTIONALITY WAS IMPLEMENTED IN THIS SPRINT."</w:t>
        <w:br/>
        <w:br/>
        <w:t>============================================================</w:t>
        <w:br/>
        <w:t>DEFINITION OF DONE</w:t>
        <w:br/>
        <w:t>============================================================</w:t>
        <w:br/>
        <w:br/>
        <w:t>[ ] Lead navigation works</w:t>
        <w:br/>
        <w:t>[ ] Lead list works</w:t>
        <w:br/>
        <w:t>[ ] Lead search works</w:t>
        <w:br/>
        <w:t>[ ] Approved filters work, if applicable</w:t>
        <w:br/>
        <w:t>[ ] Create Lead works</w:t>
        <w:br/>
        <w:t>[ ] Edit Lead works</w:t>
        <w:br/>
        <w:t>[ ] Basic Lead detail works, if required</w:t>
        <w:br/>
        <w:t>[ ] Validation works</w:t>
        <w:br/>
        <w:t>[ ] RLS verified</w:t>
        <w:br/>
        <w:t>[ ] Existing CRM modules still work</w:t>
        <w:br/>
        <w:t>[ ] Responsive layout verified</w:t>
        <w:br/>
        <w:t>[ ] No Customer conversion implemented</w:t>
        <w:br/>
        <w:t>[ ] No Lead follow-up implemented</w:t>
        <w:br/>
        <w:t>[ ] No WhatsApp implementation</w:t>
        <w:br/>
        <w:t>[ ] No dormant logic</w:t>
        <w:br/>
        <w:t>[ ] Completion report created</w:t>
        <w:br/>
        <w:br/>
        <w:t>============================================================</w:t>
        <w:br/>
        <w:t>STRICT CONTROL RULE</w:t>
        <w:br/>
        <w:t>============================================================</w:t>
        <w:br/>
        <w:br/>
        <w:t>When complete:</w:t>
        <w:br/>
        <w:br/>
        <w:t>1. Run tests.</w:t>
        <w:br/>
        <w:t>2. Generate completion report.</w:t>
        <w:br/>
        <w:t>3. List every file changed.</w:t>
        <w:br/>
        <w:t>4. List every route changed.</w:t>
        <w:br/>
        <w:t>5. Report PASS / FAIL / BLOCKED.</w:t>
        <w:br/>
        <w:t>6. STOP.</w:t>
        <w:br/>
        <w:br/>
        <w:t>DO NOT START MICRO-SPRINT 10.4.</w:t>
        <w:br/>
        <w:br/>
        <w:t>WAIT FOR EXPLICIT PRODUCT OWNER APPROVAL.</w:t>
        <w:br/>
        <w:br/>
        <w:t>============================================================</w:t>
        <w:br/>
        <w:t>END</w:t>
        <w:br/>
        <w:t>============================================================</w:t>
      </w:r>
    </w:p>
    <w:p>
      <w:r>
        <w:br w:type="page"/>
      </w:r>
    </w:p>
    <w:p>
      <w:pPr>
        <w:pStyle w:val="Heading1"/>
      </w:pPr>
      <w:r>
        <w:t>Product Owner Review Gate — 10.3</w:t>
      </w:r>
    </w:p>
    <w:p>
      <w:pPr>
        <w:pStyle w:val="ListBullet"/>
      </w:pPr>
      <w:r>
        <w:t>Lead UI uses the 10.2 database model.</w:t>
      </w:r>
    </w:p>
    <w:p>
      <w:pPr>
        <w:pStyle w:val="ListBullet"/>
      </w:pPr>
      <w:r>
        <w:t>No duplicate Lead/customer architecture was created.</w:t>
      </w:r>
    </w:p>
    <w:p>
      <w:pPr>
        <w:pStyle w:val="ListBullet"/>
      </w:pPr>
      <w:r>
        <w:t>Lead list and create/edit workflow work.</w:t>
      </w:r>
    </w:p>
    <w:p>
      <w:pPr>
        <w:pStyle w:val="ListBullet"/>
      </w:pPr>
      <w:r>
        <w:t>Existing CRM design system was reused.</w:t>
      </w:r>
    </w:p>
    <w:p>
      <w:pPr>
        <w:pStyle w:val="ListBullet"/>
      </w:pPr>
      <w:r>
        <w:t>RLS and authorization were preserved.</w:t>
      </w:r>
    </w:p>
    <w:p>
      <w:pPr>
        <w:pStyle w:val="ListBullet"/>
      </w:pPr>
      <w:r>
        <w:t>No Customer records were created automatically.</w:t>
      </w:r>
    </w:p>
    <w:p>
      <w:pPr>
        <w:pStyle w:val="ListBullet"/>
      </w:pPr>
      <w:r>
        <w:t>No Lead follow-up workflow was added.</w:t>
      </w:r>
    </w:p>
    <w:p>
      <w:pPr>
        <w:pStyle w:val="ListBullet"/>
      </w:pPr>
      <w:r>
        <w:t>No WhatsApp functionality was added.</w:t>
      </w:r>
    </w:p>
    <w:p>
      <w:pPr>
        <w:pStyle w:val="ListBullet"/>
      </w:pPr>
      <w:r>
        <w:t>No dormant-customer logic was added.</w:t>
      </w:r>
    </w:p>
    <w:p>
      <w:pPr>
        <w:pStyle w:val="ListBullet"/>
      </w:pPr>
      <w:r>
        <w:t>Existing CRM regression checks pass.</w:t>
      </w:r>
    </w:p>
    <w:p>
      <w:pPr>
        <w:pStyle w:val="ListBullet"/>
      </w:pPr>
      <w:r>
        <w:t>Completion report lists every changed file and route.</w:t>
      </w:r>
    </w:p>
    <w:p>
      <w:pPr>
        <w:pStyle w:val="ListBullet"/>
      </w:pPr>
      <w:r>
        <w:t>Micro-Sprint 10.4 has NOT been started.</w:t>
      </w:r>
    </w:p>
    <w:p>
      <w:pPr>
        <w:pStyle w:val="Heading1"/>
      </w:pPr>
      <w:r>
        <w:t>Planning Reference — Future Micro-Sprints</w:t>
      </w:r>
    </w:p>
    <w:p>
      <w:r>
        <w:t>10.4 Lead Follow-up → 10.5 Lead-to-Customer Conversion → 10.6 Dormant Customer Identification → 10.7 Dormant Queue → 10.8 Reactivation Workflow → 10.9 WhatsApp + Activity → 10.10 QA</w:t>
      </w:r>
    </w:p>
    <w:p>
      <w:r>
        <w:t>This is a planning reference only. Authorize one micro-sprint at a time.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Shubh Labh CRM — Controlled Antigravity Development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