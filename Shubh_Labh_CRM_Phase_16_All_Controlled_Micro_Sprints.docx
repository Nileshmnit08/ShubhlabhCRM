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SHUBH LABH CRM</w:t>
        <w:br/>
      </w:r>
      <w:r>
        <w:rPr>
          <w:b/>
          <w:sz w:val="32"/>
        </w:rPr>
        <w:t>PHASE 16 — CUSTOMER ACCOUNT 360 &amp; RELATIONSHIP OPERATIONS</w:t>
        <w:br/>
      </w:r>
      <w:r>
        <w:rPr>
          <w:sz w:val="24"/>
        </w:rPr>
        <w:t>CONTROLLED ANTIGRAVITY MICRO-SPRINT IMPLEMENTATION PLAN</w:t>
      </w:r>
    </w:p>
    <w:p>
      <w:pPr>
        <w:pStyle w:val="Heading1"/>
      </w:pPr>
      <w:r>
        <w:t>Phase 16 Objective</w:t>
      </w:r>
    </w:p>
    <w:p>
      <w:r>
        <w:t>Build a practical Customer Account 360 layer on top of the validated CRM foundation. Phase 16 brings customer identity, contacts, commercial context, communication, requirements, opportunities, follow-ups, payment follow-up, service issues and activity into one operational account view. The phase remains lightweight, explainable and human-controlled.</w:t>
      </w:r>
    </w:p>
    <w:p>
      <w:pPr>
        <w:pStyle w:val="Heading1"/>
      </w:pPr>
      <w:r>
        <w:t>Operating Principle</w:t>
      </w:r>
    </w:p>
    <w:p>
      <w:r>
        <w:rPr>
          <w:b/>
        </w:rPr>
        <w:t>CUSTOMER → ACCOUNT → RELATIONSHIP → COMMERCIAL CONTEXT → ACTION → OUTCOME</w:t>
      </w:r>
    </w:p>
    <w:p>
      <w:r>
        <w:t>The CRM remains the relationship and execution system. Tally remains the financial source of truth. Phase 16 must not become an accounting, ERP or uncontrolled automation system.</w:t>
      </w:r>
    </w:p>
    <w:p>
      <w:pPr>
        <w:pStyle w:val="Heading1"/>
      </w:pPr>
      <w:r>
        <w:t>Phase 16 Sprint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Sprint</w:t>
            </w:r>
          </w:p>
        </w:tc>
        <w:tc>
          <w:tcPr>
            <w:tcW w:type="dxa" w:w="2556"/>
          </w:tcPr>
          <w:p>
            <w:r>
              <w:t>Focus</w:t>
            </w:r>
          </w:p>
        </w:tc>
        <w:tc>
          <w:tcPr>
            <w:tcW w:type="dxa" w:w="2556"/>
          </w:tcPr>
          <w:p>
            <w:r>
              <w:t>Primary Outcome</w:t>
            </w:r>
          </w:p>
        </w:tc>
        <w:tc>
          <w:tcPr>
            <w:tcW w:type="dxa" w:w="2556"/>
          </w:tcPr>
          <w:p>
            <w:r>
              <w:t>Gate</w:t>
            </w:r>
          </w:p>
        </w:tc>
      </w:tr>
      <w:tr>
        <w:tc>
          <w:tcPr>
            <w:tcW w:type="dxa" w:w="2556"/>
          </w:tcPr>
          <w:p>
            <w:r>
              <w:t>16.1</w:t>
            </w:r>
          </w:p>
        </w:tc>
        <w:tc>
          <w:tcPr>
            <w:tcW w:type="dxa" w:w="2556"/>
          </w:tcPr>
          <w:p>
            <w:r>
              <w:t>Customer Account 360 Foundation</w:t>
            </w:r>
          </w:p>
        </w:tc>
        <w:tc>
          <w:tcPr>
            <w:tcW w:type="dxa" w:w="2556"/>
          </w:tcPr>
          <w:p>
            <w:r>
              <w:t>Unified customer account view</w:t>
            </w:r>
          </w:p>
        </w:tc>
        <w:tc>
          <w:tcPr>
            <w:tcW w:type="dxa" w:w="2556"/>
          </w:tcPr>
          <w:p>
            <w:r>
              <w:t>Account 360 Approved</w:t>
            </w:r>
          </w:p>
        </w:tc>
      </w:tr>
      <w:tr>
        <w:tc>
          <w:tcPr>
            <w:tcW w:type="dxa" w:w="2556"/>
          </w:tcPr>
          <w:p>
            <w:r>
              <w:t>16.2</w:t>
            </w:r>
          </w:p>
        </w:tc>
        <w:tc>
          <w:tcPr>
            <w:tcW w:type="dxa" w:w="2556"/>
          </w:tcPr>
          <w:p>
            <w:r>
              <w:t>Relationship &amp; Contact Management</w:t>
            </w:r>
          </w:p>
        </w:tc>
        <w:tc>
          <w:tcPr>
            <w:tcW w:type="dxa" w:w="2556"/>
          </w:tcPr>
          <w:p>
            <w:r>
              <w:t>Structured customer contacts and roles</w:t>
            </w:r>
          </w:p>
        </w:tc>
        <w:tc>
          <w:tcPr>
            <w:tcW w:type="dxa" w:w="2556"/>
          </w:tcPr>
          <w:p>
            <w:r>
              <w:t>Contacts Approved</w:t>
            </w:r>
          </w:p>
        </w:tc>
      </w:tr>
      <w:tr>
        <w:tc>
          <w:tcPr>
            <w:tcW w:type="dxa" w:w="2556"/>
          </w:tcPr>
          <w:p>
            <w:r>
              <w:t>16.3</w:t>
            </w:r>
          </w:p>
        </w:tc>
        <w:tc>
          <w:tcPr>
            <w:tcW w:type="dxa" w:w="2556"/>
          </w:tcPr>
          <w:p>
            <w:r>
              <w:t>Customer Commercial Profile</w:t>
            </w:r>
          </w:p>
        </w:tc>
        <w:tc>
          <w:tcPr>
            <w:tcW w:type="dxa" w:w="2556"/>
          </w:tcPr>
          <w:p>
            <w:r>
              <w:t>Useful commercial context without duplicating Tally</w:t>
            </w:r>
          </w:p>
        </w:tc>
        <w:tc>
          <w:tcPr>
            <w:tcW w:type="dxa" w:w="2556"/>
          </w:tcPr>
          <w:p>
            <w:r>
              <w:t>Commercial Profile Approved</w:t>
            </w:r>
          </w:p>
        </w:tc>
      </w:tr>
      <w:tr>
        <w:tc>
          <w:tcPr>
            <w:tcW w:type="dxa" w:w="2556"/>
          </w:tcPr>
          <w:p>
            <w:r>
              <w:t>16.4</w:t>
            </w:r>
          </w:p>
        </w:tc>
        <w:tc>
          <w:tcPr>
            <w:tcW w:type="dxa" w:w="2556"/>
          </w:tcPr>
          <w:p>
            <w:r>
              <w:t>Payment Follow-up Workspace</w:t>
            </w:r>
          </w:p>
        </w:tc>
        <w:tc>
          <w:tcPr>
            <w:tcW w:type="dxa" w:w="2556"/>
          </w:tcPr>
          <w:p>
            <w:r>
              <w:t>Controlled payment follow-up using validated Tally data</w:t>
            </w:r>
          </w:p>
        </w:tc>
        <w:tc>
          <w:tcPr>
            <w:tcW w:type="dxa" w:w="2556"/>
          </w:tcPr>
          <w:p>
            <w:r>
              <w:t>Payment Workflow Approved</w:t>
            </w:r>
          </w:p>
        </w:tc>
      </w:tr>
      <w:tr>
        <w:tc>
          <w:tcPr>
            <w:tcW w:type="dxa" w:w="2556"/>
          </w:tcPr>
          <w:p>
            <w:r>
              <w:t>16.5</w:t>
            </w:r>
          </w:p>
        </w:tc>
        <w:tc>
          <w:tcPr>
            <w:tcW w:type="dxa" w:w="2556"/>
          </w:tcPr>
          <w:p>
            <w:r>
              <w:t>Customer Service &amp; Issue Tracking</w:t>
            </w:r>
          </w:p>
        </w:tc>
        <w:tc>
          <w:tcPr>
            <w:tcW w:type="dxa" w:w="2556"/>
          </w:tcPr>
          <w:p>
            <w:r>
              <w:t>Track service issues and resolutions</w:t>
            </w:r>
          </w:p>
        </w:tc>
        <w:tc>
          <w:tcPr>
            <w:tcW w:type="dxa" w:w="2556"/>
          </w:tcPr>
          <w:p>
            <w:r>
              <w:t>Service Workflow Approved</w:t>
            </w:r>
          </w:p>
        </w:tc>
      </w:tr>
      <w:tr>
        <w:tc>
          <w:tcPr>
            <w:tcW w:type="dxa" w:w="2556"/>
          </w:tcPr>
          <w:p>
            <w:r>
              <w:t>16.6</w:t>
            </w:r>
          </w:p>
        </w:tc>
        <w:tc>
          <w:tcPr>
            <w:tcW w:type="dxa" w:w="2556"/>
          </w:tcPr>
          <w:p>
            <w:r>
              <w:t>Relationship Health</w:t>
            </w:r>
          </w:p>
        </w:tc>
        <w:tc>
          <w:tcPr>
            <w:tcW w:type="dxa" w:w="2556"/>
          </w:tcPr>
          <w:p>
            <w:r>
              <w:t>Transparent relationship-health indicators</w:t>
            </w:r>
          </w:p>
        </w:tc>
        <w:tc>
          <w:tcPr>
            <w:tcW w:type="dxa" w:w="2556"/>
          </w:tcPr>
          <w:p>
            <w:r>
              <w:t>Health Rules Approved</w:t>
            </w:r>
          </w:p>
        </w:tc>
      </w:tr>
      <w:tr>
        <w:tc>
          <w:tcPr>
            <w:tcW w:type="dxa" w:w="2556"/>
          </w:tcPr>
          <w:p>
            <w:r>
              <w:t>16.7</w:t>
            </w:r>
          </w:p>
        </w:tc>
        <w:tc>
          <w:tcPr>
            <w:tcW w:type="dxa" w:w="2556"/>
          </w:tcPr>
          <w:p>
            <w:r>
              <w:t>Customer Timeline Intelligence</w:t>
            </w:r>
          </w:p>
        </w:tc>
        <w:tc>
          <w:tcPr>
            <w:tcW w:type="dxa" w:w="2556"/>
          </w:tcPr>
          <w:p>
            <w:r>
              <w:t>Unified chronological customer timeline</w:t>
            </w:r>
          </w:p>
        </w:tc>
        <w:tc>
          <w:tcPr>
            <w:tcW w:type="dxa" w:w="2556"/>
          </w:tcPr>
          <w:p>
            <w:r>
              <w:t>Timeline Approved</w:t>
            </w:r>
          </w:p>
        </w:tc>
      </w:tr>
      <w:tr>
        <w:tc>
          <w:tcPr>
            <w:tcW w:type="dxa" w:w="2556"/>
          </w:tcPr>
          <w:p>
            <w:r>
              <w:t>16.8</w:t>
            </w:r>
          </w:p>
        </w:tc>
        <w:tc>
          <w:tcPr>
            <w:tcW w:type="dxa" w:w="2556"/>
          </w:tcPr>
          <w:p>
            <w:r>
              <w:t>Account Review &amp; Action Planning</w:t>
            </w:r>
          </w:p>
        </w:tc>
        <w:tc>
          <w:tcPr>
            <w:tcW w:type="dxa" w:w="2556"/>
          </w:tcPr>
          <w:p>
            <w:r>
              <w:t>Structured periodic customer review</w:t>
            </w:r>
          </w:p>
        </w:tc>
        <w:tc>
          <w:tcPr>
            <w:tcW w:type="dxa" w:w="2556"/>
          </w:tcPr>
          <w:p>
            <w:r>
              <w:t>Account Review Approved</w:t>
            </w:r>
          </w:p>
        </w:tc>
      </w:tr>
      <w:tr>
        <w:tc>
          <w:tcPr>
            <w:tcW w:type="dxa" w:w="2556"/>
          </w:tcPr>
          <w:p>
            <w:r>
              <w:t>16.9</w:t>
            </w:r>
          </w:p>
        </w:tc>
        <w:tc>
          <w:tcPr>
            <w:tcW w:type="dxa" w:w="2556"/>
          </w:tcPr>
          <w:p>
            <w:r>
              <w:t>Management Account Control</w:t>
            </w:r>
          </w:p>
        </w:tc>
        <w:tc>
          <w:tcPr>
            <w:tcW w:type="dxa" w:w="2556"/>
          </w:tcPr>
          <w:p>
            <w:r>
              <w:t>Management view of account risks/actions</w:t>
            </w:r>
          </w:p>
        </w:tc>
        <w:tc>
          <w:tcPr>
            <w:tcW w:type="dxa" w:w="2556"/>
          </w:tcPr>
          <w:p>
            <w:r>
              <w:t>Management View Approved</w:t>
            </w:r>
          </w:p>
        </w:tc>
      </w:tr>
      <w:tr>
        <w:tc>
          <w:tcPr>
            <w:tcW w:type="dxa" w:w="2556"/>
          </w:tcPr>
          <w:p>
            <w:r>
              <w:t>16.10</w:t>
            </w:r>
          </w:p>
        </w:tc>
        <w:tc>
          <w:tcPr>
            <w:tcW w:type="dxa" w:w="2556"/>
          </w:tcPr>
          <w:p>
            <w:r>
              <w:t>Phase 16 UAT &amp; Hardening</w:t>
            </w:r>
          </w:p>
        </w:tc>
        <w:tc>
          <w:tcPr>
            <w:tcW w:type="dxa" w:w="2556"/>
          </w:tcPr>
          <w:p>
            <w:r>
              <w:t>Validate complete account-management workflow</w:t>
            </w:r>
          </w:p>
        </w:tc>
        <w:tc>
          <w:tcPr>
            <w:tcW w:type="dxa" w:w="2556"/>
          </w:tcPr>
          <w:p>
            <w:r>
              <w:t>Phase 16 Approved</w:t>
            </w:r>
          </w:p>
        </w:tc>
      </w:tr>
    </w:tbl>
    <w:p>
      <w:pPr>
        <w:pStyle w:val="Heading1"/>
      </w:pPr>
      <w:r>
        <w:t>Global Antigravity Control Protocol</w:t>
      </w:r>
    </w:p>
    <w:p>
      <w:pPr>
        <w:pStyle w:val="ListBullet"/>
      </w:pPr>
      <w:r>
        <w:t>Read the Phase 15 completion report and the immediately previous sprint completion report before coding.</w:t>
      </w:r>
    </w:p>
    <w:p>
      <w:pPr>
        <w:pStyle w:val="ListBullet"/>
      </w:pPr>
      <w:r>
        <w:t>Inspect the existing Customer, Party Identity, Tally, Opportunity, Requirement, Communication, Follow-up, Activity, Today's Work and BI implementations.</w:t>
      </w:r>
    </w:p>
    <w:p>
      <w:pPr>
        <w:pStyle w:val="ListBullet"/>
      </w:pPr>
      <w:r>
        <w:t>Supabase/PostgreSQL remains the central CRM database.</w:t>
      </w:r>
    </w:p>
    <w:p>
      <w:pPr>
        <w:pStyle w:val="ListBullet"/>
      </w:pPr>
      <w:r>
        <w:t>Reuse existing entities and history structures. Do not create duplicate customer, activity, communication or follow-up systems.</w:t>
      </w:r>
    </w:p>
    <w:p>
      <w:pPr>
        <w:pStyle w:val="ListBullet"/>
      </w:pPr>
      <w:r>
        <w:t>Do not silently merge customer identities or alter Tally identity mappings.</w:t>
      </w:r>
    </w:p>
    <w:p>
      <w:pPr>
        <w:pStyle w:val="ListBullet"/>
      </w:pPr>
      <w:r>
        <w:t>Tally remains the financial source of truth.</w:t>
      </w:r>
    </w:p>
    <w:p>
      <w:pPr>
        <w:pStyle w:val="ListBullet"/>
      </w:pPr>
      <w:r>
        <w:t>Financial figures must come from validated Tally data; do not infer financial facts from CRM activity.</w:t>
      </w:r>
    </w:p>
    <w:p>
      <w:pPr>
        <w:pStyle w:val="ListBullet"/>
      </w:pPr>
      <w:r>
        <w:t>Every relationship-health rule and KPI must be explicit and explainable.</w:t>
      </w:r>
    </w:p>
    <w:p>
      <w:pPr>
        <w:pStyle w:val="ListBullet"/>
      </w:pPr>
      <w:r>
        <w:t>No AI/ML, predictive churn, opaque scoring or automatic customer decisions.</w:t>
      </w:r>
    </w:p>
    <w:p>
      <w:pPr>
        <w:pStyle w:val="ListBullet"/>
      </w:pPr>
      <w:r>
        <w:t>No automatic WhatsApp sending or bulk marketing campaigns.</w:t>
      </w:r>
    </w:p>
    <w:p>
      <w:pPr>
        <w:pStyle w:val="ListBullet"/>
      </w:pPr>
      <w:r>
        <w:t>No automatic customer blocking, status changes or financial actions.</w:t>
      </w:r>
    </w:p>
    <w:p>
      <w:pPr>
        <w:pStyle w:val="ListBullet"/>
      </w:pPr>
      <w:r>
        <w:t>Respect authentication, authorization and RLS.</w:t>
      </w:r>
    </w:p>
    <w:p>
      <w:pPr>
        <w:pStyle w:val="ListBullet"/>
      </w:pPr>
      <w:r>
        <w:t>Each micro-sprint must be independently testable and must produce a completion report.</w:t>
      </w:r>
    </w:p>
    <w:p>
      <w:pPr>
        <w:pStyle w:val="ListBullet"/>
      </w:pPr>
      <w:r>
        <w:t>STOP after each micro-sprint and wait for explicit Product Owner approval.</w:t>
      </w:r>
    </w:p>
    <w:p>
      <w:r>
        <w:br w:type="page"/>
      </w:r>
    </w:p>
    <w:p>
      <w:pPr>
        <w:pStyle w:val="Heading1"/>
      </w:pPr>
      <w:r>
        <w:t>MICRO-SPRINT 16.1 — CUSTOMER ACCOUNT 360 FOUNDATION</w:t>
      </w:r>
    </w:p>
    <w:p>
      <w:pPr>
        <w:pStyle w:val="Heading2"/>
      </w:pPr>
      <w:r>
        <w:t>Objective</w:t>
      </w:r>
    </w:p>
    <w:p>
      <w:r>
        <w:t>Create the central customer account view that brings existing CRM information together without duplicating source data.</w:t>
      </w:r>
    </w:p>
    <w:p>
      <w:pPr>
        <w:pStyle w:val="Heading2"/>
      </w:pPr>
      <w:r>
        <w:t>Scope</w:t>
      </w:r>
    </w:p>
    <w:p>
      <w:pPr>
        <w:pStyle w:val="ListBullet"/>
      </w:pPr>
      <w:r>
        <w:t>Audit current Customer profile and related modules.</w:t>
      </w:r>
    </w:p>
    <w:p>
      <w:pPr>
        <w:pStyle w:val="ListBullet"/>
      </w:pPr>
      <w:r>
        <w:t>Define the Account 360 information architecture.</w:t>
      </w:r>
    </w:p>
    <w:p>
      <w:pPr>
        <w:pStyle w:val="ListBullet"/>
      </w:pPr>
      <w:r>
        <w:t>Show identity, Tally relationship, status and owner.</w:t>
      </w:r>
    </w:p>
    <w:p>
      <w:pPr>
        <w:pStyle w:val="ListBullet"/>
      </w:pPr>
      <w:r>
        <w:t>Show contacts, requirements, opportunities, follow-ups, recent communications and activities.</w:t>
      </w:r>
    </w:p>
    <w:p>
      <w:pPr>
        <w:pStyle w:val="ListBullet"/>
      </w:pPr>
      <w:r>
        <w:t>Show validated commercial/financial summaries only where existing Tally BI data supports them.</w:t>
      </w:r>
    </w:p>
    <w:p>
      <w:pPr>
        <w:pStyle w:val="ListBullet"/>
      </w:pPr>
      <w:r>
        <w:t>Provide navigation from summary sections to source records.</w:t>
      </w:r>
    </w:p>
    <w:p>
      <w:pPr>
        <w:pStyle w:val="ListBullet"/>
      </w:pPr>
      <w:r>
        <w:t>Do not duplicate source records merely to display them.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New accounting ledger</w:t>
      </w:r>
    </w:p>
    <w:p>
      <w:pPr>
        <w:pStyle w:val="ListBullet"/>
      </w:pPr>
      <w:r>
        <w:t>Duplicate activity store</w:t>
      </w:r>
    </w:p>
    <w:p>
      <w:pPr>
        <w:pStyle w:val="ListBullet"/>
      </w:pPr>
      <w:r>
        <w:t>AI summary</w:t>
      </w:r>
    </w:p>
    <w:p>
      <w:pPr>
        <w:pStyle w:val="ListBullet"/>
      </w:pPr>
      <w:r>
        <w:t>Automatic customer scoring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16.1</w:t>
        <w:br/>
        <w:t>CUSTOMER ACCOUNT 360 FOUNDATION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CRM/Account Operations</w:t>
        <w:br/>
        <w:t>Engineer and controlled sprint executor.</w:t>
        <w:br/>
        <w:br/>
        <w:t>PRECONDITION:</w:t>
        <w:br/>
        <w:t>Read the Phase 15 completion report and previous sprint completion</w:t>
        <w:br/>
        <w:t>report. Inspect the existing implementation before coding.</w:t>
        <w:br/>
        <w:br/>
        <w:t>OBJECTIVE:</w:t>
        <w:br/>
        <w:t>Create the central customer account view that brings existing CRM information together without duplicating source data.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 replacement.</w:t>
        <w:br/>
        <w:t>Do not create parallel Customer, Activity, Communication or Follow-up</w:t>
        <w:br/>
        <w:t>systems.</w:t>
        <w:br/>
        <w:br/>
        <w:t>SCOPE:</w:t>
        <w:br/>
        <w:t>- Audit current Customer profile and related modules.</w:t>
        <w:br/>
        <w:t>- Define the Account 360 information architecture.</w:t>
        <w:br/>
        <w:t>- Show identity, Tally relationship, status and owner.</w:t>
        <w:br/>
        <w:t>- Show contacts, requirements, opportunities, follow-ups, recent communications and activities.</w:t>
        <w:br/>
        <w:t>- Show validated commercial/financial summaries only where existing Tally BI data supports them.</w:t>
        <w:br/>
        <w:t>- Provide navigation from summary sections to source records.</w:t>
        <w:br/>
        <w:t>- Do not duplicate source records merely to display them.</w:t>
        <w:br/>
        <w:br/>
        <w:t>ARCHITECTURE RULES: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Financial/payment figures require validated Tally data.</w:t>
        <w:br/>
        <w:t>- CRM-entered information must remain distinguishable from Tally-derived data.</w:t>
        <w:br/>
        <w:t>- Every rule/KPI must have an explicit definition.</w:t>
        <w:br/>
        <w:t>- Human users control actions.</w:t>
        <w:br/>
        <w:t>- Respect authentication and RLS.</w:t>
        <w:br/>
        <w:br/>
        <w:t>TESTING:</w:t>
        <w:br/>
        <w:t>Test happy path, missing/insufficient data, duplicates, invalid state</w:t>
        <w:br/>
        <w:t>changes, permissions/RLS, responsive UX and regression impacts.</w:t>
        <w:br/>
        <w:t>Where Tally data is involved, verify source linkage and freshness.</w:t>
        <w:br/>
        <w:br/>
        <w:t>DOCUMENTATION:</w:t>
        <w:br/>
        <w:t>Create:</w:t>
        <w:br/>
        <w:t>/docs/MICRO_SPRINT_16.1_COMPLETION_REPORT.md</w:t>
        <w:br/>
        <w:br/>
        <w:t>Include:</w:t>
        <w:br/>
        <w:t>1. Objective and scope completed</w:t>
        <w:br/>
        <w:t>2. Rule/state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Account 360 renders correctly</w:t>
        <w:br/>
        <w:t>[ ] Source records link correctly</w:t>
        <w:br/>
        <w:t>[ ] No duplicate data created</w:t>
        <w:br/>
        <w:t>[ ] Permissions/RLS verified</w:t>
        <w:br/>
        <w:t>[ ] Responsive UX works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Account 360 renders correctly</w:t>
      </w:r>
    </w:p>
    <w:p>
      <w:pPr>
        <w:pStyle w:val="ListBullet"/>
      </w:pPr>
      <w:r>
        <w:t>Source records link correctly</w:t>
      </w:r>
    </w:p>
    <w:p>
      <w:pPr>
        <w:pStyle w:val="ListBullet"/>
      </w:pPr>
      <w:r>
        <w:t>No duplicate data created</w:t>
      </w:r>
    </w:p>
    <w:p>
      <w:pPr>
        <w:pStyle w:val="ListBullet"/>
      </w:pPr>
      <w:r>
        <w:t>Permissions/RLS verified</w:t>
      </w:r>
    </w:p>
    <w:p>
      <w:pPr>
        <w:pStyle w:val="ListBullet"/>
      </w:pPr>
      <w:r>
        <w:t>Responsive UX works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16.2 — RELATIONSHIP &amp; CONTACT MANAGEMENT</w:t>
      </w:r>
    </w:p>
    <w:p>
      <w:pPr>
        <w:pStyle w:val="Heading2"/>
      </w:pPr>
      <w:r>
        <w:t>Objective</w:t>
      </w:r>
    </w:p>
    <w:p>
      <w:r>
        <w:t>Create structured customer contacts and relationship roles for practical sales operations.</w:t>
      </w:r>
    </w:p>
    <w:p>
      <w:pPr>
        <w:pStyle w:val="Heading2"/>
      </w:pPr>
      <w:r>
        <w:t>Scope</w:t>
      </w:r>
    </w:p>
    <w:p>
      <w:pPr>
        <w:pStyle w:val="ListBullet"/>
      </w:pPr>
      <w:r>
        <w:t>Review whether current customer/contact structures already exist.</w:t>
      </w:r>
    </w:p>
    <w:p>
      <w:pPr>
        <w:pStyle w:val="ListBullet"/>
      </w:pPr>
      <w:r>
        <w:t>Define contact fields required for business use.</w:t>
      </w:r>
    </w:p>
    <w:p>
      <w:pPr>
        <w:pStyle w:val="ListBullet"/>
      </w:pPr>
      <w:r>
        <w:t>Support multiple contacts per customer where appropriate.</w:t>
      </w:r>
    </w:p>
    <w:p>
      <w:pPr>
        <w:pStyle w:val="ListBullet"/>
      </w:pPr>
      <w:r>
        <w:t>Support roles such as owner, purchase contact, accounts contact, decision maker or other approved roles.</w:t>
      </w:r>
    </w:p>
    <w:p>
      <w:pPr>
        <w:pStyle w:val="ListBullet"/>
      </w:pPr>
      <w:r>
        <w:t>Allow authorized users to add/edit/deactivate contacts.</w:t>
      </w:r>
    </w:p>
    <w:p>
      <w:pPr>
        <w:pStyle w:val="ListBullet"/>
      </w:pPr>
      <w:r>
        <w:t>Keep contact identity separate from Tally Party Identity.</w:t>
      </w:r>
    </w:p>
    <w:p>
      <w:pPr>
        <w:pStyle w:val="ListBullet"/>
      </w:pPr>
      <w:r>
        <w:t>Show preferred communication channel where available.</w:t>
      </w:r>
    </w:p>
    <w:p>
      <w:pPr>
        <w:pStyle w:val="ListBullet"/>
      </w:pPr>
      <w:r>
        <w:t>Respect Do Not Contact preferences.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Mass contact import</w:t>
      </w:r>
    </w:p>
    <w:p>
      <w:pPr>
        <w:pStyle w:val="ListBullet"/>
      </w:pPr>
      <w:r>
        <w:t>Marketing contact database</w:t>
      </w:r>
    </w:p>
    <w:p>
      <w:pPr>
        <w:pStyle w:val="ListBullet"/>
      </w:pPr>
      <w:r>
        <w:t>External contact enrichment</w:t>
      </w:r>
    </w:p>
    <w:p>
      <w:pPr>
        <w:pStyle w:val="ListBullet"/>
      </w:pPr>
      <w:r>
        <w:t>AI contact discovery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16.2</w:t>
        <w:br/>
        <w:t>RELATIONSHIP &amp; CONTACT MANAGEMENT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CRM/Account Operations</w:t>
        <w:br/>
        <w:t>Engineer and controlled sprint executor.</w:t>
        <w:br/>
        <w:br/>
        <w:t>PRECONDITION:</w:t>
        <w:br/>
        <w:t>Read the Phase 15 completion report and previous sprint completion</w:t>
        <w:br/>
        <w:t>report. Inspect the existing implementation before coding.</w:t>
        <w:br/>
        <w:br/>
        <w:t>OBJECTIVE:</w:t>
        <w:br/>
        <w:t>Create structured customer contacts and relationship roles for practical sales operations.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 replacement.</w:t>
        <w:br/>
        <w:t>Do not create parallel Customer, Activity, Communication or Follow-up</w:t>
        <w:br/>
        <w:t>systems.</w:t>
        <w:br/>
        <w:br/>
        <w:t>SCOPE:</w:t>
        <w:br/>
        <w:t>- Review whether current customer/contact structures already exist.</w:t>
        <w:br/>
        <w:t>- Define contact fields required for business use.</w:t>
        <w:br/>
        <w:t>- Support multiple contacts per customer where appropriate.</w:t>
        <w:br/>
        <w:t>- Support roles such as owner, purchase contact, accounts contact, decision maker or other approved roles.</w:t>
        <w:br/>
        <w:t>- Allow authorized users to add/edit/deactivate contacts.</w:t>
        <w:br/>
        <w:t>- Keep contact identity separate from Tally Party Identity.</w:t>
        <w:br/>
        <w:t>- Show preferred communication channel where available.</w:t>
        <w:br/>
        <w:t>- Respect Do Not Contact preferences.</w:t>
        <w:br/>
        <w:br/>
        <w:t>ARCHITECTURE RULES: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Financial/payment figures require validated Tally data.</w:t>
        <w:br/>
        <w:t>- CRM-entered information must remain distinguishable from Tally-derived data.</w:t>
        <w:br/>
        <w:t>- Every rule/KPI must have an explicit definition.</w:t>
        <w:br/>
        <w:t>- Human users control actions.</w:t>
        <w:br/>
        <w:t>- Respect authentication and RLS.</w:t>
        <w:br/>
        <w:br/>
        <w:t>TESTING:</w:t>
        <w:br/>
        <w:t>Test happy path, missing/insufficient data, duplicates, invalid state</w:t>
        <w:br/>
        <w:t>changes, permissions/RLS, responsive UX and regression impacts.</w:t>
        <w:br/>
        <w:t>Where Tally data is involved, verify source linkage and freshness.</w:t>
        <w:br/>
        <w:br/>
        <w:t>DOCUMENTATION:</w:t>
        <w:br/>
        <w:t>Create:</w:t>
        <w:br/>
        <w:t>/docs/MICRO_SPRINT_16.2_COMPLETION_REPORT.md</w:t>
        <w:br/>
        <w:br/>
        <w:t>Include:</w:t>
        <w:br/>
        <w:t>1. Objective and scope completed</w:t>
        <w:br/>
        <w:t>2. Rule/state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Multiple contacts supported</w:t>
        <w:br/>
        <w:t>[ ] Roles work</w:t>
        <w:br/>
        <w:t>[ ] Contact status works</w:t>
        <w:br/>
        <w:t>[ ] DNC respected</w:t>
        <w:br/>
        <w:t>[ ] Permissions verified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Multiple contacts supported</w:t>
      </w:r>
    </w:p>
    <w:p>
      <w:pPr>
        <w:pStyle w:val="ListBullet"/>
      </w:pPr>
      <w:r>
        <w:t>Roles work</w:t>
      </w:r>
    </w:p>
    <w:p>
      <w:pPr>
        <w:pStyle w:val="ListBullet"/>
      </w:pPr>
      <w:r>
        <w:t>Contact status works</w:t>
      </w:r>
    </w:p>
    <w:p>
      <w:pPr>
        <w:pStyle w:val="ListBullet"/>
      </w:pPr>
      <w:r>
        <w:t>DNC respected</w:t>
      </w:r>
    </w:p>
    <w:p>
      <w:pPr>
        <w:pStyle w:val="ListBullet"/>
      </w:pPr>
      <w:r>
        <w:t>Permissions verified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16.3 — CUSTOMER COMMERCIAL PROFILE</w:t>
      </w:r>
    </w:p>
    <w:p>
      <w:pPr>
        <w:pStyle w:val="Heading2"/>
      </w:pPr>
      <w:r>
        <w:t>Objective</w:t>
      </w:r>
    </w:p>
    <w:p>
      <w:r>
        <w:t>Provide a useful commercial profile without recreating Tally accounting functionality.</w:t>
      </w:r>
    </w:p>
    <w:p>
      <w:pPr>
        <w:pStyle w:val="Heading2"/>
      </w:pPr>
      <w:r>
        <w:t>Scope</w:t>
      </w:r>
    </w:p>
    <w:p>
      <w:pPr>
        <w:pStyle w:val="ListBullet"/>
      </w:pPr>
      <w:r>
        <w:t>Define lightweight CRM commercial attributes.</w:t>
      </w:r>
    </w:p>
    <w:p>
      <w:pPr>
        <w:pStyle w:val="ListBullet"/>
      </w:pPr>
      <w:r>
        <w:t>Show customer type/relationship, product interests, business context and relevant requirements.</w:t>
      </w:r>
    </w:p>
    <w:p>
      <w:pPr>
        <w:pStyle w:val="ListBullet"/>
      </w:pPr>
      <w:r>
        <w:t>Show validated purchase indicators only when available from voucher-level Tally data.</w:t>
      </w:r>
    </w:p>
    <w:p>
      <w:pPr>
        <w:pStyle w:val="ListBullet"/>
      </w:pPr>
      <w:r>
        <w:t>Distinguish CRM-entered information from Tally-derived information.</w:t>
      </w:r>
    </w:p>
    <w:p>
      <w:pPr>
        <w:pStyle w:val="ListBullet"/>
      </w:pPr>
      <w:r>
        <w:t>Allow authorized users to update CRM commercial context.</w:t>
      </w:r>
    </w:p>
    <w:p>
      <w:pPr>
        <w:pStyle w:val="ListBullet"/>
      </w:pPr>
      <w:r>
        <w:t>Expose source and freshness where appropriate.</w:t>
      </w:r>
    </w:p>
    <w:p>
      <w:pPr>
        <w:pStyle w:val="ListBullet"/>
      </w:pPr>
      <w:r>
        <w:t>Keep commercial profile focused on sales actionability.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Full ledger replacement</w:t>
      </w:r>
    </w:p>
    <w:p>
      <w:pPr>
        <w:pStyle w:val="ListBullet"/>
      </w:pPr>
      <w:r>
        <w:t>Accounting balances stored independently</w:t>
      </w:r>
    </w:p>
    <w:p>
      <w:pPr>
        <w:pStyle w:val="ListBullet"/>
      </w:pPr>
      <w:r>
        <w:t>Unsupported financial inference</w:t>
      </w:r>
    </w:p>
    <w:p>
      <w:pPr>
        <w:pStyle w:val="ListBullet"/>
      </w:pPr>
      <w:r>
        <w:t>AI customer value score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16.3</w:t>
        <w:br/>
        <w:t>CUSTOMER COMMERCIAL PROFILE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CRM/Account Operations</w:t>
        <w:br/>
        <w:t>Engineer and controlled sprint executor.</w:t>
        <w:br/>
        <w:br/>
        <w:t>PRECONDITION:</w:t>
        <w:br/>
        <w:t>Read the Phase 15 completion report and previous sprint completion</w:t>
        <w:br/>
        <w:t>report. Inspect the existing implementation before coding.</w:t>
        <w:br/>
        <w:br/>
        <w:t>OBJECTIVE:</w:t>
        <w:br/>
        <w:t>Provide a useful commercial profile without recreating Tally accounting functionality.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 replacement.</w:t>
        <w:br/>
        <w:t>Do not create parallel Customer, Activity, Communication or Follow-up</w:t>
        <w:br/>
        <w:t>systems.</w:t>
        <w:br/>
        <w:br/>
        <w:t>SCOPE:</w:t>
        <w:br/>
        <w:t>- Define lightweight CRM commercial attributes.</w:t>
        <w:br/>
        <w:t>- Show customer type/relationship, product interests, business context and relevant requirements.</w:t>
        <w:br/>
        <w:t>- Show validated purchase indicators only when available from voucher-level Tally data.</w:t>
        <w:br/>
        <w:t>- Distinguish CRM-entered information from Tally-derived information.</w:t>
        <w:br/>
        <w:t>- Allow authorized users to update CRM commercial context.</w:t>
        <w:br/>
        <w:t>- Expose source and freshness where appropriate.</w:t>
        <w:br/>
        <w:t>- Keep commercial profile focused on sales actionability.</w:t>
        <w:br/>
        <w:br/>
        <w:t>ARCHITECTURE RULES: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Financial/payment figures require validated Tally data.</w:t>
        <w:br/>
        <w:t>- CRM-entered information must remain distinguishable from Tally-derived data.</w:t>
        <w:br/>
        <w:t>- Every rule/KPI must have an explicit definition.</w:t>
        <w:br/>
        <w:t>- Human users control actions.</w:t>
        <w:br/>
        <w:t>- Respect authentication and RLS.</w:t>
        <w:br/>
        <w:br/>
        <w:t>TESTING:</w:t>
        <w:br/>
        <w:t>Test happy path, missing/insufficient data, duplicates, invalid state</w:t>
        <w:br/>
        <w:t>changes, permissions/RLS, responsive UX and regression impacts.</w:t>
        <w:br/>
        <w:t>Where Tally data is involved, verify source linkage and freshness.</w:t>
        <w:br/>
        <w:br/>
        <w:t>DOCUMENTATION:</w:t>
        <w:br/>
        <w:t>Create:</w:t>
        <w:br/>
        <w:t>/docs/MICRO_SPRINT_16.3_COMPLETION_REPORT.md</w:t>
        <w:br/>
        <w:br/>
        <w:t>Include:</w:t>
        <w:br/>
        <w:t>1. Objective and scope completed</w:t>
        <w:br/>
        <w:t>2. Rule/state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Profile fields documented</w:t>
        <w:br/>
        <w:t>[ ] Source labels visible</w:t>
        <w:br/>
        <w:t>[ ] Validated Tally data linked</w:t>
        <w:br/>
        <w:t>[ ] CRM fields editable</w:t>
        <w:br/>
        <w:t>[ ] No duplicate accounting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Profile fields documented</w:t>
      </w:r>
    </w:p>
    <w:p>
      <w:pPr>
        <w:pStyle w:val="ListBullet"/>
      </w:pPr>
      <w:r>
        <w:t>Source labels visible</w:t>
      </w:r>
    </w:p>
    <w:p>
      <w:pPr>
        <w:pStyle w:val="ListBullet"/>
      </w:pPr>
      <w:r>
        <w:t>Validated Tally data linked</w:t>
      </w:r>
    </w:p>
    <w:p>
      <w:pPr>
        <w:pStyle w:val="ListBullet"/>
      </w:pPr>
      <w:r>
        <w:t>CRM fields editable</w:t>
      </w:r>
    </w:p>
    <w:p>
      <w:pPr>
        <w:pStyle w:val="ListBullet"/>
      </w:pPr>
      <w:r>
        <w:t>No duplicate accounting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16.4 — PAYMENT FOLLOW-UP WORKSPACE</w:t>
      </w:r>
    </w:p>
    <w:p>
      <w:pPr>
        <w:pStyle w:val="Heading2"/>
      </w:pPr>
      <w:r>
        <w:t>Objective</w:t>
      </w:r>
    </w:p>
    <w:p>
      <w:r>
        <w:t>Give sales/desk users a controlled workspace for payment follow-up based on validated Tally information.</w:t>
      </w:r>
    </w:p>
    <w:p>
      <w:pPr>
        <w:pStyle w:val="Heading2"/>
      </w:pPr>
      <w:r>
        <w:t>Scope</w:t>
      </w:r>
    </w:p>
    <w:p>
      <w:pPr>
        <w:pStyle w:val="ListBullet"/>
      </w:pPr>
      <w:r>
        <w:t>Review existing voucher-level Tally BI data.</w:t>
      </w:r>
    </w:p>
    <w:p>
      <w:pPr>
        <w:pStyle w:val="ListBullet"/>
      </w:pPr>
      <w:r>
        <w:t>Identify customers with payment follow-up needs using explicit rules and available data.</w:t>
      </w:r>
    </w:p>
    <w:p>
      <w:pPr>
        <w:pStyle w:val="ListBullet"/>
      </w:pPr>
      <w:r>
        <w:t>Show relevant Tally-derived amount/date/reference where supported.</w:t>
      </w:r>
    </w:p>
    <w:p>
      <w:pPr>
        <w:pStyle w:val="ListBullet"/>
      </w:pPr>
      <w:r>
        <w:t>Create a payment follow-up action without changing Tally data.</w:t>
      </w:r>
    </w:p>
    <w:p>
      <w:pPr>
        <w:pStyle w:val="ListBullet"/>
      </w:pPr>
      <w:r>
        <w:t>Allow communication through existing Phase 14 controlled WhatsApp flow.</w:t>
      </w:r>
    </w:p>
    <w:p>
      <w:pPr>
        <w:pStyle w:val="ListBullet"/>
      </w:pPr>
      <w:r>
        <w:t>Capture customer response/outcome.</w:t>
      </w:r>
    </w:p>
    <w:p>
      <w:pPr>
        <w:pStyle w:val="ListBullet"/>
      </w:pPr>
      <w:r>
        <w:t>Keep CRM follow-up status separate from actual Tally payment status.</w:t>
      </w:r>
    </w:p>
    <w:p>
      <w:pPr>
        <w:pStyle w:val="ListBullet"/>
      </w:pPr>
      <w:r>
        <w:t>Do not claim payment is received unless validated source data confirms it.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Payment posting</w:t>
      </w:r>
    </w:p>
    <w:p>
      <w:pPr>
        <w:pStyle w:val="ListBullet"/>
      </w:pPr>
      <w:r>
        <w:t>Ledger editing</w:t>
      </w:r>
    </w:p>
    <w:p>
      <w:pPr>
        <w:pStyle w:val="ListBullet"/>
      </w:pPr>
      <w:r>
        <w:t>Automatic collection messages</w:t>
      </w:r>
    </w:p>
    <w:p>
      <w:pPr>
        <w:pStyle w:val="ListBullet"/>
      </w:pPr>
      <w:r>
        <w:t>Financial reconciliation replacement</w:t>
      </w:r>
    </w:p>
    <w:p>
      <w:pPr>
        <w:pStyle w:val="ListBullet"/>
      </w:pPr>
      <w:r>
        <w:t>Unvalidated outstanding amounts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16.4</w:t>
        <w:br/>
        <w:t>PAYMENT FOLLOW-UP WORKSPACE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CRM/Account Operations</w:t>
        <w:br/>
        <w:t>Engineer and controlled sprint executor.</w:t>
        <w:br/>
        <w:br/>
        <w:t>PRECONDITION:</w:t>
        <w:br/>
        <w:t>Read the Phase 15 completion report and previous sprint completion</w:t>
        <w:br/>
        <w:t>report. Inspect the existing implementation before coding.</w:t>
        <w:br/>
        <w:br/>
        <w:t>OBJECTIVE:</w:t>
        <w:br/>
        <w:t>Give sales/desk users a controlled workspace for payment follow-up based on validated Tally information.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 replacement.</w:t>
        <w:br/>
        <w:t>Do not create parallel Customer, Activity, Communication or Follow-up</w:t>
        <w:br/>
        <w:t>systems.</w:t>
        <w:br/>
        <w:br/>
        <w:t>SCOPE:</w:t>
        <w:br/>
        <w:t>- Review existing voucher-level Tally BI data.</w:t>
        <w:br/>
        <w:t>- Identify customers with payment follow-up needs using explicit rules and available data.</w:t>
        <w:br/>
        <w:t>- Show relevant Tally-derived amount/date/reference where supported.</w:t>
        <w:br/>
        <w:t>- Create a payment follow-up action without changing Tally data.</w:t>
        <w:br/>
        <w:t>- Allow communication through existing Phase 14 controlled WhatsApp flow.</w:t>
        <w:br/>
        <w:t>- Capture customer response/outcome.</w:t>
        <w:br/>
        <w:t>- Keep CRM follow-up status separate from actual Tally payment status.</w:t>
        <w:br/>
        <w:t>- Do not claim payment is received unless validated source data confirms it.</w:t>
        <w:br/>
        <w:br/>
        <w:t>ARCHITECTURE RULES: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Financial/payment figures require validated Tally data.</w:t>
        <w:br/>
        <w:t>- CRM-entered information must remain distinguishable from Tally-derived data.</w:t>
        <w:br/>
        <w:t>- Every rule/KPI must have an explicit definition.</w:t>
        <w:br/>
        <w:t>- Human users control actions.</w:t>
        <w:br/>
        <w:t>- Respect authentication and RLS.</w:t>
        <w:br/>
        <w:br/>
        <w:t>TESTING:</w:t>
        <w:br/>
        <w:t>Test happy path, missing/insufficient data, duplicates, invalid state</w:t>
        <w:br/>
        <w:t>changes, permissions/RLS, responsive UX and regression impacts.</w:t>
        <w:br/>
        <w:t>Where Tally data is involved, verify source linkage and freshness.</w:t>
        <w:br/>
        <w:br/>
        <w:t>DOCUMENTATION:</w:t>
        <w:br/>
        <w:t>Create:</w:t>
        <w:br/>
        <w:t>/docs/MICRO_SPRINT_16.4_COMPLETION_REPORT.md</w:t>
        <w:br/>
        <w:br/>
        <w:t>Include:</w:t>
        <w:br/>
        <w:t>1. Objective and scope completed</w:t>
        <w:br/>
        <w:t>2. Rule/state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Source evidence visible</w:t>
        <w:br/>
        <w:t>[ ] Follow-up works</w:t>
        <w:br/>
        <w:t>[ ] Communication linked</w:t>
        <w:br/>
        <w:t>[ ] Outcome recorded</w:t>
        <w:br/>
        <w:t>[ ] Tally remains authoritative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Source evidence visible</w:t>
      </w:r>
    </w:p>
    <w:p>
      <w:pPr>
        <w:pStyle w:val="ListBullet"/>
      </w:pPr>
      <w:r>
        <w:t>Follow-up works</w:t>
      </w:r>
    </w:p>
    <w:p>
      <w:pPr>
        <w:pStyle w:val="ListBullet"/>
      </w:pPr>
      <w:r>
        <w:t>Communication linked</w:t>
      </w:r>
    </w:p>
    <w:p>
      <w:pPr>
        <w:pStyle w:val="ListBullet"/>
      </w:pPr>
      <w:r>
        <w:t>Outcome recorded</w:t>
      </w:r>
    </w:p>
    <w:p>
      <w:pPr>
        <w:pStyle w:val="ListBullet"/>
      </w:pPr>
      <w:r>
        <w:t>Tally remains authoritative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16.5 — CUSTOMER SERVICE &amp; ISSUE TRACKING</w:t>
      </w:r>
    </w:p>
    <w:p>
      <w:pPr>
        <w:pStyle w:val="Heading2"/>
      </w:pPr>
      <w:r>
        <w:t>Objective</w:t>
      </w:r>
    </w:p>
    <w:p>
      <w:r>
        <w:t>Create a lightweight issue/service workflow for customer complaints, delivery concerns and product/service follow-through.</w:t>
      </w:r>
    </w:p>
    <w:p>
      <w:pPr>
        <w:pStyle w:val="Heading2"/>
      </w:pPr>
      <w:r>
        <w:t>Scope</w:t>
      </w:r>
    </w:p>
    <w:p>
      <w:pPr>
        <w:pStyle w:val="ListBullet"/>
      </w:pPr>
      <w:r>
        <w:t>Define a small issue model.</w:t>
      </w:r>
    </w:p>
    <w:p>
      <w:pPr>
        <w:pStyle w:val="ListBullet"/>
      </w:pPr>
      <w:r>
        <w:t>Support issue category, priority, owner, customer, date, description and status.</w:t>
      </w:r>
    </w:p>
    <w:p>
      <w:pPr>
        <w:pStyle w:val="ListBullet"/>
      </w:pPr>
      <w:r>
        <w:t>Allow issue assignment and reassignment.</w:t>
      </w:r>
    </w:p>
    <w:p>
      <w:pPr>
        <w:pStyle w:val="ListBullet"/>
      </w:pPr>
      <w:r>
        <w:t>Link issues to requirements, opportunities, communications or follow-ups where relevant.</w:t>
      </w:r>
    </w:p>
    <w:p>
      <w:pPr>
        <w:pStyle w:val="ListBullet"/>
      </w:pPr>
      <w:r>
        <w:t>Support Open, In Progress, Waiting, Resolved and Closed states or equivalent approved states.</w:t>
      </w:r>
    </w:p>
    <w:p>
      <w:pPr>
        <w:pStyle w:val="ListBullet"/>
      </w:pPr>
      <w:r>
        <w:t>Capture resolution/outcome.</w:t>
      </w:r>
    </w:p>
    <w:p>
      <w:pPr>
        <w:pStyle w:val="ListBullet"/>
      </w:pPr>
      <w:r>
        <w:t>Show unresolved issues in Today's Work where action is required.</w:t>
      </w:r>
    </w:p>
    <w:p>
      <w:pPr>
        <w:pStyle w:val="ListBullet"/>
      </w:pPr>
      <w:r>
        <w:t>Maintain history.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Full helpdesk platform</w:t>
      </w:r>
    </w:p>
    <w:p>
      <w:pPr>
        <w:pStyle w:val="ListBullet"/>
      </w:pPr>
      <w:r>
        <w:t>AI complaint classification</w:t>
      </w:r>
    </w:p>
    <w:p>
      <w:pPr>
        <w:pStyle w:val="ListBullet"/>
      </w:pPr>
      <w:r>
        <w:t>Automatic resolution</w:t>
      </w:r>
    </w:p>
    <w:p>
      <w:pPr>
        <w:pStyle w:val="ListBullet"/>
      </w:pPr>
      <w:r>
        <w:t>External ticketing integration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16.5</w:t>
        <w:br/>
        <w:t>CUSTOMER SERVICE &amp; ISSUE TRACKING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CRM/Account Operations</w:t>
        <w:br/>
        <w:t>Engineer and controlled sprint executor.</w:t>
        <w:br/>
        <w:br/>
        <w:t>PRECONDITION:</w:t>
        <w:br/>
        <w:t>Read the Phase 15 completion report and previous sprint completion</w:t>
        <w:br/>
        <w:t>report. Inspect the existing implementation before coding.</w:t>
        <w:br/>
        <w:br/>
        <w:t>OBJECTIVE:</w:t>
        <w:br/>
        <w:t>Create a lightweight issue/service workflow for customer complaints, delivery concerns and product/service follow-through.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 replacement.</w:t>
        <w:br/>
        <w:t>Do not create parallel Customer, Activity, Communication or Follow-up</w:t>
        <w:br/>
        <w:t>systems.</w:t>
        <w:br/>
        <w:br/>
        <w:t>SCOPE:</w:t>
        <w:br/>
        <w:t>- Define a small issue model.</w:t>
        <w:br/>
        <w:t>- Support issue category, priority, owner, customer, date, description and status.</w:t>
        <w:br/>
        <w:t>- Allow issue assignment and reassignment.</w:t>
        <w:br/>
        <w:t>- Link issues to requirements, opportunities, communications or follow-ups where relevant.</w:t>
        <w:br/>
        <w:t>- Support Open, In Progress, Waiting, Resolved and Closed states or equivalent approved states.</w:t>
        <w:br/>
        <w:t>- Capture resolution/outcome.</w:t>
        <w:br/>
        <w:t>- Show unresolved issues in Today's Work where action is required.</w:t>
        <w:br/>
        <w:t>- Maintain history.</w:t>
        <w:br/>
        <w:br/>
        <w:t>ARCHITECTURE RULES: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Financial/payment figures require validated Tally data.</w:t>
        <w:br/>
        <w:t>- CRM-entered information must remain distinguishable from Tally-derived data.</w:t>
        <w:br/>
        <w:t>- Every rule/KPI must have an explicit definition.</w:t>
        <w:br/>
        <w:t>- Human users control actions.</w:t>
        <w:br/>
        <w:t>- Respect authentication and RLS.</w:t>
        <w:br/>
        <w:br/>
        <w:t>TESTING:</w:t>
        <w:br/>
        <w:t>Test happy path, missing/insufficient data, duplicates, invalid state</w:t>
        <w:br/>
        <w:t>changes, permissions/RLS, responsive UX and regression impacts.</w:t>
        <w:br/>
        <w:t>Where Tally data is involved, verify source linkage and freshness.</w:t>
        <w:br/>
        <w:br/>
        <w:t>DOCUMENTATION:</w:t>
        <w:br/>
        <w:t>Create:</w:t>
        <w:br/>
        <w:t>/docs/MICRO_SPRINT_16.5_COMPLETION_REPORT.md</w:t>
        <w:br/>
        <w:br/>
        <w:t>Include:</w:t>
        <w:br/>
        <w:t>1. Objective and scope completed</w:t>
        <w:br/>
        <w:t>2. Rule/state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Issue lifecycle documented</w:t>
        <w:br/>
        <w:t>[ ] Ownership works</w:t>
        <w:br/>
        <w:t>[ ] Links work</w:t>
        <w:br/>
        <w:t>[ ] Resolution captured</w:t>
        <w:br/>
        <w:t>[ ] Today's Work integration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Issue lifecycle documented</w:t>
      </w:r>
    </w:p>
    <w:p>
      <w:pPr>
        <w:pStyle w:val="ListBullet"/>
      </w:pPr>
      <w:r>
        <w:t>Ownership works</w:t>
      </w:r>
    </w:p>
    <w:p>
      <w:pPr>
        <w:pStyle w:val="ListBullet"/>
      </w:pPr>
      <w:r>
        <w:t>Links work</w:t>
      </w:r>
    </w:p>
    <w:p>
      <w:pPr>
        <w:pStyle w:val="ListBullet"/>
      </w:pPr>
      <w:r>
        <w:t>Resolution captured</w:t>
      </w:r>
    </w:p>
    <w:p>
      <w:pPr>
        <w:pStyle w:val="ListBullet"/>
      </w:pPr>
      <w:r>
        <w:t>Today's Work integration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16.6 — RELATIONSHIP HEALTH</w:t>
      </w:r>
    </w:p>
    <w:p>
      <w:pPr>
        <w:pStyle w:val="Heading2"/>
      </w:pPr>
      <w:r>
        <w:t>Objective</w:t>
      </w:r>
    </w:p>
    <w:p>
      <w:r>
        <w:t>Create transparent relationship-health indicators using explicit rules rather than predictive scoring.</w:t>
      </w:r>
    </w:p>
    <w:p>
      <w:pPr>
        <w:pStyle w:val="Heading2"/>
      </w:pPr>
      <w:r>
        <w:t>Scope</w:t>
      </w:r>
    </w:p>
    <w:p>
      <w:pPr>
        <w:pStyle w:val="ListBullet"/>
      </w:pPr>
      <w:r>
        <w:t>Define a small set of explainable indicators.</w:t>
      </w:r>
    </w:p>
    <w:p>
      <w:pPr>
        <w:pStyle w:val="ListBullet"/>
      </w:pPr>
      <w:r>
        <w:t>Consider recent communication, unresolved requirements/issues, overdue follow-ups and validated activity where available.</w:t>
      </w:r>
    </w:p>
    <w:p>
      <w:pPr>
        <w:pStyle w:val="ListBullet"/>
      </w:pPr>
      <w:r>
        <w:t>Separate health indicators from CRM customer status.</w:t>
      </w:r>
    </w:p>
    <w:p>
      <w:pPr>
        <w:pStyle w:val="ListBullet"/>
      </w:pPr>
      <w:r>
        <w:t>Show the evidence behind each indicator.</w:t>
      </w:r>
    </w:p>
    <w:p>
      <w:pPr>
        <w:pStyle w:val="ListBullet"/>
      </w:pPr>
      <w:r>
        <w:t>Handle insufficient data explicitly.</w:t>
      </w:r>
    </w:p>
    <w:p>
      <w:pPr>
        <w:pStyle w:val="ListBullet"/>
      </w:pPr>
      <w:r>
        <w:t>Allow authorized users to review and act on indicators.</w:t>
      </w:r>
    </w:p>
    <w:p>
      <w:pPr>
        <w:pStyle w:val="ListBullet"/>
      </w:pPr>
      <w:r>
        <w:t>Do not automatically change customer status.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churn prediction</w:t>
      </w:r>
    </w:p>
    <w:p>
      <w:pPr>
        <w:pStyle w:val="ListBullet"/>
      </w:pPr>
      <w:r>
        <w:t>Black-box health score</w:t>
      </w:r>
    </w:p>
    <w:p>
      <w:pPr>
        <w:pStyle w:val="ListBullet"/>
      </w:pPr>
      <w:r>
        <w:t>Predictive lifetime value</w:t>
      </w:r>
    </w:p>
    <w:p>
      <w:pPr>
        <w:pStyle w:val="ListBullet"/>
      </w:pPr>
      <w:r>
        <w:t>Automatic status changes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16.6</w:t>
        <w:br/>
        <w:t>RELATIONSHIP HEALTH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CRM/Account Operations</w:t>
        <w:br/>
        <w:t>Engineer and controlled sprint executor.</w:t>
        <w:br/>
        <w:br/>
        <w:t>PRECONDITION:</w:t>
        <w:br/>
        <w:t>Read the Phase 15 completion report and previous sprint completion</w:t>
        <w:br/>
        <w:t>report. Inspect the existing implementation before coding.</w:t>
        <w:br/>
        <w:br/>
        <w:t>OBJECTIVE:</w:t>
        <w:br/>
        <w:t>Create transparent relationship-health indicators using explicit rules rather than predictive scoring.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 replacement.</w:t>
        <w:br/>
        <w:t>Do not create parallel Customer, Activity, Communication or Follow-up</w:t>
        <w:br/>
        <w:t>systems.</w:t>
        <w:br/>
        <w:br/>
        <w:t>SCOPE:</w:t>
        <w:br/>
        <w:t>- Define a small set of explainable indicators.</w:t>
        <w:br/>
        <w:t>- Consider recent communication, unresolved requirements/issues, overdue follow-ups and validated activity where available.</w:t>
        <w:br/>
        <w:t>- Separate health indicators from CRM customer status.</w:t>
        <w:br/>
        <w:t>- Show the evidence behind each indicator.</w:t>
        <w:br/>
        <w:t>- Handle insufficient data explicitly.</w:t>
        <w:br/>
        <w:t>- Allow authorized users to review and act on indicators.</w:t>
        <w:br/>
        <w:t>- Do not automatically change customer status.</w:t>
        <w:br/>
        <w:br/>
        <w:t>ARCHITECTURE RULES: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Financial/payment figures require validated Tally data.</w:t>
        <w:br/>
        <w:t>- CRM-entered information must remain distinguishable from Tally-derived data.</w:t>
        <w:br/>
        <w:t>- Every rule/KPI must have an explicit definition.</w:t>
        <w:br/>
        <w:t>- Human users control actions.</w:t>
        <w:br/>
        <w:t>- Respect authentication and RLS.</w:t>
        <w:br/>
        <w:br/>
        <w:t>TESTING:</w:t>
        <w:br/>
        <w:t>Test happy path, missing/insufficient data, duplicates, invalid state</w:t>
        <w:br/>
        <w:t>changes, permissions/RLS, responsive UX and regression impacts.</w:t>
        <w:br/>
        <w:t>Where Tally data is involved, verify source linkage and freshness.</w:t>
        <w:br/>
        <w:br/>
        <w:t>DOCUMENTATION:</w:t>
        <w:br/>
        <w:t>Create:</w:t>
        <w:br/>
        <w:t>/docs/MICRO_SPRINT_16.6_COMPLETION_REPORT.md</w:t>
        <w:br/>
        <w:br/>
        <w:t>Include:</w:t>
        <w:br/>
        <w:t>1. Objective and scope completed</w:t>
        <w:br/>
        <w:t>2. Rule/state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Rules documented</w:t>
        <w:br/>
        <w:t>[ ] Evidence visible</w:t>
        <w:br/>
        <w:t>[ ] Insufficient data handled</w:t>
        <w:br/>
        <w:t>[ ] Indicators actionable</w:t>
        <w:br/>
        <w:t>[ ] No automatic status mutation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Rules documented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Insufficient data handled</w:t>
      </w:r>
    </w:p>
    <w:p>
      <w:pPr>
        <w:pStyle w:val="ListBullet"/>
      </w:pPr>
      <w:r>
        <w:t>Indicators actionable</w:t>
      </w:r>
    </w:p>
    <w:p>
      <w:pPr>
        <w:pStyle w:val="ListBullet"/>
      </w:pPr>
      <w:r>
        <w:t>No automatic status mutation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16.7 — CUSTOMER TIMELINE INTELLIGENCE</w:t>
      </w:r>
    </w:p>
    <w:p>
      <w:pPr>
        <w:pStyle w:val="Heading2"/>
      </w:pPr>
      <w:r>
        <w:t>Objective</w:t>
      </w:r>
    </w:p>
    <w:p>
      <w:r>
        <w:t>Create a unified chronological timeline from existing CRM events.</w:t>
      </w:r>
    </w:p>
    <w:p>
      <w:pPr>
        <w:pStyle w:val="Heading2"/>
      </w:pPr>
      <w:r>
        <w:t>Scope</w:t>
      </w:r>
    </w:p>
    <w:p>
      <w:pPr>
        <w:pStyle w:val="ListBullet"/>
      </w:pPr>
      <w:r>
        <w:t>Audit existing Activity, Communication, Requirement, Opportunity, Follow-up, Issue and relevant Tally-linked events.</w:t>
      </w:r>
    </w:p>
    <w:p>
      <w:pPr>
        <w:pStyle w:val="ListBullet"/>
      </w:pPr>
      <w:r>
        <w:t>Define event ordering and display rules.</w:t>
      </w:r>
    </w:p>
    <w:p>
      <w:pPr>
        <w:pStyle w:val="ListBullet"/>
      </w:pPr>
      <w:r>
        <w:t>Show meaningful events chronologically.</w:t>
      </w:r>
    </w:p>
    <w:p>
      <w:pPr>
        <w:pStyle w:val="ListBullet"/>
      </w:pPr>
      <w:r>
        <w:t>Provide links back to source records.</w:t>
      </w:r>
    </w:p>
    <w:p>
      <w:pPr>
        <w:pStyle w:val="ListBullet"/>
      </w:pPr>
      <w:r>
        <w:t>Clearly distinguish CRM events from Tally-derived events.</w:t>
      </w:r>
    </w:p>
    <w:p>
      <w:pPr>
        <w:pStyle w:val="ListBullet"/>
      </w:pPr>
      <w:r>
        <w:t>Handle missing timestamps safely.</w:t>
      </w:r>
    </w:p>
    <w:p>
      <w:pPr>
        <w:pStyle w:val="ListBullet"/>
      </w:pPr>
      <w:r>
        <w:t>Prevent duplicate timeline entries.</w:t>
      </w:r>
    </w:p>
    <w:p>
      <w:pPr>
        <w:pStyle w:val="ListBullet"/>
      </w:pPr>
      <w:r>
        <w:t>Keep timeline performant for realistic customer histories.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Separate timeline database</w:t>
      </w:r>
    </w:p>
    <w:p>
      <w:pPr>
        <w:pStyle w:val="ListBullet"/>
      </w:pPr>
      <w:r>
        <w:t>AI narrative generation</w:t>
      </w:r>
    </w:p>
    <w:p>
      <w:pPr>
        <w:pStyle w:val="ListBullet"/>
      </w:pPr>
      <w:r>
        <w:t>Unsupported event reconstruction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16.7</w:t>
        <w:br/>
        <w:t>CUSTOMER TIMELINE INTELLIGENCE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CRM/Account Operations</w:t>
        <w:br/>
        <w:t>Engineer and controlled sprint executor.</w:t>
        <w:br/>
        <w:br/>
        <w:t>PRECONDITION:</w:t>
        <w:br/>
        <w:t>Read the Phase 15 completion report and previous sprint completion</w:t>
        <w:br/>
        <w:t>report. Inspect the existing implementation before coding.</w:t>
        <w:br/>
        <w:br/>
        <w:t>OBJECTIVE:</w:t>
        <w:br/>
        <w:t>Create a unified chronological timeline from existing CRM events.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 replacement.</w:t>
        <w:br/>
        <w:t>Do not create parallel Customer, Activity, Communication or Follow-up</w:t>
        <w:br/>
        <w:t>systems.</w:t>
        <w:br/>
        <w:br/>
        <w:t>SCOPE:</w:t>
        <w:br/>
        <w:t>- Audit existing Activity, Communication, Requirement, Opportunity, Follow-up, Issue and relevant Tally-linked events.</w:t>
        <w:br/>
        <w:t>- Define event ordering and display rules.</w:t>
        <w:br/>
        <w:t>- Show meaningful events chronologically.</w:t>
        <w:br/>
        <w:t>- Provide links back to source records.</w:t>
        <w:br/>
        <w:t>- Clearly distinguish CRM events from Tally-derived events.</w:t>
        <w:br/>
        <w:t>- Handle missing timestamps safely.</w:t>
        <w:br/>
        <w:t>- Prevent duplicate timeline entries.</w:t>
        <w:br/>
        <w:t>- Keep timeline performant for realistic customer histories.</w:t>
        <w:br/>
        <w:br/>
        <w:t>ARCHITECTURE RULES: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Financial/payment figures require validated Tally data.</w:t>
        <w:br/>
        <w:t>- CRM-entered information must remain distinguishable from Tally-derived data.</w:t>
        <w:br/>
        <w:t>- Every rule/KPI must have an explicit definition.</w:t>
        <w:br/>
        <w:t>- Human users control actions.</w:t>
        <w:br/>
        <w:t>- Respect authentication and RLS.</w:t>
        <w:br/>
        <w:br/>
        <w:t>TESTING:</w:t>
        <w:br/>
        <w:t>Test happy path, missing/insufficient data, duplicates, invalid state</w:t>
        <w:br/>
        <w:t>changes, permissions/RLS, responsive UX and regression impacts.</w:t>
        <w:br/>
        <w:t>Where Tally data is involved, verify source linkage and freshness.</w:t>
        <w:br/>
        <w:br/>
        <w:t>DOCUMENTATION:</w:t>
        <w:br/>
        <w:t>Create:</w:t>
        <w:br/>
        <w:t>/docs/MICRO_SPRINT_16.7_COMPLETION_REPORT.md</w:t>
        <w:br/>
        <w:br/>
        <w:t>Include:</w:t>
        <w:br/>
        <w:t>1. Objective and scope completed</w:t>
        <w:br/>
        <w:t>2. Rule/state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Events ordered correctly</w:t>
        <w:br/>
        <w:t>[ ] Source links work</w:t>
        <w:br/>
        <w:t>[ ] Duplicates prevented</w:t>
        <w:br/>
        <w:t>[ ] Tally/CRM distinction visible</w:t>
        <w:br/>
        <w:t>[ ] Performance acceptable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Events ordered correctly</w:t>
      </w:r>
    </w:p>
    <w:p>
      <w:pPr>
        <w:pStyle w:val="ListBullet"/>
      </w:pPr>
      <w:r>
        <w:t>Source links work</w:t>
      </w:r>
    </w:p>
    <w:p>
      <w:pPr>
        <w:pStyle w:val="ListBullet"/>
      </w:pPr>
      <w:r>
        <w:t>Duplicates prevented</w:t>
      </w:r>
    </w:p>
    <w:p>
      <w:pPr>
        <w:pStyle w:val="ListBullet"/>
      </w:pPr>
      <w:r>
        <w:t>Tally/CRM distinction visible</w:t>
      </w:r>
    </w:p>
    <w:p>
      <w:pPr>
        <w:pStyle w:val="ListBullet"/>
      </w:pPr>
      <w:r>
        <w:t>Performance acceptable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16.8 — ACCOUNT REVIEW &amp; ACTION PLANNING</w:t>
      </w:r>
    </w:p>
    <w:p>
      <w:pPr>
        <w:pStyle w:val="Heading2"/>
      </w:pPr>
      <w:r>
        <w:t>Objective</w:t>
      </w:r>
    </w:p>
    <w:p>
      <w:r>
        <w:t>Create a simple structured account-review workflow for important customers.</w:t>
      </w:r>
    </w:p>
    <w:p>
      <w:pPr>
        <w:pStyle w:val="Heading2"/>
      </w:pPr>
      <w:r>
        <w:t>Scope</w:t>
      </w:r>
    </w:p>
    <w:p>
      <w:pPr>
        <w:pStyle w:val="ListBullet"/>
      </w:pPr>
      <w:r>
        <w:t>Define account-review record/action model.</w:t>
      </w:r>
    </w:p>
    <w:p>
      <w:pPr>
        <w:pStyle w:val="ListBullet"/>
      </w:pPr>
      <w:r>
        <w:t>Allow salesperson to review customer situation and capture next priorities.</w:t>
      </w:r>
    </w:p>
    <w:p>
      <w:pPr>
        <w:pStyle w:val="ListBullet"/>
      </w:pPr>
      <w:r>
        <w:t>Show open requirements, opportunities, issues, payment follow-ups and recent activity.</w:t>
      </w:r>
    </w:p>
    <w:p>
      <w:pPr>
        <w:pStyle w:val="ListBullet"/>
      </w:pPr>
      <w:r>
        <w:t>Create explicit next actions.</w:t>
      </w:r>
    </w:p>
    <w:p>
      <w:pPr>
        <w:pStyle w:val="ListBullet"/>
      </w:pPr>
      <w:r>
        <w:t>Support review notes and next-review date.</w:t>
      </w:r>
    </w:p>
    <w:p>
      <w:pPr>
        <w:pStyle w:val="ListBullet"/>
      </w:pPr>
      <w:r>
        <w:t>Show due account reviews in Today's Work.</w:t>
      </w:r>
    </w:p>
    <w:p>
      <w:pPr>
        <w:pStyle w:val="ListBullet"/>
      </w:pPr>
      <w:r>
        <w:t>Keep notes concise and action-oriented.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Complex meeting-management system</w:t>
      </w:r>
    </w:p>
    <w:p>
      <w:pPr>
        <w:pStyle w:val="ListBullet"/>
      </w:pPr>
      <w:r>
        <w:t>AI account planning</w:t>
      </w:r>
    </w:p>
    <w:p>
      <w:pPr>
        <w:pStyle w:val="ListBullet"/>
      </w:pPr>
      <w:r>
        <w:t>Automatic action creation</w:t>
      </w:r>
    </w:p>
    <w:p>
      <w:pPr>
        <w:pStyle w:val="ListBullet"/>
      </w:pPr>
      <w:r>
        <w:t>Long-form CRM reports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16.8</w:t>
        <w:br/>
        <w:t>ACCOUNT REVIEW &amp; ACTION PLANNING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CRM/Account Operations</w:t>
        <w:br/>
        <w:t>Engineer and controlled sprint executor.</w:t>
        <w:br/>
        <w:br/>
        <w:t>PRECONDITION:</w:t>
        <w:br/>
        <w:t>Read the Phase 15 completion report and previous sprint completion</w:t>
        <w:br/>
        <w:t>report. Inspect the existing implementation before coding.</w:t>
        <w:br/>
        <w:br/>
        <w:t>OBJECTIVE:</w:t>
        <w:br/>
        <w:t>Create a simple structured account-review workflow for important customers.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 replacement.</w:t>
        <w:br/>
        <w:t>Do not create parallel Customer, Activity, Communication or Follow-up</w:t>
        <w:br/>
        <w:t>systems.</w:t>
        <w:br/>
        <w:br/>
        <w:t>SCOPE:</w:t>
        <w:br/>
        <w:t>- Define account-review record/action model.</w:t>
        <w:br/>
        <w:t>- Allow salesperson to review customer situation and capture next priorities.</w:t>
        <w:br/>
        <w:t>- Show open requirements, opportunities, issues, payment follow-ups and recent activity.</w:t>
        <w:br/>
        <w:t>- Create explicit next actions.</w:t>
        <w:br/>
        <w:t>- Support review notes and next-review date.</w:t>
        <w:br/>
        <w:t>- Show due account reviews in Today's Work.</w:t>
        <w:br/>
        <w:t>- Keep notes concise and action-oriented.</w:t>
        <w:br/>
        <w:br/>
        <w:t>ARCHITECTURE RULES: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Financial/payment figures require validated Tally data.</w:t>
        <w:br/>
        <w:t>- CRM-entered information must remain distinguishable from Tally-derived data.</w:t>
        <w:br/>
        <w:t>- Every rule/KPI must have an explicit definition.</w:t>
        <w:br/>
        <w:t>- Human users control actions.</w:t>
        <w:br/>
        <w:t>- Respect authentication and RLS.</w:t>
        <w:br/>
        <w:br/>
        <w:t>TESTING:</w:t>
        <w:br/>
        <w:t>Test happy path, missing/insufficient data, duplicates, invalid state</w:t>
        <w:br/>
        <w:t>changes, permissions/RLS, responsive UX and regression impacts.</w:t>
        <w:br/>
        <w:t>Where Tally data is involved, verify source linkage and freshness.</w:t>
        <w:br/>
        <w:br/>
        <w:t>DOCUMENTATION:</w:t>
        <w:br/>
        <w:t>Create:</w:t>
        <w:br/>
        <w:t>/docs/MICRO_SPRINT_16.8_COMPLETION_REPORT.md</w:t>
        <w:br/>
        <w:br/>
        <w:t>Include:</w:t>
        <w:br/>
        <w:t>1. Objective and scope completed</w:t>
        <w:br/>
        <w:t>2. Rule/state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Review workflow works</w:t>
        <w:br/>
        <w:t>[ ] Evidence visible</w:t>
        <w:br/>
        <w:t>[ ] Next actions recorded</w:t>
        <w:br/>
        <w:t>[ ] Today's Work integrated</w:t>
        <w:br/>
        <w:t>[ ] Permissions verified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Review workflow works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Next actions recorded</w:t>
      </w:r>
    </w:p>
    <w:p>
      <w:pPr>
        <w:pStyle w:val="ListBullet"/>
      </w:pPr>
      <w:r>
        <w:t>Today's Work integrated</w:t>
      </w:r>
    </w:p>
    <w:p>
      <w:pPr>
        <w:pStyle w:val="ListBullet"/>
      </w:pPr>
      <w:r>
        <w:t>Permissions verified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16.9 — MANAGEMENT ACCOUNT CONTROL</w:t>
      </w:r>
    </w:p>
    <w:p>
      <w:pPr>
        <w:pStyle w:val="Heading2"/>
      </w:pPr>
      <w:r>
        <w:t>Objective</w:t>
      </w:r>
    </w:p>
    <w:p>
      <w:r>
        <w:t>Provide management with a compact view of customer-account execution and risks.</w:t>
      </w:r>
    </w:p>
    <w:p>
      <w:pPr>
        <w:pStyle w:val="Heading2"/>
      </w:pPr>
      <w:r>
        <w:t>Scope</w:t>
      </w:r>
    </w:p>
    <w:p>
      <w:pPr>
        <w:pStyle w:val="ListBullet"/>
      </w:pPr>
      <w:r>
        <w:t>Show accounts requiring attention using transparent rules.</w:t>
      </w:r>
    </w:p>
    <w:p>
      <w:pPr>
        <w:pStyle w:val="ListBullet"/>
      </w:pPr>
      <w:r>
        <w:t>Show unresolved issues, overdue follow-ups and important open opportunities.</w:t>
      </w:r>
    </w:p>
    <w:p>
      <w:pPr>
        <w:pStyle w:val="ListBullet"/>
      </w:pPr>
      <w:r>
        <w:t>Show payment follow-up workload where validated Tally data is available.</w:t>
      </w:r>
    </w:p>
    <w:p>
      <w:pPr>
        <w:pStyle w:val="ListBullet"/>
      </w:pPr>
      <w:r>
        <w:t>Show relationship-health indicators with drill-down evidence.</w:t>
      </w:r>
    </w:p>
    <w:p>
      <w:pPr>
        <w:pStyle w:val="ListBullet"/>
      </w:pPr>
      <w:r>
        <w:t>Allow filtering by owner/status/relationship where existing permissions support it.</w:t>
      </w:r>
    </w:p>
    <w:p>
      <w:pPr>
        <w:pStyle w:val="ListBullet"/>
      </w:pPr>
      <w:r>
        <w:t>Ensure every KPI has a source and definition.</w:t>
      </w:r>
    </w:p>
    <w:p>
      <w:pPr>
        <w:pStyle w:val="ListBullet"/>
      </w:pPr>
      <w:r>
        <w:t>Respect RLS and management permissions.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customer ranking</w:t>
      </w:r>
    </w:p>
    <w:p>
      <w:pPr>
        <w:pStyle w:val="ListBullet"/>
      </w:pPr>
      <w:r>
        <w:t>Predictive churn dashboard</w:t>
      </w:r>
    </w:p>
    <w:p>
      <w:pPr>
        <w:pStyle w:val="ListBullet"/>
      </w:pPr>
      <w:r>
        <w:t>Unsupported revenue forecast</w:t>
      </w:r>
    </w:p>
    <w:p>
      <w:pPr>
        <w:pStyle w:val="ListBullet"/>
      </w:pPr>
      <w:r>
        <w:t>Employee surveillance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16.9</w:t>
        <w:br/>
        <w:t>MANAGEMENT ACCOUNT CONTROL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CRM/Account Operations</w:t>
        <w:br/>
        <w:t>Engineer and controlled sprint executor.</w:t>
        <w:br/>
        <w:br/>
        <w:t>PRECONDITION:</w:t>
        <w:br/>
        <w:t>Read the Phase 15 completion report and previous sprint completion</w:t>
        <w:br/>
        <w:t>report. Inspect the existing implementation before coding.</w:t>
        <w:br/>
        <w:br/>
        <w:t>OBJECTIVE:</w:t>
        <w:br/>
        <w:t>Provide management with a compact view of customer-account execution and risks.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 replacement.</w:t>
        <w:br/>
        <w:t>Do not create parallel Customer, Activity, Communication or Follow-up</w:t>
        <w:br/>
        <w:t>systems.</w:t>
        <w:br/>
        <w:br/>
        <w:t>SCOPE:</w:t>
        <w:br/>
        <w:t>- Show accounts requiring attention using transparent rules.</w:t>
        <w:br/>
        <w:t>- Show unresolved issues, overdue follow-ups and important open opportunities.</w:t>
        <w:br/>
        <w:t>- Show payment follow-up workload where validated Tally data is available.</w:t>
        <w:br/>
        <w:t>- Show relationship-health indicators with drill-down evidence.</w:t>
        <w:br/>
        <w:t>- Allow filtering by owner/status/relationship where existing permissions support it.</w:t>
        <w:br/>
        <w:t>- Ensure every KPI has a source and definition.</w:t>
        <w:br/>
        <w:t>- Respect RLS and management permissions.</w:t>
        <w:br/>
        <w:br/>
        <w:t>ARCHITECTURE RULES: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Financial/payment figures require validated Tally data.</w:t>
        <w:br/>
        <w:t>- CRM-entered information must remain distinguishable from Tally-derived data.</w:t>
        <w:br/>
        <w:t>- Every rule/KPI must have an explicit definition.</w:t>
        <w:br/>
        <w:t>- Human users control actions.</w:t>
        <w:br/>
        <w:t>- Respect authentication and RLS.</w:t>
        <w:br/>
        <w:br/>
        <w:t>TESTING:</w:t>
        <w:br/>
        <w:t>Test happy path, missing/insufficient data, duplicates, invalid state</w:t>
        <w:br/>
        <w:t>changes, permissions/RLS, responsive UX and regression impacts.</w:t>
        <w:br/>
        <w:t>Where Tally data is involved, verify source linkage and freshness.</w:t>
        <w:br/>
        <w:br/>
        <w:t>DOCUMENTATION:</w:t>
        <w:br/>
        <w:t>Create:</w:t>
        <w:br/>
        <w:t>/docs/MICRO_SPRINT_16.9_COMPLETION_REPORT.md</w:t>
        <w:br/>
        <w:br/>
        <w:t>Include:</w:t>
        <w:br/>
        <w:t>1. Objective and scope completed</w:t>
        <w:br/>
        <w:t>2. Rule/state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KPIs defined</w:t>
        <w:br/>
        <w:t>[ ] Drill-down works</w:t>
        <w:br/>
        <w:t>[ ] Source freshness visible</w:t>
        <w:br/>
        <w:t>[ ] RLS verified</w:t>
        <w:br/>
        <w:t>[ ] No opaque ranking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KPIs defined</w:t>
      </w:r>
    </w:p>
    <w:p>
      <w:pPr>
        <w:pStyle w:val="ListBullet"/>
      </w:pPr>
      <w:r>
        <w:t>Drill-down works</w:t>
      </w:r>
    </w:p>
    <w:p>
      <w:pPr>
        <w:pStyle w:val="ListBullet"/>
      </w:pPr>
      <w:r>
        <w:t>Source freshness visible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No opaque ranking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16.10 — PHASE 16 UAT &amp; HARDENING</w:t>
      </w:r>
    </w:p>
    <w:p>
      <w:pPr>
        <w:pStyle w:val="Heading2"/>
      </w:pPr>
      <w:r>
        <w:t>Objective</w:t>
      </w:r>
    </w:p>
    <w:p>
      <w:r>
        <w:t>Validate the complete Customer Account 360 and relationship-operations workflow before production use.</w:t>
      </w:r>
    </w:p>
    <w:p>
      <w:pPr>
        <w:pStyle w:val="Heading2"/>
      </w:pPr>
      <w:r>
        <w:t>Scope</w:t>
      </w:r>
    </w:p>
    <w:p>
      <w:pPr>
        <w:pStyle w:val="ListBullet"/>
      </w:pPr>
      <w:r>
        <w:t>Test customer Account 360 from identity through timeline.</w:t>
      </w:r>
    </w:p>
    <w:p>
      <w:pPr>
        <w:pStyle w:val="ListBullet"/>
      </w:pPr>
      <w:r>
        <w:t>Test multiple contacts and role management.</w:t>
      </w:r>
    </w:p>
    <w:p>
      <w:pPr>
        <w:pStyle w:val="ListBullet"/>
      </w:pPr>
      <w:r>
        <w:t>Test commercial profile source separation.</w:t>
      </w:r>
    </w:p>
    <w:p>
      <w:pPr>
        <w:pStyle w:val="ListBullet"/>
      </w:pPr>
      <w:r>
        <w:t>Test Tally-based payment follow-up.</w:t>
      </w:r>
    </w:p>
    <w:p>
      <w:pPr>
        <w:pStyle w:val="ListBullet"/>
      </w:pPr>
      <w:r>
        <w:t>Test issue lifecycle.</w:t>
      </w:r>
    </w:p>
    <w:p>
      <w:pPr>
        <w:pStyle w:val="ListBullet"/>
      </w:pPr>
      <w:r>
        <w:t>Test relationship-health rules and insufficient-data handling.</w:t>
      </w:r>
    </w:p>
    <w:p>
      <w:pPr>
        <w:pStyle w:val="ListBullet"/>
      </w:pPr>
      <w:r>
        <w:t>Test timeline duplication/performance.</w:t>
      </w:r>
    </w:p>
    <w:p>
      <w:pPr>
        <w:pStyle w:val="ListBullet"/>
      </w:pPr>
      <w:r>
        <w:t>Test account review and Today's Work integration.</w:t>
      </w:r>
    </w:p>
    <w:p>
      <w:pPr>
        <w:pStyle w:val="ListBullet"/>
      </w:pPr>
      <w:r>
        <w:t>Test salesperson versus management permissions and RLS.</w:t>
      </w:r>
    </w:p>
    <w:p>
      <w:pPr>
        <w:pStyle w:val="ListBullet"/>
      </w:pPr>
      <w:r>
        <w:t>Run regression tests across Phases 1–15.</w:t>
      </w:r>
    </w:p>
    <w:p>
      <w:pPr>
        <w:pStyle w:val="ListBullet"/>
      </w:pPr>
      <w:r>
        <w:t>Document known limitations and deferred enhancements.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rollout</w:t>
      </w:r>
    </w:p>
    <w:p>
      <w:pPr>
        <w:pStyle w:val="ListBullet"/>
      </w:pPr>
      <w:r>
        <w:t>Predictive scoring</w:t>
      </w:r>
    </w:p>
    <w:p>
      <w:pPr>
        <w:pStyle w:val="ListBullet"/>
      </w:pPr>
      <w:r>
        <w:t>Bulk automation</w:t>
      </w:r>
    </w:p>
    <w:p>
      <w:pPr>
        <w:pStyle w:val="ListBullet"/>
      </w:pPr>
      <w:r>
        <w:t>Major ERP features</w:t>
      </w:r>
    </w:p>
    <w:p>
      <w:pPr>
        <w:pStyle w:val="ListBullet"/>
      </w:pPr>
      <w:r>
        <w:t>Unvalidated financial claims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16.10</w:t>
        <w:br/>
        <w:t>PHASE 16 UAT &amp; HARDENING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CRM/Account Operations</w:t>
        <w:br/>
        <w:t>Engineer and controlled sprint executor.</w:t>
        <w:br/>
        <w:br/>
        <w:t>PRECONDITION:</w:t>
        <w:br/>
        <w:t>Read the Phase 15 completion report and previous sprint completion</w:t>
        <w:br/>
        <w:t>report. Inspect the existing implementation before coding.</w:t>
        <w:br/>
        <w:br/>
        <w:t>OBJECTIVE:</w:t>
        <w:br/>
        <w:t>Validate the complete Customer Account 360 and relationship-operations workflow before production use.</w:t>
        <w:br/>
        <w:br/>
        <w:t>MANDATORY CONTROL:</w:t>
        <w:br/>
        <w:t>Implement ONLY this micro-sprint. No scope expansion.</w:t>
        <w:br/>
        <w:t>No AI/ML/predictive scoring/opaque ranking.</w:t>
        <w:br/>
        <w:t>No automatic WhatsApp sending or bulk campaigns.</w:t>
        <w:br/>
        <w:t>No silent Customer, Tally, Party Identity, Opportunity or Requirement</w:t>
        <w:br/>
        <w:t>status changes.</w:t>
        <w:br/>
        <w:t>Do not build an ERP/accounting replacement.</w:t>
        <w:br/>
        <w:t>Do not create parallel Customer, Activity, Communication or Follow-up</w:t>
        <w:br/>
        <w:t>systems.</w:t>
        <w:br/>
        <w:br/>
        <w:t>SCOPE:</w:t>
        <w:br/>
        <w:t>- Test customer Account 360 from identity through timeline.</w:t>
        <w:br/>
        <w:t>- Test multiple contacts and role management.</w:t>
        <w:br/>
        <w:t>- Test commercial profile source separation.</w:t>
        <w:br/>
        <w:t>- Test Tally-based payment follow-up.</w:t>
        <w:br/>
        <w:t>- Test issue lifecycle.</w:t>
        <w:br/>
        <w:t>- Test relationship-health rules and insufficient-data handling.</w:t>
        <w:br/>
        <w:t>- Test timeline duplication/performance.</w:t>
        <w:br/>
        <w:t>- Test account review and Today's Work integration.</w:t>
        <w:br/>
        <w:t>- Test salesperson versus management permissions and RLS.</w:t>
        <w:br/>
        <w:t>- Run regression tests across Phases 1–15.</w:t>
        <w:br/>
        <w:t>- Document known limitations and deferred enhancements.</w:t>
        <w:br/>
        <w:br/>
        <w:t>ARCHITECTURE RULES:</w:t>
        <w:br/>
        <w:t>- Supabase/PostgreSQL remains central.</w:t>
        <w:br/>
        <w:t>- Reuse existing Customer, Opportunity, Requirement, Communication,</w:t>
        <w:br/>
        <w:t xml:space="preserve">  Follow-up, Activity, Today's Work and Tally BI components.</w:t>
        <w:br/>
        <w:t>- Tally remains the financial source of truth.</w:t>
        <w:br/>
        <w:t>- Financial/payment figures require validated Tally data.</w:t>
        <w:br/>
        <w:t>- CRM-entered information must remain distinguishable from Tally-derived data.</w:t>
        <w:br/>
        <w:t>- Every rule/KPI must have an explicit definition.</w:t>
        <w:br/>
        <w:t>- Human users control actions.</w:t>
        <w:br/>
        <w:t>- Respect authentication and RLS.</w:t>
        <w:br/>
        <w:br/>
        <w:t>TESTING:</w:t>
        <w:br/>
        <w:t>Test happy path, missing/insufficient data, duplicates, invalid state</w:t>
        <w:br/>
        <w:t>changes, permissions/RLS, responsive UX and regression impacts.</w:t>
        <w:br/>
        <w:t>Where Tally data is involved, verify source linkage and freshness.</w:t>
        <w:br/>
        <w:br/>
        <w:t>DOCUMENTATION:</w:t>
        <w:br/>
        <w:t>Create:</w:t>
        <w:br/>
        <w:t>/docs/MICRO_SPRINT_16.10_COMPLETION_REPORT.md</w:t>
        <w:br/>
        <w:br/>
        <w:t>Include:</w:t>
        <w:br/>
        <w:t>1. Objective and scope completed</w:t>
        <w:br/>
        <w:t>2. Rule/state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End-to-end UAT complete</w:t>
        <w:br/>
        <w:t>[ ] Critical defects resolved/documented</w:t>
        <w:br/>
        <w:t>[ ] RLS/security validated</w:t>
        <w:br/>
        <w:t>[ ] Regression passes</w:t>
        <w:br/>
        <w:t>[ ] Performance acceptable</w:t>
        <w:br/>
        <w:t>[ ] Known limitations documented</w:t>
        <w:br/>
        <w:t>[ ] Phase 16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End-to-end UAT complete</w:t>
      </w:r>
    </w:p>
    <w:p>
      <w:pPr>
        <w:pStyle w:val="ListBullet"/>
      </w:pPr>
      <w:r>
        <w:t>Critical defects resolved/documented</w:t>
      </w:r>
    </w:p>
    <w:p>
      <w:pPr>
        <w:pStyle w:val="ListBullet"/>
      </w:pPr>
      <w:r>
        <w:t>RLS/security validated</w:t>
      </w:r>
    </w:p>
    <w:p>
      <w:pPr>
        <w:pStyle w:val="ListBullet"/>
      </w:pPr>
      <w:r>
        <w:t>Regression passes</w:t>
      </w:r>
    </w:p>
    <w:p>
      <w:pPr>
        <w:pStyle w:val="ListBullet"/>
      </w:pPr>
      <w:r>
        <w:t>Performance acceptable</w:t>
      </w:r>
    </w:p>
    <w:p>
      <w:pPr>
        <w:pStyle w:val="ListBullet"/>
      </w:pPr>
      <w:r>
        <w:t>Known limitations documented</w:t>
      </w:r>
    </w:p>
    <w:p>
      <w:pPr>
        <w:pStyle w:val="ListBullet"/>
      </w:pPr>
      <w:r>
        <w:t>Phase 16 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Phase 16 Governance</w:t>
      </w:r>
    </w:p>
    <w:p>
      <w:r>
        <w:t>Phase 16 establishes Customer Account 360 and relationship operations without turning the CRM into an ERP. Tally remains authoritative for financial truth; CRM remains authoritative for relationship actions, communications, requirements, opportunities, issues and follow-through.</w:t>
      </w:r>
    </w:p>
    <w:p>
      <w:pPr>
        <w:pStyle w:val="ListBullet"/>
      </w:pPr>
      <w:r>
        <w:t>One micro-sprint at a time.</w:t>
      </w:r>
    </w:p>
    <w:p>
      <w:pPr>
        <w:pStyle w:val="ListBullet"/>
      </w:pPr>
      <w:r>
        <w:t>Account 360 must reuse existing source records.</w:t>
      </w:r>
    </w:p>
    <w:p>
      <w:pPr>
        <w:pStyle w:val="ListBullet"/>
      </w:pPr>
      <w:r>
        <w:t>Financial data must remain traceable to Tally.</w:t>
      </w:r>
    </w:p>
    <w:p>
      <w:pPr>
        <w:pStyle w:val="ListBullet"/>
      </w:pPr>
      <w:r>
        <w:t>CRM-entered and Tally-derived information must be distinguishable.</w:t>
      </w:r>
    </w:p>
    <w:p>
      <w:pPr>
        <w:pStyle w:val="ListBullet"/>
      </w:pPr>
      <w:r>
        <w:t>Relationship-health indicators must be explainable.</w:t>
      </w:r>
    </w:p>
    <w:p>
      <w:pPr>
        <w:pStyle w:val="ListBullet"/>
      </w:pPr>
      <w:r>
        <w:t>No predictive churn or AI scoring.</w:t>
      </w:r>
    </w:p>
    <w:p>
      <w:pPr>
        <w:pStyle w:val="ListBullet"/>
      </w:pPr>
      <w:r>
        <w:t>No automatic financial actions.</w:t>
      </w:r>
    </w:p>
    <w:p>
      <w:pPr>
        <w:pStyle w:val="ListBullet"/>
      </w:pPr>
      <w:r>
        <w:t>No uncontrolled WhatsApp automation.</w:t>
      </w:r>
    </w:p>
    <w:p>
      <w:pPr>
        <w:pStyle w:val="ListBullet"/>
      </w:pPr>
      <w:r>
        <w:t>No silent customer-status changes.</w:t>
      </w:r>
    </w:p>
    <w:p>
      <w:pPr>
        <w:pStyle w:val="ListBullet"/>
      </w:pPr>
      <w:r>
        <w:t>Every sprint ends with a completion report and Product Owner gate.</w:t>
      </w:r>
    </w:p>
    <w:p>
      <w:pPr>
        <w:pStyle w:val="Heading1"/>
      </w:pPr>
      <w:r>
        <w:t>Execution Order</w:t>
      </w:r>
    </w:p>
    <w:p>
      <w:r>
        <w:t>16.1 → APPROVE → 16.2 → APPROVE → 16.3 → APPROVE → 16.4 → APPROVE → 16.5 → APPROVE → 16.6 → APPROVE → 16.7 → APPROVE → 16.8 → APPROVE → 16.9 → APPROVE → 16.10</w:t>
      </w:r>
    </w:p>
    <w:p>
      <w:pPr>
        <w:pStyle w:val="Heading1"/>
      </w:pPr>
      <w:r>
        <w:t>Product Owner Rule</w:t>
      </w:r>
    </w:p>
    <w:p>
      <w:r>
        <w:t>Give Antigravity ONE micro-sprint at a time. Review the completion report, test the result, and explicitly authorize the next sprint. Never provide the entire phase as one coding instruction.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Phase 16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