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SHUBH LABH CRM</w:t>
        <w:br/>
      </w:r>
      <w:r>
        <w:rPr>
          <w:b/>
          <w:sz w:val="30"/>
        </w:rPr>
        <w:t>PHASE 20 — MANAGEMENT CONTROL TOWER &amp; EXECUTIVE BUSINESS REVIEW</w:t>
        <w:br/>
      </w:r>
      <w:r>
        <w:rPr>
          <w:sz w:val="22"/>
        </w:rPr>
        <w:t>CONTROLLED ANTIGRAVITY MICRO-SPRINT IMPLEMENTATION PLAN</w:t>
      </w:r>
    </w:p>
    <w:p>
      <w:pPr>
        <w:pStyle w:val="Heading1"/>
      </w:pPr>
      <w:r>
        <w:t>Why Phase 20?</w:t>
      </w:r>
    </w:p>
    <w:p>
      <w:r>
        <w:t>After Phase 19, the CRM has the foundation for controlled automation, auditability, data-quality monitoring and KPI definitions. The next logical step is to make the accumulated information useful for management review and decision-making. Phase 20 therefore focuses on a disciplined Management Control Tower rather than adding another large operational module.</w:t>
      </w:r>
    </w:p>
    <w:p>
      <w:pPr>
        <w:pStyle w:val="Heading1"/>
      </w:pPr>
      <w:r>
        <w:t>Phase 20 Objective</w:t>
      </w:r>
    </w:p>
    <w:p>
      <w:r>
        <w:t>Create a management-level view of sales execution, customer/dealer activity, requirements, follow-ups, demand signals, Tally-derived business indicators, territory performance and operational exceptions. Every KPI must be traceable to a defined source and formula.</w:t>
      </w:r>
    </w:p>
    <w:p>
      <w:pPr>
        <w:pStyle w:val="Heading1"/>
      </w:pPr>
      <w:r>
        <w:t>Operating Principle</w:t>
      </w:r>
    </w:p>
    <w:p>
      <w:r>
        <w:rPr>
          <w:b/>
        </w:rPr>
        <w:t>DATA → KPI → EXCEPTION → DRILL-DOWN → MANAGEMENT ACTION → FOLLOW-UP</w:t>
      </w:r>
    </w:p>
    <w:p>
      <w:r>
        <w:t>The Control Tower is a decision-support layer, not an accounting, ERP, inventory or production system. It must never invent business figures or hide insufficient data.</w:t>
      </w:r>
    </w:p>
    <w:p>
      <w:pPr>
        <w:pStyle w:val="Heading1"/>
      </w:pPr>
      <w:r>
        <w:t>Phase 20 Sprint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Sprint</w:t>
            </w:r>
          </w:p>
        </w:tc>
        <w:tc>
          <w:tcPr>
            <w:tcW w:type="dxa" w:w="3408"/>
          </w:tcPr>
          <w:p>
            <w:r>
              <w:t>Focus</w:t>
            </w:r>
          </w:p>
        </w:tc>
        <w:tc>
          <w:tcPr>
            <w:tcW w:type="dxa" w:w="3408"/>
          </w:tcPr>
          <w:p>
            <w:r>
              <w:t>Primary Outcome</w:t>
            </w:r>
          </w:p>
        </w:tc>
      </w:tr>
      <w:tr>
        <w:tc>
          <w:tcPr>
            <w:tcW w:type="dxa" w:w="3408"/>
          </w:tcPr>
          <w:p>
            <w:r>
              <w:t>20.1</w:t>
            </w:r>
          </w:p>
        </w:tc>
        <w:tc>
          <w:tcPr>
            <w:tcW w:type="dxa" w:w="3408"/>
          </w:tcPr>
          <w:p>
            <w:r>
              <w:t>KPI Registry Implementation</w:t>
            </w:r>
          </w:p>
        </w:tc>
        <w:tc>
          <w:tcPr>
            <w:tcW w:type="dxa" w:w="3408"/>
          </w:tcPr>
          <w:p>
            <w:r>
              <w:t>Convert approved KPI definitions into reusable database/view logic</w:t>
            </w:r>
          </w:p>
        </w:tc>
      </w:tr>
      <w:tr>
        <w:tc>
          <w:tcPr>
            <w:tcW w:type="dxa" w:w="3408"/>
          </w:tcPr>
          <w:p>
            <w:r>
              <w:t>20.2</w:t>
            </w:r>
          </w:p>
        </w:tc>
        <w:tc>
          <w:tcPr>
            <w:tcW w:type="dxa" w:w="3408"/>
          </w:tcPr>
          <w:p>
            <w:r>
              <w:t>Executive Sales Overview</w:t>
            </w:r>
          </w:p>
        </w:tc>
        <w:tc>
          <w:tcPr>
            <w:tcW w:type="dxa" w:w="3408"/>
          </w:tcPr>
          <w:p>
            <w:r>
              <w:t>Management view of sales execution and commercial activity</w:t>
            </w:r>
          </w:p>
        </w:tc>
      </w:tr>
      <w:tr>
        <w:tc>
          <w:tcPr>
            <w:tcW w:type="dxa" w:w="3408"/>
          </w:tcPr>
          <w:p>
            <w:r>
              <w:t>20.3</w:t>
            </w:r>
          </w:p>
        </w:tc>
        <w:tc>
          <w:tcPr>
            <w:tcW w:type="dxa" w:w="3408"/>
          </w:tcPr>
          <w:p>
            <w:r>
              <w:t>Customer &amp; Dealer Performance</w:t>
            </w:r>
          </w:p>
        </w:tc>
        <w:tc>
          <w:tcPr>
            <w:tcW w:type="dxa" w:w="3408"/>
          </w:tcPr>
          <w:p>
            <w:r>
              <w:t>Account/channel performance and attention visibility</w:t>
            </w:r>
          </w:p>
        </w:tc>
      </w:tr>
      <w:tr>
        <w:tc>
          <w:tcPr>
            <w:tcW w:type="dxa" w:w="3408"/>
          </w:tcPr>
          <w:p>
            <w:r>
              <w:t>20.4</w:t>
            </w:r>
          </w:p>
        </w:tc>
        <w:tc>
          <w:tcPr>
            <w:tcW w:type="dxa" w:w="3408"/>
          </w:tcPr>
          <w:p>
            <w:r>
              <w:t>Requirement &amp; Demand Intelligence</w:t>
            </w:r>
          </w:p>
        </w:tc>
        <w:tc>
          <w:tcPr>
            <w:tcW w:type="dxa" w:w="3408"/>
          </w:tcPr>
          <w:p>
            <w:r>
              <w:t>Management demand and requirement overview</w:t>
            </w:r>
          </w:p>
        </w:tc>
      </w:tr>
      <w:tr>
        <w:tc>
          <w:tcPr>
            <w:tcW w:type="dxa" w:w="3408"/>
          </w:tcPr>
          <w:p>
            <w:r>
              <w:t>20.5</w:t>
            </w:r>
          </w:p>
        </w:tc>
        <w:tc>
          <w:tcPr>
            <w:tcW w:type="dxa" w:w="3408"/>
          </w:tcPr>
          <w:p>
            <w:r>
              <w:t>Follow-up &amp; Team Productivity</w:t>
            </w:r>
          </w:p>
        </w:tc>
        <w:tc>
          <w:tcPr>
            <w:tcW w:type="dxa" w:w="3408"/>
          </w:tcPr>
          <w:p>
            <w:r>
              <w:t>Execution discipline and workload visibility</w:t>
            </w:r>
          </w:p>
        </w:tc>
      </w:tr>
      <w:tr>
        <w:tc>
          <w:tcPr>
            <w:tcW w:type="dxa" w:w="3408"/>
          </w:tcPr>
          <w:p>
            <w:r>
              <w:t>20.6</w:t>
            </w:r>
          </w:p>
        </w:tc>
        <w:tc>
          <w:tcPr>
            <w:tcW w:type="dxa" w:w="3408"/>
          </w:tcPr>
          <w:p>
            <w:r>
              <w:t>Territory &amp; Distribution Performance</w:t>
            </w:r>
          </w:p>
        </w:tc>
        <w:tc>
          <w:tcPr>
            <w:tcW w:type="dxa" w:w="3408"/>
          </w:tcPr>
          <w:p>
            <w:r>
              <w:t>Territory/dealer coverage and performance view</w:t>
            </w:r>
          </w:p>
        </w:tc>
      </w:tr>
      <w:tr>
        <w:tc>
          <w:tcPr>
            <w:tcW w:type="dxa" w:w="3408"/>
          </w:tcPr>
          <w:p>
            <w:r>
              <w:t>20.7</w:t>
            </w:r>
          </w:p>
        </w:tc>
        <w:tc>
          <w:tcPr>
            <w:tcW w:type="dxa" w:w="3408"/>
          </w:tcPr>
          <w:p>
            <w:r>
              <w:t>Tally Business Indicator Reconciliation</w:t>
            </w:r>
          </w:p>
        </w:tc>
        <w:tc>
          <w:tcPr>
            <w:tcW w:type="dxa" w:w="3408"/>
          </w:tcPr>
          <w:p>
            <w:r>
              <w:t>Reconcile CRM indicators with voucher-derived Tally data</w:t>
            </w:r>
          </w:p>
        </w:tc>
      </w:tr>
      <w:tr>
        <w:tc>
          <w:tcPr>
            <w:tcW w:type="dxa" w:w="3408"/>
          </w:tcPr>
          <w:p>
            <w:r>
              <w:t>20.8</w:t>
            </w:r>
          </w:p>
        </w:tc>
        <w:tc>
          <w:tcPr>
            <w:tcW w:type="dxa" w:w="3408"/>
          </w:tcPr>
          <w:p>
            <w:r>
              <w:t>Exception &amp; Management Action Center</w:t>
            </w:r>
          </w:p>
        </w:tc>
        <w:tc>
          <w:tcPr>
            <w:tcW w:type="dxa" w:w="3408"/>
          </w:tcPr>
          <w:p>
            <w:r>
              <w:t>Surface exceptions requiring management attention</w:t>
            </w:r>
          </w:p>
        </w:tc>
      </w:tr>
      <w:tr>
        <w:tc>
          <w:tcPr>
            <w:tcW w:type="dxa" w:w="3408"/>
          </w:tcPr>
          <w:p>
            <w:r>
              <w:t>20.9</w:t>
            </w:r>
          </w:p>
        </w:tc>
        <w:tc>
          <w:tcPr>
            <w:tcW w:type="dxa" w:w="3408"/>
          </w:tcPr>
          <w:p>
            <w:r>
              <w:t>Executive Dashboard UX &amp; Reporting</w:t>
            </w:r>
          </w:p>
        </w:tc>
        <w:tc>
          <w:tcPr>
            <w:tcW w:type="dxa" w:w="3408"/>
          </w:tcPr>
          <w:p>
            <w:r>
              <w:t>Polish management UX, filters and report export</w:t>
            </w:r>
          </w:p>
        </w:tc>
      </w:tr>
      <w:tr>
        <w:tc>
          <w:tcPr>
            <w:tcW w:type="dxa" w:w="3408"/>
          </w:tcPr>
          <w:p>
            <w:r>
              <w:t>20.10</w:t>
            </w:r>
          </w:p>
        </w:tc>
        <w:tc>
          <w:tcPr>
            <w:tcW w:type="dxa" w:w="3408"/>
          </w:tcPr>
          <w:p>
            <w:r>
              <w:t>Phase 20 UAT &amp; Management Sign-off</w:t>
            </w:r>
          </w:p>
        </w:tc>
        <w:tc>
          <w:tcPr>
            <w:tcW w:type="dxa" w:w="3408"/>
          </w:tcPr>
          <w:p>
            <w:r>
              <w:t>Validate KPIs, security, accuracy and usability</w:t>
            </w:r>
          </w:p>
        </w:tc>
      </w:tr>
    </w:tbl>
    <w:p>
      <w:pPr>
        <w:pStyle w:val="Heading1"/>
      </w:pPr>
      <w:r>
        <w:t>Global Antigravity Control Protocol</w:t>
      </w:r>
    </w:p>
    <w:p>
      <w:pPr>
        <w:pStyle w:val="ListBullet"/>
      </w:pPr>
      <w:r>
        <w:t>Read the Phase 19 completion report and the latest KPI Registry before coding.</w:t>
      </w:r>
    </w:p>
    <w:p>
      <w:pPr>
        <w:pStyle w:val="ListBullet"/>
      </w:pPr>
      <w:r>
        <w:t>Inspect all existing KPI, Tally BI, Customer, Dealer, Territory, Requirement, Demand, Follow-up, Activity and Automation implementations.</w:t>
      </w:r>
    </w:p>
    <w:p>
      <w:pPr>
        <w:pStyle w:val="ListBullet"/>
      </w:pPr>
      <w:r>
        <w:t>Supabase/PostgreSQL remains the central CRM database.</w:t>
      </w:r>
    </w:p>
    <w:p>
      <w:pPr>
        <w:pStyle w:val="ListBullet"/>
      </w:pPr>
      <w:r>
        <w:t>Reuse approved KPI definitions; do not create competing definitions for the same metric.</w:t>
      </w:r>
    </w:p>
    <w:p>
      <w:pPr>
        <w:pStyle w:val="ListBullet"/>
      </w:pPr>
      <w:r>
        <w:t>Every KPI must have a name, definition, formula, source, time period and freshness context.</w:t>
      </w:r>
    </w:p>
    <w:p>
      <w:pPr>
        <w:pStyle w:val="ListBullet"/>
      </w:pPr>
      <w:r>
        <w:t>Tally remains the financial source of truth.</w:t>
      </w:r>
    </w:p>
    <w:p>
      <w:pPr>
        <w:pStyle w:val="ListBullet"/>
      </w:pPr>
      <w:r>
        <w:t>Voucher-level metrics require voucher-level Tally data.</w:t>
      </w:r>
    </w:p>
    <w:p>
      <w:pPr>
        <w:pStyle w:val="ListBullet"/>
      </w:pPr>
      <w:r>
        <w:t>If data is insufficient, display 'Insufficient Data' rather than estimating.</w:t>
      </w:r>
    </w:p>
    <w:p>
      <w:pPr>
        <w:pStyle w:val="ListBullet"/>
      </w:pPr>
      <w:r>
        <w:t>No AI/ML/predictive scoring in Phase 20.</w:t>
      </w:r>
    </w:p>
    <w:p>
      <w:pPr>
        <w:pStyle w:val="ListBullet"/>
      </w:pPr>
      <w:r>
        <w:t>No unsupported revenue, margin, stock, production or market-size calculations.</w:t>
      </w:r>
    </w:p>
    <w:p>
      <w:pPr>
        <w:pStyle w:val="ListBullet"/>
      </w:pPr>
      <w:r>
        <w:t>No automatic financial or commercial decisions.</w:t>
      </w:r>
    </w:p>
    <w:p>
      <w:pPr>
        <w:pStyle w:val="ListBullet"/>
      </w:pPr>
      <w:r>
        <w:t>Every management number must be drillable to supporting records where practical.</w:t>
      </w:r>
    </w:p>
    <w:p>
      <w:pPr>
        <w:pStyle w:val="ListBullet"/>
      </w:pPr>
      <w:r>
        <w:t>Respect authentication, authorization and RLS.</w:t>
      </w:r>
    </w:p>
    <w:p>
      <w:pPr>
        <w:pStyle w:val="ListBullet"/>
      </w:pPr>
      <w:r>
        <w:t>One micro-sprint at a time; STOP after each completion report.</w:t>
      </w:r>
    </w:p>
    <w:p>
      <w:r>
        <w:br w:type="page"/>
      </w:r>
    </w:p>
    <w:p>
      <w:pPr>
        <w:pStyle w:val="Heading1"/>
      </w:pPr>
      <w:r>
        <w:t>MICRO-SPRINT 20.1 — KPI REGISTRY IMPLEMENTATION</w:t>
      </w:r>
    </w:p>
    <w:p>
      <w:pPr>
        <w:pStyle w:val="Heading2"/>
      </w:pPr>
      <w:r>
        <w:t>Objective</w:t>
      </w:r>
    </w:p>
    <w:p>
      <w:r>
        <w:t>Implement the approved KPI Registry as the single source for management metrics.</w:t>
      </w:r>
    </w:p>
    <w:p>
      <w:pPr>
        <w:pStyle w:val="Heading2"/>
      </w:pPr>
      <w:r>
        <w:t>Scope</w:t>
      </w:r>
    </w:p>
    <w:p>
      <w:pPr>
        <w:pStyle w:val="ListBullet"/>
      </w:pPr>
      <w:r>
        <w:t>Create reusable KPI definitions/views using approved formulas.</w:t>
      </w:r>
    </w:p>
    <w:p>
      <w:pPr>
        <w:pStyle w:val="ListBullet"/>
      </w:pPr>
      <w:r>
        <w:t>Record source tables and fields.</w:t>
      </w:r>
    </w:p>
    <w:p>
      <w:pPr>
        <w:pStyle w:val="ListBullet"/>
      </w:pPr>
      <w:r>
        <w:t>Define date/time basis for each KPI.</w:t>
      </w:r>
    </w:p>
    <w:p>
      <w:pPr>
        <w:pStyle w:val="ListBullet"/>
      </w:pPr>
      <w:r>
        <w:t>Define freshness and data-availability rules.</w:t>
      </w:r>
    </w:p>
    <w:p>
      <w:pPr>
        <w:pStyle w:val="ListBullet"/>
      </w:pPr>
      <w:r>
        <w:t>Separate CRM-observed metrics from Tally-derived metrics.</w:t>
      </w:r>
    </w:p>
    <w:p>
      <w:pPr>
        <w:pStyle w:val="ListBullet"/>
      </w:pPr>
      <w:r>
        <w:t>Provide a validation mechanism for KPI output.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New competing KPI definitions</w:t>
      </w:r>
    </w:p>
    <w:p>
      <w:pPr>
        <w:pStyle w:val="ListBullet"/>
      </w:pPr>
      <w:r>
        <w:t>AI-generated KPIs</w:t>
      </w:r>
    </w:p>
    <w:p>
      <w:pPr>
        <w:pStyle w:val="ListBullet"/>
      </w:pPr>
      <w:r>
        <w:t>Unvalidated business formulas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20.1</w:t>
        <w:br/>
        <w:t>KPI REGISTRY IMPLEMENTATION</w:t>
        <w:br/>
        <w:t>============================================================</w:t>
        <w:br/>
        <w:t>PROJECT: Shubh Labh CRM</w:t>
        <w:br/>
        <w:br/>
        <w:t>ROLE:</w:t>
        <w:br/>
        <w:t>Act as Principal Software Architect, Senior Business Intelligence</w:t>
        <w:br/>
        <w:t>Engineer and controlled sprint executor.</w:t>
        <w:br/>
        <w:br/>
        <w:t>PRECONDITION:</w:t>
        <w:br/>
        <w:t>Read the Phase 19 completion report and inspect the existing KPI</w:t>
        <w:br/>
        <w:t>Registry and Management/BI implementation before coding.</w:t>
        <w:br/>
        <w:br/>
        <w:t>OBJECTIVE:</w:t>
        <w:br/>
        <w:t>Implement the approved KPI Registry as the single source for management metrics.</w:t>
        <w:br/>
        <w:br/>
        <w:t>MANDATORY CONTROL:</w:t>
        <w:br/>
        <w:t>Implement ONLY this micro-sprint. No scope expansion.</w:t>
        <w:br/>
        <w:t>No AI/ML/predictive scoring.</w:t>
        <w:br/>
        <w:t>No unsupported business inference.</w:t>
        <w:br/>
        <w:t>No automatic financial/accounting/Tally mutation.</w:t>
        <w:br/>
        <w:t>No silent CRM status changes.</w:t>
        <w:br/>
        <w:t>No parallel KPI definitions or duplicate master entities.</w:t>
        <w:br/>
        <w:br/>
        <w:t>SCOPE:</w:t>
        <w:br/>
        <w:t>- Create reusable KPI definitions/views using approved formulas.</w:t>
        <w:br/>
        <w:t>- Record source tables and fields.</w:t>
        <w:br/>
        <w:t>- Define date/time basis for each KPI.</w:t>
        <w:br/>
        <w:t>- Define freshness and data-availability rules.</w:t>
        <w:br/>
        <w:t>- Separate CRM-observed metrics from Tally-derived metrics.</w:t>
        <w:br/>
        <w:t>- Provide a validation mechanism for KPI output.</w:t>
        <w:br/>
        <w:br/>
        <w:t>ARCHITECTURE:</w:t>
        <w:br/>
        <w:t>- Supabase/PostgreSQL remains central.</w:t>
        <w:br/>
        <w:t>- Reuse existing CRM entities and KPI definitions.</w:t>
        <w:br/>
        <w:t>- Every KPI has definition, formula, source, time basis and freshness.</w:t>
        <w:br/>
        <w:t>- Tally remains the financial source of truth.</w:t>
        <w:br/>
        <w:t>- Voucher-level metrics require voucher-level Tally data.</w:t>
        <w:br/>
        <w:t>- Insufficient data must be displayed explicitly.</w:t>
        <w:br/>
        <w:t>- Management figures should drill down to supporting records.</w:t>
        <w:br/>
        <w:t>- Respect authentication and RLS.</w:t>
        <w:br/>
        <w:br/>
        <w:t>TESTING:</w:t>
        <w:br/>
        <w:t>Test known sample values, empty data, insufficient data, date filters,</w:t>
        <w:br/>
        <w:t>duplicate records, Tally reconciliation, permissions/RLS, responsive</w:t>
        <w:br/>
        <w:t>UX and regression impact.</w:t>
        <w:br/>
        <w:br/>
        <w:t>DOCUMENTATION:</w:t>
        <w:br/>
        <w:t>Create /docs/MICRO_SPRINT_{num}_COMPLETION_REPORT.md</w:t>
        <w:br/>
        <w:br/>
        <w:t>Include:</w:t>
        <w:br/>
        <w:t>1. Objective and scope completed</w:t>
        <w:br/>
        <w:t>2. KPI definitions/formulas used</w:t>
        <w:br/>
        <w:t>3. Source tables/fields</w:t>
        <w:br/>
        <w:t>4. Files changed</w:t>
        <w:br/>
        <w:t>5. Database objects changed</w:t>
        <w:br/>
        <w:t>6. Test cases and results</w:t>
        <w:br/>
        <w:t>7. Reconciliation results where applicable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r>
        <w:t>☐ Scope implemented</w:t>
      </w:r>
    </w:p>
    <w:p>
      <w:r>
        <w:t>☐ KPI/source validation passed</w:t>
      </w:r>
    </w:p>
    <w:p>
      <w:r>
        <w:t>☐ Tests passed</w:t>
      </w:r>
    </w:p>
    <w:p>
      <w:r>
        <w:t>☐ RLS/security verified</w:t>
      </w:r>
    </w:p>
    <w:p>
      <w:r>
        <w:t>☐ Completion report reviewed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20.2 — EXECUTIVE SALES OVERVIEW</w:t>
      </w:r>
    </w:p>
    <w:p>
      <w:pPr>
        <w:pStyle w:val="Heading2"/>
      </w:pPr>
      <w:r>
        <w:t>Objective</w:t>
      </w:r>
    </w:p>
    <w:p>
      <w:r>
        <w:t>Build a compact management view of sales execution.</w:t>
      </w:r>
    </w:p>
    <w:p>
      <w:pPr>
        <w:pStyle w:val="Heading2"/>
      </w:pPr>
      <w:r>
        <w:t>Scope</w:t>
      </w:r>
    </w:p>
    <w:p>
      <w:pPr>
        <w:pStyle w:val="ListBullet"/>
      </w:pPr>
      <w:r>
        <w:t>Show approved sales KPIs.</w:t>
      </w:r>
    </w:p>
    <w:p>
      <w:pPr>
        <w:pStyle w:val="ListBullet"/>
      </w:pPr>
      <w:r>
        <w:t>Show customer/dealer activity trends where supported.</w:t>
      </w:r>
    </w:p>
    <w:p>
      <w:pPr>
        <w:pStyle w:val="ListBullet"/>
      </w:pPr>
      <w:r>
        <w:t>Show requirements, opportunities and follow-up workload.</w:t>
      </w:r>
    </w:p>
    <w:p>
      <w:pPr>
        <w:pStyle w:val="ListBullet"/>
      </w:pPr>
      <w:r>
        <w:t>Allow date filtering.</w:t>
      </w:r>
    </w:p>
    <w:p>
      <w:pPr>
        <w:pStyle w:val="ListBullet"/>
      </w:pPr>
      <w:r>
        <w:t>Allow drill-down to underlying CRM records.</w:t>
      </w:r>
    </w:p>
    <w:p>
      <w:pPr>
        <w:pStyle w:val="ListBullet"/>
      </w:pPr>
      <w:r>
        <w:t>Clearly label Tally-derived financial indicators.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Predictive sales forecast</w:t>
      </w:r>
    </w:p>
    <w:p>
      <w:pPr>
        <w:pStyle w:val="ListBullet"/>
      </w:pPr>
      <w:r>
        <w:t>Unsupported revenue numbers</w:t>
      </w:r>
    </w:p>
    <w:p>
      <w:pPr>
        <w:pStyle w:val="ListBullet"/>
      </w:pPr>
      <w:r>
        <w:t>AI scoring</w:t>
      </w:r>
    </w:p>
    <w:p>
      <w:pPr>
        <w:pStyle w:val="ListBullet"/>
      </w:pPr>
      <w:r>
        <w:t>Decorative charts without source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20.2</w:t>
        <w:br/>
        <w:t>EXECUTIVE SALES OVERVIEW</w:t>
        <w:br/>
        <w:t>============================================================</w:t>
        <w:br/>
        <w:t>PROJECT: Shubh Labh CRM</w:t>
        <w:br/>
        <w:br/>
        <w:t>ROLE:</w:t>
        <w:br/>
        <w:t>Act as Principal Software Architect, Senior Business Intelligence</w:t>
        <w:br/>
        <w:t>Engineer and controlled sprint executor.</w:t>
        <w:br/>
        <w:br/>
        <w:t>PRECONDITION:</w:t>
        <w:br/>
        <w:t>Read the Phase 19 completion report and inspect the existing KPI</w:t>
        <w:br/>
        <w:t>Registry and Management/BI implementation before coding.</w:t>
        <w:br/>
        <w:br/>
        <w:t>OBJECTIVE:</w:t>
        <w:br/>
        <w:t>Build a compact management view of sales execution.</w:t>
        <w:br/>
        <w:br/>
        <w:t>MANDATORY CONTROL:</w:t>
        <w:br/>
        <w:t>Implement ONLY this micro-sprint. No scope expansion.</w:t>
        <w:br/>
        <w:t>No AI/ML/predictive scoring.</w:t>
        <w:br/>
        <w:t>No unsupported business inference.</w:t>
        <w:br/>
        <w:t>No automatic financial/accounting/Tally mutation.</w:t>
        <w:br/>
        <w:t>No silent CRM status changes.</w:t>
        <w:br/>
        <w:t>No parallel KPI definitions or duplicate master entities.</w:t>
        <w:br/>
        <w:br/>
        <w:t>SCOPE:</w:t>
        <w:br/>
        <w:t>- Show approved sales KPIs.</w:t>
        <w:br/>
        <w:t>- Show customer/dealer activity trends where supported.</w:t>
        <w:br/>
        <w:t>- Show requirements, opportunities and follow-up workload.</w:t>
        <w:br/>
        <w:t>- Allow date filtering.</w:t>
        <w:br/>
        <w:t>- Allow drill-down to underlying CRM records.</w:t>
        <w:br/>
        <w:t>- Clearly label Tally-derived financial indicators.</w:t>
        <w:br/>
        <w:br/>
        <w:t>ARCHITECTURE:</w:t>
        <w:br/>
        <w:t>- Supabase/PostgreSQL remains central.</w:t>
        <w:br/>
        <w:t>- Reuse existing CRM entities and KPI definitions.</w:t>
        <w:br/>
        <w:t>- Every KPI has definition, formula, source, time basis and freshness.</w:t>
        <w:br/>
        <w:t>- Tally remains the financial source of truth.</w:t>
        <w:br/>
        <w:t>- Voucher-level metrics require voucher-level Tally data.</w:t>
        <w:br/>
        <w:t>- Insufficient data must be displayed explicitly.</w:t>
        <w:br/>
        <w:t>- Management figures should drill down to supporting records.</w:t>
        <w:br/>
        <w:t>- Respect authentication and RLS.</w:t>
        <w:br/>
        <w:br/>
        <w:t>TESTING:</w:t>
        <w:br/>
        <w:t>Test known sample values, empty data, insufficient data, date filters,</w:t>
        <w:br/>
        <w:t>duplicate records, Tally reconciliation, permissions/RLS, responsive</w:t>
        <w:br/>
        <w:t>UX and regression impact.</w:t>
        <w:br/>
        <w:br/>
        <w:t>DOCUMENTATION:</w:t>
        <w:br/>
        <w:t>Create /docs/MICRO_SPRINT_{num}_COMPLETION_REPORT.md</w:t>
        <w:br/>
        <w:br/>
        <w:t>Include:</w:t>
        <w:br/>
        <w:t>1. Objective and scope completed</w:t>
        <w:br/>
        <w:t>2. KPI definitions/formulas used</w:t>
        <w:br/>
        <w:t>3. Source tables/fields</w:t>
        <w:br/>
        <w:t>4. Files changed</w:t>
        <w:br/>
        <w:t>5. Database objects changed</w:t>
        <w:br/>
        <w:t>6. Test cases and results</w:t>
        <w:br/>
        <w:t>7. Reconciliation results where applicable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r>
        <w:t>☐ Scope implemented</w:t>
      </w:r>
    </w:p>
    <w:p>
      <w:r>
        <w:t>☐ KPI/source validation passed</w:t>
      </w:r>
    </w:p>
    <w:p>
      <w:r>
        <w:t>☐ Tests passed</w:t>
      </w:r>
    </w:p>
    <w:p>
      <w:r>
        <w:t>☐ RLS/security verified</w:t>
      </w:r>
    </w:p>
    <w:p>
      <w:r>
        <w:t>☐ Completion report reviewed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20.3 — CUSTOMER &amp; DEALER PERFORMANCE</w:t>
      </w:r>
    </w:p>
    <w:p>
      <w:pPr>
        <w:pStyle w:val="Heading2"/>
      </w:pPr>
      <w:r>
        <w:t>Objective</w:t>
      </w:r>
    </w:p>
    <w:p>
      <w:r>
        <w:t>Provide management visibility into customer and dealer performance using approved data.</w:t>
      </w:r>
    </w:p>
    <w:p>
      <w:pPr>
        <w:pStyle w:val="Heading2"/>
      </w:pPr>
      <w:r>
        <w:t>Scope</w:t>
      </w:r>
    </w:p>
    <w:p>
      <w:pPr>
        <w:pStyle w:val="ListBullet"/>
      </w:pPr>
      <w:r>
        <w:t>Show active/dormant/at-risk/inactive distributions where already defined.</w:t>
      </w:r>
    </w:p>
    <w:p>
      <w:pPr>
        <w:pStyle w:val="ListBullet"/>
      </w:pPr>
      <w:r>
        <w:t>Show dealer activity and coverage.</w:t>
      </w:r>
    </w:p>
    <w:p>
      <w:pPr>
        <w:pStyle w:val="ListBullet"/>
      </w:pPr>
      <w:r>
        <w:t>Show requirement and follow-up workload by account/channel.</w:t>
      </w:r>
    </w:p>
    <w:p>
      <w:pPr>
        <w:pStyle w:val="ListBullet"/>
      </w:pPr>
      <w:r>
        <w:t>Show repeat-buy evidence where voucher data supports it.</w:t>
      </w:r>
    </w:p>
    <w:p>
      <w:pPr>
        <w:pStyle w:val="ListBullet"/>
      </w:pPr>
      <w:r>
        <w:t>Link metrics to Account 360.</w:t>
      </w:r>
    </w:p>
    <w:p>
      <w:pPr>
        <w:pStyle w:val="ListBullet"/>
      </w:pPr>
      <w:r>
        <w:t>Do not invent profitability or customer value.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AI customer score</w:t>
      </w:r>
    </w:p>
    <w:p>
      <w:pPr>
        <w:pStyle w:val="ListBullet"/>
      </w:pPr>
      <w:r>
        <w:t>Predictive churn</w:t>
      </w:r>
    </w:p>
    <w:p>
      <w:pPr>
        <w:pStyle w:val="ListBullet"/>
      </w:pPr>
      <w:r>
        <w:t>Unsupported profitability</w:t>
      </w:r>
    </w:p>
    <w:p>
      <w:pPr>
        <w:pStyle w:val="ListBullet"/>
      </w:pPr>
      <w:r>
        <w:t>Automatic account status changes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20.3</w:t>
        <w:br/>
        <w:t>CUSTOMER &amp; DEALER PERFORMANCE</w:t>
        <w:br/>
        <w:t>============================================================</w:t>
        <w:br/>
        <w:t>PROJECT: Shubh Labh CRM</w:t>
        <w:br/>
        <w:br/>
        <w:t>ROLE:</w:t>
        <w:br/>
        <w:t>Act as Principal Software Architect, Senior Business Intelligence</w:t>
        <w:br/>
        <w:t>Engineer and controlled sprint executor.</w:t>
        <w:br/>
        <w:br/>
        <w:t>PRECONDITION:</w:t>
        <w:br/>
        <w:t>Read the Phase 19 completion report and inspect the existing KPI</w:t>
        <w:br/>
        <w:t>Registry and Management/BI implementation before coding.</w:t>
        <w:br/>
        <w:br/>
        <w:t>OBJECTIVE:</w:t>
        <w:br/>
        <w:t>Provide management visibility into customer and dealer performance using approved data.</w:t>
        <w:br/>
        <w:br/>
        <w:t>MANDATORY CONTROL:</w:t>
        <w:br/>
        <w:t>Implement ONLY this micro-sprint. No scope expansion.</w:t>
        <w:br/>
        <w:t>No AI/ML/predictive scoring.</w:t>
        <w:br/>
        <w:t>No unsupported business inference.</w:t>
        <w:br/>
        <w:t>No automatic financial/accounting/Tally mutation.</w:t>
        <w:br/>
        <w:t>No silent CRM status changes.</w:t>
        <w:br/>
        <w:t>No parallel KPI definitions or duplicate master entities.</w:t>
        <w:br/>
        <w:br/>
        <w:t>SCOPE:</w:t>
        <w:br/>
        <w:t>- Show active/dormant/at-risk/inactive distributions where already defined.</w:t>
        <w:br/>
        <w:t>- Show dealer activity and coverage.</w:t>
        <w:br/>
        <w:t>- Show requirement and follow-up workload by account/channel.</w:t>
        <w:br/>
        <w:t>- Show repeat-buy evidence where voucher data supports it.</w:t>
        <w:br/>
        <w:t>- Link metrics to Account 360.</w:t>
        <w:br/>
        <w:t>- Do not invent profitability or customer value.</w:t>
        <w:br/>
        <w:br/>
        <w:t>ARCHITECTURE:</w:t>
        <w:br/>
        <w:t>- Supabase/PostgreSQL remains central.</w:t>
        <w:br/>
        <w:t>- Reuse existing CRM entities and KPI definitions.</w:t>
        <w:br/>
        <w:t>- Every KPI has definition, formula, source, time basis and freshness.</w:t>
        <w:br/>
        <w:t>- Tally remains the financial source of truth.</w:t>
        <w:br/>
        <w:t>- Voucher-level metrics require voucher-level Tally data.</w:t>
        <w:br/>
        <w:t>- Insufficient data must be displayed explicitly.</w:t>
        <w:br/>
        <w:t>- Management figures should drill down to supporting records.</w:t>
        <w:br/>
        <w:t>- Respect authentication and RLS.</w:t>
        <w:br/>
        <w:br/>
        <w:t>TESTING:</w:t>
        <w:br/>
        <w:t>Test known sample values, empty data, insufficient data, date filters,</w:t>
        <w:br/>
        <w:t>duplicate records, Tally reconciliation, permissions/RLS, responsive</w:t>
        <w:br/>
        <w:t>UX and regression impact.</w:t>
        <w:br/>
        <w:br/>
        <w:t>DOCUMENTATION:</w:t>
        <w:br/>
        <w:t>Create /docs/MICRO_SPRINT_{num}_COMPLETION_REPORT.md</w:t>
        <w:br/>
        <w:br/>
        <w:t>Include:</w:t>
        <w:br/>
        <w:t>1. Objective and scope completed</w:t>
        <w:br/>
        <w:t>2. KPI definitions/formulas used</w:t>
        <w:br/>
        <w:t>3. Source tables/fields</w:t>
        <w:br/>
        <w:t>4. Files changed</w:t>
        <w:br/>
        <w:t>5. Database objects changed</w:t>
        <w:br/>
        <w:t>6. Test cases and results</w:t>
        <w:br/>
        <w:t>7. Reconciliation results where applicable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r>
        <w:t>☐ Scope implemented</w:t>
      </w:r>
    </w:p>
    <w:p>
      <w:r>
        <w:t>☐ KPI/source validation passed</w:t>
      </w:r>
    </w:p>
    <w:p>
      <w:r>
        <w:t>☐ Tests passed</w:t>
      </w:r>
    </w:p>
    <w:p>
      <w:r>
        <w:t>☐ RLS/security verified</w:t>
      </w:r>
    </w:p>
    <w:p>
      <w:r>
        <w:t>☐ Completion report reviewed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20.4 — REQUIREMENT &amp; DEMAND INTELLIGENCE</w:t>
      </w:r>
    </w:p>
    <w:p>
      <w:pPr>
        <w:pStyle w:val="Heading2"/>
      </w:pPr>
      <w:r>
        <w:t>Objective</w:t>
      </w:r>
    </w:p>
    <w:p>
      <w:r>
        <w:t>Give management a reliable view of what customers and dealers are asking for.</w:t>
      </w:r>
    </w:p>
    <w:p>
      <w:pPr>
        <w:pStyle w:val="Heading2"/>
      </w:pPr>
      <w:r>
        <w:t>Scope</w:t>
      </w:r>
    </w:p>
    <w:p>
      <w:pPr>
        <w:pStyle w:val="ListBullet"/>
      </w:pPr>
      <w:r>
        <w:t>Show open requirements by product/category.</w:t>
      </w:r>
    </w:p>
    <w:p>
      <w:pPr>
        <w:pStyle w:val="ListBullet"/>
      </w:pPr>
      <w:r>
        <w:t>Show demand signals by source.</w:t>
      </w:r>
    </w:p>
    <w:p>
      <w:pPr>
        <w:pStyle w:val="ListBullet"/>
      </w:pPr>
      <w:r>
        <w:t>Show unresolved and stale demand.</w:t>
      </w:r>
    </w:p>
    <w:p>
      <w:pPr>
        <w:pStyle w:val="ListBullet"/>
      </w:pPr>
      <w:r>
        <w:t>Show demand by territory/dealer where data supports it.</w:t>
      </w:r>
    </w:p>
    <w:p>
      <w:pPr>
        <w:pStyle w:val="ListBullet"/>
      </w:pPr>
      <w:r>
        <w:t>Show requirement-to-action progress.</w:t>
      </w:r>
    </w:p>
    <w:p>
      <w:pPr>
        <w:pStyle w:val="ListBullet"/>
      </w:pPr>
      <w:r>
        <w:t>Keep demand signal distinct from confirmed order.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Production planning</w:t>
      </w:r>
    </w:p>
    <w:p>
      <w:pPr>
        <w:pStyle w:val="ListBullet"/>
      </w:pPr>
      <w:r>
        <w:t>Inventory forecast</w:t>
      </w:r>
    </w:p>
    <w:p>
      <w:pPr>
        <w:pStyle w:val="ListBullet"/>
      </w:pPr>
      <w:r>
        <w:t>AI demand prediction</w:t>
      </w:r>
    </w:p>
    <w:p>
      <w:pPr>
        <w:pStyle w:val="ListBullet"/>
      </w:pPr>
      <w:r>
        <w:t>Automatic ordering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20.4</w:t>
        <w:br/>
        <w:t>REQUIREMENT &amp; DEMAND INTELLIGENCE</w:t>
        <w:br/>
        <w:t>============================================================</w:t>
        <w:br/>
        <w:t>PROJECT: Shubh Labh CRM</w:t>
        <w:br/>
        <w:br/>
        <w:t>ROLE:</w:t>
        <w:br/>
        <w:t>Act as Principal Software Architect, Senior Business Intelligence</w:t>
        <w:br/>
        <w:t>Engineer and controlled sprint executor.</w:t>
        <w:br/>
        <w:br/>
        <w:t>PRECONDITION:</w:t>
        <w:br/>
        <w:t>Read the Phase 19 completion report and inspect the existing KPI</w:t>
        <w:br/>
        <w:t>Registry and Management/BI implementation before coding.</w:t>
        <w:br/>
        <w:br/>
        <w:t>OBJECTIVE:</w:t>
        <w:br/>
        <w:t>Give management a reliable view of what customers and dealers are asking for.</w:t>
        <w:br/>
        <w:br/>
        <w:t>MANDATORY CONTROL:</w:t>
        <w:br/>
        <w:t>Implement ONLY this micro-sprint. No scope expansion.</w:t>
        <w:br/>
        <w:t>No AI/ML/predictive scoring.</w:t>
        <w:br/>
        <w:t>No unsupported business inference.</w:t>
        <w:br/>
        <w:t>No automatic financial/accounting/Tally mutation.</w:t>
        <w:br/>
        <w:t>No silent CRM status changes.</w:t>
        <w:br/>
        <w:t>No parallel KPI definitions or duplicate master entities.</w:t>
        <w:br/>
        <w:br/>
        <w:t>SCOPE:</w:t>
        <w:br/>
        <w:t>- Show open requirements by product/category.</w:t>
        <w:br/>
        <w:t>- Show demand signals by source.</w:t>
        <w:br/>
        <w:t>- Show unresolved and stale demand.</w:t>
        <w:br/>
        <w:t>- Show demand by territory/dealer where data supports it.</w:t>
        <w:br/>
        <w:t>- Show requirement-to-action progress.</w:t>
        <w:br/>
        <w:t>- Keep demand signal distinct from confirmed order.</w:t>
        <w:br/>
        <w:br/>
        <w:t>ARCHITECTURE:</w:t>
        <w:br/>
        <w:t>- Supabase/PostgreSQL remains central.</w:t>
        <w:br/>
        <w:t>- Reuse existing CRM entities and KPI definitions.</w:t>
        <w:br/>
        <w:t>- Every KPI has definition, formula, source, time basis and freshness.</w:t>
        <w:br/>
        <w:t>- Tally remains the financial source of truth.</w:t>
        <w:br/>
        <w:t>- Voucher-level metrics require voucher-level Tally data.</w:t>
        <w:br/>
        <w:t>- Insufficient data must be displayed explicitly.</w:t>
        <w:br/>
        <w:t>- Management figures should drill down to supporting records.</w:t>
        <w:br/>
        <w:t>- Respect authentication and RLS.</w:t>
        <w:br/>
        <w:br/>
        <w:t>TESTING:</w:t>
        <w:br/>
        <w:t>Test known sample values, empty data, insufficient data, date filters,</w:t>
        <w:br/>
        <w:t>duplicate records, Tally reconciliation, permissions/RLS, responsive</w:t>
        <w:br/>
        <w:t>UX and regression impact.</w:t>
        <w:br/>
        <w:br/>
        <w:t>DOCUMENTATION:</w:t>
        <w:br/>
        <w:t>Create /docs/MICRO_SPRINT_{num}_COMPLETION_REPORT.md</w:t>
        <w:br/>
        <w:br/>
        <w:t>Include:</w:t>
        <w:br/>
        <w:t>1. Objective and scope completed</w:t>
        <w:br/>
        <w:t>2. KPI definitions/formulas used</w:t>
        <w:br/>
        <w:t>3. Source tables/fields</w:t>
        <w:br/>
        <w:t>4. Files changed</w:t>
        <w:br/>
        <w:t>5. Database objects changed</w:t>
        <w:br/>
        <w:t>6. Test cases and results</w:t>
        <w:br/>
        <w:t>7. Reconciliation results where applicable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r>
        <w:t>☐ Scope implemented</w:t>
      </w:r>
    </w:p>
    <w:p>
      <w:r>
        <w:t>☐ KPI/source validation passed</w:t>
      </w:r>
    </w:p>
    <w:p>
      <w:r>
        <w:t>☐ Tests passed</w:t>
      </w:r>
    </w:p>
    <w:p>
      <w:r>
        <w:t>☐ RLS/security verified</w:t>
      </w:r>
    </w:p>
    <w:p>
      <w:r>
        <w:t>☐ Completion report reviewed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20.5 — FOLLOW-UP &amp; TEAM PRODUCTIVITY</w:t>
      </w:r>
    </w:p>
    <w:p>
      <w:pPr>
        <w:pStyle w:val="Heading2"/>
      </w:pPr>
      <w:r>
        <w:t>Objective</w:t>
      </w:r>
    </w:p>
    <w:p>
      <w:r>
        <w:t>Measure execution discipline without turning the CRM into employee surveillance software.</w:t>
      </w:r>
    </w:p>
    <w:p>
      <w:pPr>
        <w:pStyle w:val="Heading2"/>
      </w:pPr>
      <w:r>
        <w:t>Scope</w:t>
      </w:r>
    </w:p>
    <w:p>
      <w:pPr>
        <w:pStyle w:val="ListBullet"/>
      </w:pPr>
      <w:r>
        <w:t>Show open, overdue and completed follow-ups.</w:t>
      </w:r>
    </w:p>
    <w:p>
      <w:pPr>
        <w:pStyle w:val="ListBullet"/>
      </w:pPr>
      <w:r>
        <w:t>Show workload by responsible user.</w:t>
      </w:r>
    </w:p>
    <w:p>
      <w:pPr>
        <w:pStyle w:val="ListBullet"/>
      </w:pPr>
      <w:r>
        <w:t>Show response/outcome rates where reliably recorded.</w:t>
      </w:r>
    </w:p>
    <w:p>
      <w:pPr>
        <w:pStyle w:val="ListBullet"/>
      </w:pPr>
      <w:r>
        <w:t>Show aging of unresolved actions.</w:t>
      </w:r>
    </w:p>
    <w:p>
      <w:pPr>
        <w:pStyle w:val="ListBullet"/>
      </w:pPr>
      <w:r>
        <w:t>Link metrics to Today's Work and Activity.</w:t>
      </w:r>
    </w:p>
    <w:p>
      <w:pPr>
        <w:pStyle w:val="ListBullet"/>
      </w:pPr>
      <w:r>
        <w:t>Use transparent definitions.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Opaque employee scoring</w:t>
      </w:r>
    </w:p>
    <w:p>
      <w:pPr>
        <w:pStyle w:val="ListBullet"/>
      </w:pPr>
      <w:r>
        <w:t>AI productivity score</w:t>
      </w:r>
    </w:p>
    <w:p>
      <w:pPr>
        <w:pStyle w:val="ListBullet"/>
      </w:pPr>
      <w:r>
        <w:t>Attendance monitoring</w:t>
      </w:r>
    </w:p>
    <w:p>
      <w:pPr>
        <w:pStyle w:val="ListBullet"/>
      </w:pPr>
      <w:r>
        <w:t>Automatic disciplinary actions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20.5</w:t>
        <w:br/>
        <w:t>FOLLOW-UP &amp; TEAM PRODUCTIVITY</w:t>
        <w:br/>
        <w:t>============================================================</w:t>
        <w:br/>
        <w:t>PROJECT: Shubh Labh CRM</w:t>
        <w:br/>
        <w:br/>
        <w:t>ROLE:</w:t>
        <w:br/>
        <w:t>Act as Principal Software Architect, Senior Business Intelligence</w:t>
        <w:br/>
        <w:t>Engineer and controlled sprint executor.</w:t>
        <w:br/>
        <w:br/>
        <w:t>PRECONDITION:</w:t>
        <w:br/>
        <w:t>Read the Phase 19 completion report and inspect the existing KPI</w:t>
        <w:br/>
        <w:t>Registry and Management/BI implementation before coding.</w:t>
        <w:br/>
        <w:br/>
        <w:t>OBJECTIVE:</w:t>
        <w:br/>
        <w:t>Measure execution discipline without turning the CRM into employee surveillance software.</w:t>
        <w:br/>
        <w:br/>
        <w:t>MANDATORY CONTROL:</w:t>
        <w:br/>
        <w:t>Implement ONLY this micro-sprint. No scope expansion.</w:t>
        <w:br/>
        <w:t>No AI/ML/predictive scoring.</w:t>
        <w:br/>
        <w:t>No unsupported business inference.</w:t>
        <w:br/>
        <w:t>No automatic financial/accounting/Tally mutation.</w:t>
        <w:br/>
        <w:t>No silent CRM status changes.</w:t>
        <w:br/>
        <w:t>No parallel KPI definitions or duplicate master entities.</w:t>
        <w:br/>
        <w:br/>
        <w:t>SCOPE:</w:t>
        <w:br/>
        <w:t>- Show open, overdue and completed follow-ups.</w:t>
        <w:br/>
        <w:t>- Show workload by responsible user.</w:t>
        <w:br/>
        <w:t>- Show response/outcome rates where reliably recorded.</w:t>
        <w:br/>
        <w:t>- Show aging of unresolved actions.</w:t>
        <w:br/>
        <w:t>- Link metrics to Today's Work and Activity.</w:t>
        <w:br/>
        <w:t>- Use transparent definitions.</w:t>
        <w:br/>
        <w:br/>
        <w:t>ARCHITECTURE:</w:t>
        <w:br/>
        <w:t>- Supabase/PostgreSQL remains central.</w:t>
        <w:br/>
        <w:t>- Reuse existing CRM entities and KPI definitions.</w:t>
        <w:br/>
        <w:t>- Every KPI has definition, formula, source, time basis and freshness.</w:t>
        <w:br/>
        <w:t>- Tally remains the financial source of truth.</w:t>
        <w:br/>
        <w:t>- Voucher-level metrics require voucher-level Tally data.</w:t>
        <w:br/>
        <w:t>- Insufficient data must be displayed explicitly.</w:t>
        <w:br/>
        <w:t>- Management figures should drill down to supporting records.</w:t>
        <w:br/>
        <w:t>- Respect authentication and RLS.</w:t>
        <w:br/>
        <w:br/>
        <w:t>TESTING:</w:t>
        <w:br/>
        <w:t>Test known sample values, empty data, insufficient data, date filters,</w:t>
        <w:br/>
        <w:t>duplicate records, Tally reconciliation, permissions/RLS, responsive</w:t>
        <w:br/>
        <w:t>UX and regression impact.</w:t>
        <w:br/>
        <w:br/>
        <w:t>DOCUMENTATION:</w:t>
        <w:br/>
        <w:t>Create /docs/MICRO_SPRINT_{num}_COMPLETION_REPORT.md</w:t>
        <w:br/>
        <w:br/>
        <w:t>Include:</w:t>
        <w:br/>
        <w:t>1. Objective and scope completed</w:t>
        <w:br/>
        <w:t>2. KPI definitions/formulas used</w:t>
        <w:br/>
        <w:t>3. Source tables/fields</w:t>
        <w:br/>
        <w:t>4. Files changed</w:t>
        <w:br/>
        <w:t>5. Database objects changed</w:t>
        <w:br/>
        <w:t>6. Test cases and results</w:t>
        <w:br/>
        <w:t>7. Reconciliation results where applicable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r>
        <w:t>☐ Scope implemented</w:t>
      </w:r>
    </w:p>
    <w:p>
      <w:r>
        <w:t>☐ KPI/source validation passed</w:t>
      </w:r>
    </w:p>
    <w:p>
      <w:r>
        <w:t>☐ Tests passed</w:t>
      </w:r>
    </w:p>
    <w:p>
      <w:r>
        <w:t>☐ RLS/security verified</w:t>
      </w:r>
    </w:p>
    <w:p>
      <w:r>
        <w:t>☐ Completion report reviewed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20.6 — TERRITORY &amp; DISTRIBUTION PERFORMANCE</w:t>
      </w:r>
    </w:p>
    <w:p>
      <w:pPr>
        <w:pStyle w:val="Heading2"/>
      </w:pPr>
      <w:r>
        <w:t>Objective</w:t>
      </w:r>
    </w:p>
    <w:p>
      <w:r>
        <w:t>Provide territory-level management visibility using existing territory and dealer structures.</w:t>
      </w:r>
    </w:p>
    <w:p>
      <w:pPr>
        <w:pStyle w:val="Heading2"/>
      </w:pPr>
      <w:r>
        <w:t>Scope</w:t>
      </w:r>
    </w:p>
    <w:p>
      <w:pPr>
        <w:pStyle w:val="ListBullet"/>
      </w:pPr>
      <w:r>
        <w:t>Show customer/dealer coverage.</w:t>
      </w:r>
    </w:p>
    <w:p>
      <w:pPr>
        <w:pStyle w:val="ListBullet"/>
      </w:pPr>
      <w:r>
        <w:t>Show activity and requirement concentration.</w:t>
      </w:r>
    </w:p>
    <w:p>
      <w:pPr>
        <w:pStyle w:val="ListBullet"/>
      </w:pPr>
      <w:r>
        <w:t>Show approved sales indicators by territory.</w:t>
      </w:r>
    </w:p>
    <w:p>
      <w:pPr>
        <w:pStyle w:val="ListBullet"/>
      </w:pPr>
      <w:r>
        <w:t>Show territory exceptions.</w:t>
      </w:r>
    </w:p>
    <w:p>
      <w:pPr>
        <w:pStyle w:val="ListBullet"/>
      </w:pPr>
      <w:r>
        <w:t>Allow territory drill-down.</w:t>
      </w:r>
    </w:p>
    <w:p>
      <w:pPr>
        <w:pStyle w:val="ListBullet"/>
      </w:pPr>
      <w:r>
        <w:t>Separate observed performance from estimated market potential.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Market-size prediction</w:t>
      </w:r>
    </w:p>
    <w:p>
      <w:pPr>
        <w:pStyle w:val="ListBullet"/>
      </w:pPr>
      <w:r>
        <w:t>AI territory ranking</w:t>
      </w:r>
    </w:p>
    <w:p>
      <w:pPr>
        <w:pStyle w:val="ListBullet"/>
      </w:pPr>
      <w:r>
        <w:t>Unsupported market share</w:t>
      </w:r>
    </w:p>
    <w:p>
      <w:pPr>
        <w:pStyle w:val="ListBullet"/>
      </w:pPr>
      <w:r>
        <w:t>Automatic territory decisions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20.6</w:t>
        <w:br/>
        <w:t>TERRITORY &amp; DISTRIBUTION PERFORMANCE</w:t>
        <w:br/>
        <w:t>============================================================</w:t>
        <w:br/>
        <w:t>PROJECT: Shubh Labh CRM</w:t>
        <w:br/>
        <w:br/>
        <w:t>ROLE:</w:t>
        <w:br/>
        <w:t>Act as Principal Software Architect, Senior Business Intelligence</w:t>
        <w:br/>
        <w:t>Engineer and controlled sprint executor.</w:t>
        <w:br/>
        <w:br/>
        <w:t>PRECONDITION:</w:t>
        <w:br/>
        <w:t>Read the Phase 19 completion report and inspect the existing KPI</w:t>
        <w:br/>
        <w:t>Registry and Management/BI implementation before coding.</w:t>
        <w:br/>
        <w:br/>
        <w:t>OBJECTIVE:</w:t>
        <w:br/>
        <w:t>Provide territory-level management visibility using existing territory and dealer structures.</w:t>
        <w:br/>
        <w:br/>
        <w:t>MANDATORY CONTROL:</w:t>
        <w:br/>
        <w:t>Implement ONLY this micro-sprint. No scope expansion.</w:t>
        <w:br/>
        <w:t>No AI/ML/predictive scoring.</w:t>
        <w:br/>
        <w:t>No unsupported business inference.</w:t>
        <w:br/>
        <w:t>No automatic financial/accounting/Tally mutation.</w:t>
        <w:br/>
        <w:t>No silent CRM status changes.</w:t>
        <w:br/>
        <w:t>No parallel KPI definitions or duplicate master entities.</w:t>
        <w:br/>
        <w:br/>
        <w:t>SCOPE:</w:t>
        <w:br/>
        <w:t>- Show customer/dealer coverage.</w:t>
        <w:br/>
        <w:t>- Show activity and requirement concentration.</w:t>
        <w:br/>
        <w:t>- Show approved sales indicators by territory.</w:t>
        <w:br/>
        <w:t>- Show territory exceptions.</w:t>
        <w:br/>
        <w:t>- Allow territory drill-down.</w:t>
        <w:br/>
        <w:t>- Separate observed performance from estimated market potential.</w:t>
        <w:br/>
        <w:br/>
        <w:t>ARCHITECTURE:</w:t>
        <w:br/>
        <w:t>- Supabase/PostgreSQL remains central.</w:t>
        <w:br/>
        <w:t>- Reuse existing CRM entities and KPI definitions.</w:t>
        <w:br/>
        <w:t>- Every KPI has definition, formula, source, time basis and freshness.</w:t>
        <w:br/>
        <w:t>- Tally remains the financial source of truth.</w:t>
        <w:br/>
        <w:t>- Voucher-level metrics require voucher-level Tally data.</w:t>
        <w:br/>
        <w:t>- Insufficient data must be displayed explicitly.</w:t>
        <w:br/>
        <w:t>- Management figures should drill down to supporting records.</w:t>
        <w:br/>
        <w:t>- Respect authentication and RLS.</w:t>
        <w:br/>
        <w:br/>
        <w:t>TESTING:</w:t>
        <w:br/>
        <w:t>Test known sample values, empty data, insufficient data, date filters,</w:t>
        <w:br/>
        <w:t>duplicate records, Tally reconciliation, permissions/RLS, responsive</w:t>
        <w:br/>
        <w:t>UX and regression impact.</w:t>
        <w:br/>
        <w:br/>
        <w:t>DOCUMENTATION:</w:t>
        <w:br/>
        <w:t>Create /docs/MICRO_SPRINT_{num}_COMPLETION_REPORT.md</w:t>
        <w:br/>
        <w:br/>
        <w:t>Include:</w:t>
        <w:br/>
        <w:t>1. Objective and scope completed</w:t>
        <w:br/>
        <w:t>2. KPI definitions/formulas used</w:t>
        <w:br/>
        <w:t>3. Source tables/fields</w:t>
        <w:br/>
        <w:t>4. Files changed</w:t>
        <w:br/>
        <w:t>5. Database objects changed</w:t>
        <w:br/>
        <w:t>6. Test cases and results</w:t>
        <w:br/>
        <w:t>7. Reconciliation results where applicable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r>
        <w:t>☐ Scope implemented</w:t>
      </w:r>
    </w:p>
    <w:p>
      <w:r>
        <w:t>☐ KPI/source validation passed</w:t>
      </w:r>
    </w:p>
    <w:p>
      <w:r>
        <w:t>☐ Tests passed</w:t>
      </w:r>
    </w:p>
    <w:p>
      <w:r>
        <w:t>☐ RLS/security verified</w:t>
      </w:r>
    </w:p>
    <w:p>
      <w:r>
        <w:t>☐ Completion report reviewed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20.7 — TALLY BUSINESS INDICATOR RECONCILIATION</w:t>
      </w:r>
    </w:p>
    <w:p>
      <w:pPr>
        <w:pStyle w:val="Heading2"/>
      </w:pPr>
      <w:r>
        <w:t>Objective</w:t>
      </w:r>
    </w:p>
    <w:p>
      <w:r>
        <w:t>Ensure financial and voucher-derived indicators displayed by the CRM remain trustworthy.</w:t>
      </w:r>
    </w:p>
    <w:p>
      <w:pPr>
        <w:pStyle w:val="Heading2"/>
      </w:pPr>
      <w:r>
        <w:t>Scope</w:t>
      </w:r>
    </w:p>
    <w:p>
      <w:pPr>
        <w:pStyle w:val="ListBullet"/>
      </w:pPr>
      <w:r>
        <w:t>Reconcile approved voucher-derived indicators with source Tally staging data.</w:t>
      </w:r>
    </w:p>
    <w:p>
      <w:pPr>
        <w:pStyle w:val="ListBullet"/>
      </w:pPr>
      <w:r>
        <w:t>Validate customer identity linkage.</w:t>
      </w:r>
    </w:p>
    <w:p>
      <w:pPr>
        <w:pStyle w:val="ListBullet"/>
      </w:pPr>
      <w:r>
        <w:t>Validate date ranges and voucher inclusion rules.</w:t>
      </w:r>
    </w:p>
    <w:p>
      <w:pPr>
        <w:pStyle w:val="ListBullet"/>
      </w:pPr>
      <w:r>
        <w:t>Validate outstanding/transaction indicators only where source data supports them.</w:t>
      </w:r>
    </w:p>
    <w:p>
      <w:pPr>
        <w:pStyle w:val="ListBullet"/>
      </w:pPr>
      <w:r>
        <w:t>Document known Tally export limitations.</w:t>
      </w:r>
    </w:p>
    <w:p>
      <w:pPr>
        <w:pStyle w:val="ListBullet"/>
      </w:pPr>
      <w:r>
        <w:t>Never modify Tally source data from CRM.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Ledger-list financial inference</w:t>
      </w:r>
    </w:p>
    <w:p>
      <w:pPr>
        <w:pStyle w:val="ListBullet"/>
      </w:pPr>
      <w:r>
        <w:t>Automatic accounting correction</w:t>
      </w:r>
    </w:p>
    <w:p>
      <w:pPr>
        <w:pStyle w:val="ListBullet"/>
      </w:pPr>
      <w:r>
        <w:t>Unsupported margin calculation</w:t>
      </w:r>
    </w:p>
    <w:p>
      <w:pPr>
        <w:pStyle w:val="ListBullet"/>
      </w:pPr>
      <w:r>
        <w:t>Direct Tally mutation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20.7</w:t>
        <w:br/>
        <w:t>TALLY BUSINESS INDICATOR RECONCILIATION</w:t>
        <w:br/>
        <w:t>============================================================</w:t>
        <w:br/>
        <w:t>PROJECT: Shubh Labh CRM</w:t>
        <w:br/>
        <w:br/>
        <w:t>ROLE:</w:t>
        <w:br/>
        <w:t>Act as Principal Software Architect, Senior Business Intelligence</w:t>
        <w:br/>
        <w:t>Engineer and controlled sprint executor.</w:t>
        <w:br/>
        <w:br/>
        <w:t>PRECONDITION:</w:t>
        <w:br/>
        <w:t>Read the Phase 19 completion report and inspect the existing KPI</w:t>
        <w:br/>
        <w:t>Registry and Management/BI implementation before coding.</w:t>
        <w:br/>
        <w:br/>
        <w:t>OBJECTIVE:</w:t>
        <w:br/>
        <w:t>Ensure financial and voucher-derived indicators displayed by the CRM remain trustworthy.</w:t>
        <w:br/>
        <w:br/>
        <w:t>MANDATORY CONTROL:</w:t>
        <w:br/>
        <w:t>Implement ONLY this micro-sprint. No scope expansion.</w:t>
        <w:br/>
        <w:t>No AI/ML/predictive scoring.</w:t>
        <w:br/>
        <w:t>No unsupported business inference.</w:t>
        <w:br/>
        <w:t>No automatic financial/accounting/Tally mutation.</w:t>
        <w:br/>
        <w:t>No silent CRM status changes.</w:t>
        <w:br/>
        <w:t>No parallel KPI definitions or duplicate master entities.</w:t>
        <w:br/>
        <w:br/>
        <w:t>SCOPE:</w:t>
        <w:br/>
        <w:t>- Reconcile approved voucher-derived indicators with source Tally staging data.</w:t>
        <w:br/>
        <w:t>- Validate customer identity linkage.</w:t>
        <w:br/>
        <w:t>- Validate date ranges and voucher inclusion rules.</w:t>
        <w:br/>
        <w:t>- Validate outstanding/transaction indicators only where source data supports them.</w:t>
        <w:br/>
        <w:t>- Document known Tally export limitations.</w:t>
        <w:br/>
        <w:t>- Never modify Tally source data from CRM.</w:t>
        <w:br/>
        <w:br/>
        <w:t>ARCHITECTURE:</w:t>
        <w:br/>
        <w:t>- Supabase/PostgreSQL remains central.</w:t>
        <w:br/>
        <w:t>- Reuse existing CRM entities and KPI definitions.</w:t>
        <w:br/>
        <w:t>- Every KPI has definition, formula, source, time basis and freshness.</w:t>
        <w:br/>
        <w:t>- Tally remains the financial source of truth.</w:t>
        <w:br/>
        <w:t>- Voucher-level metrics require voucher-level Tally data.</w:t>
        <w:br/>
        <w:t>- Insufficient data must be displayed explicitly.</w:t>
        <w:br/>
        <w:t>- Management figures should drill down to supporting records.</w:t>
        <w:br/>
        <w:t>- Respect authentication and RLS.</w:t>
        <w:br/>
        <w:br/>
        <w:t>TESTING:</w:t>
        <w:br/>
        <w:t>Test known sample values, empty data, insufficient data, date filters,</w:t>
        <w:br/>
        <w:t>duplicate records, Tally reconciliation, permissions/RLS, responsive</w:t>
        <w:br/>
        <w:t>UX and regression impact.</w:t>
        <w:br/>
        <w:br/>
        <w:t>DOCUMENTATION:</w:t>
        <w:br/>
        <w:t>Create /docs/MICRO_SPRINT_{num}_COMPLETION_REPORT.md</w:t>
        <w:br/>
        <w:br/>
        <w:t>Include:</w:t>
        <w:br/>
        <w:t>1. Objective and scope completed</w:t>
        <w:br/>
        <w:t>2. KPI definitions/formulas used</w:t>
        <w:br/>
        <w:t>3. Source tables/fields</w:t>
        <w:br/>
        <w:t>4. Files changed</w:t>
        <w:br/>
        <w:t>5. Database objects changed</w:t>
        <w:br/>
        <w:t>6. Test cases and results</w:t>
        <w:br/>
        <w:t>7. Reconciliation results where applicable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r>
        <w:t>☐ Scope implemented</w:t>
      </w:r>
    </w:p>
    <w:p>
      <w:r>
        <w:t>☐ KPI/source validation passed</w:t>
      </w:r>
    </w:p>
    <w:p>
      <w:r>
        <w:t>☐ Tests passed</w:t>
      </w:r>
    </w:p>
    <w:p>
      <w:r>
        <w:t>☐ RLS/security verified</w:t>
      </w:r>
    </w:p>
    <w:p>
      <w:r>
        <w:t>☐ Completion report reviewed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20.8 — EXCEPTION &amp; MANAGEMENT ACTION CENTER</w:t>
      </w:r>
    </w:p>
    <w:p>
      <w:pPr>
        <w:pStyle w:val="Heading2"/>
      </w:pPr>
      <w:r>
        <w:t>Objective</w:t>
      </w:r>
    </w:p>
    <w:p>
      <w:r>
        <w:t>Convert management exceptions into actionable, traceable work.</w:t>
      </w:r>
    </w:p>
    <w:p>
      <w:pPr>
        <w:pStyle w:val="Heading2"/>
      </w:pPr>
      <w:r>
        <w:t>Scope</w:t>
      </w:r>
    </w:p>
    <w:p>
      <w:pPr>
        <w:pStyle w:val="ListBullet"/>
      </w:pPr>
      <w:r>
        <w:t>Define exceptions from approved KPI/rule conditions.</w:t>
      </w:r>
    </w:p>
    <w:p>
      <w:pPr>
        <w:pStyle w:val="ListBullet"/>
      </w:pPr>
      <w:r>
        <w:t>Show why each exception exists.</w:t>
      </w:r>
    </w:p>
    <w:p>
      <w:pPr>
        <w:pStyle w:val="ListBullet"/>
      </w:pPr>
      <w:r>
        <w:t>Assign or route to existing responsible users where permitted.</w:t>
      </w:r>
    </w:p>
    <w:p>
      <w:pPr>
        <w:pStyle w:val="ListBullet"/>
      </w:pPr>
      <w:r>
        <w:t>Allow acknowledgement and follow-up creation.</w:t>
      </w:r>
    </w:p>
    <w:p>
      <w:pPr>
        <w:pStyle w:val="ListBullet"/>
      </w:pPr>
      <w:r>
        <w:t>Track exception status.</w:t>
      </w:r>
    </w:p>
    <w:p>
      <w:pPr>
        <w:pStyle w:val="ListBullet"/>
      </w:pPr>
      <w:r>
        <w:t>Prevent duplicate exception records.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AI exception prediction</w:t>
      </w:r>
    </w:p>
    <w:p>
      <w:pPr>
        <w:pStyle w:val="ListBullet"/>
      </w:pPr>
      <w:r>
        <w:t>Automatic commercial decisions</w:t>
      </w:r>
    </w:p>
    <w:p>
      <w:pPr>
        <w:pStyle w:val="ListBullet"/>
      </w:pPr>
      <w:r>
        <w:t>Silent status changes</w:t>
      </w:r>
    </w:p>
    <w:p>
      <w:pPr>
        <w:pStyle w:val="ListBullet"/>
      </w:pPr>
      <w:r>
        <w:t>Bulk communication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20.8</w:t>
        <w:br/>
        <w:t>EXCEPTION &amp; MANAGEMENT ACTION CENTER</w:t>
        <w:br/>
        <w:t>============================================================</w:t>
        <w:br/>
        <w:t>PROJECT: Shubh Labh CRM</w:t>
        <w:br/>
        <w:br/>
        <w:t>ROLE:</w:t>
        <w:br/>
        <w:t>Act as Principal Software Architect, Senior Business Intelligence</w:t>
        <w:br/>
        <w:t>Engineer and controlled sprint executor.</w:t>
        <w:br/>
        <w:br/>
        <w:t>PRECONDITION:</w:t>
        <w:br/>
        <w:t>Read the Phase 19 completion report and inspect the existing KPI</w:t>
        <w:br/>
        <w:t>Registry and Management/BI implementation before coding.</w:t>
        <w:br/>
        <w:br/>
        <w:t>OBJECTIVE:</w:t>
        <w:br/>
        <w:t>Convert management exceptions into actionable, traceable work.</w:t>
        <w:br/>
        <w:br/>
        <w:t>MANDATORY CONTROL:</w:t>
        <w:br/>
        <w:t>Implement ONLY this micro-sprint. No scope expansion.</w:t>
        <w:br/>
        <w:t>No AI/ML/predictive scoring.</w:t>
        <w:br/>
        <w:t>No unsupported business inference.</w:t>
        <w:br/>
        <w:t>No automatic financial/accounting/Tally mutation.</w:t>
        <w:br/>
        <w:t>No silent CRM status changes.</w:t>
        <w:br/>
        <w:t>No parallel KPI definitions or duplicate master entities.</w:t>
        <w:br/>
        <w:br/>
        <w:t>SCOPE:</w:t>
        <w:br/>
        <w:t>- Define exceptions from approved KPI/rule conditions.</w:t>
        <w:br/>
        <w:t>- Show why each exception exists.</w:t>
        <w:br/>
        <w:t>- Assign or route to existing responsible users where permitted.</w:t>
        <w:br/>
        <w:t>- Allow acknowledgement and follow-up creation.</w:t>
        <w:br/>
        <w:t>- Track exception status.</w:t>
        <w:br/>
        <w:t>- Prevent duplicate exception records.</w:t>
        <w:br/>
        <w:br/>
        <w:t>ARCHITECTURE:</w:t>
        <w:br/>
        <w:t>- Supabase/PostgreSQL remains central.</w:t>
        <w:br/>
        <w:t>- Reuse existing CRM entities and KPI definitions.</w:t>
        <w:br/>
        <w:t>- Every KPI has definition, formula, source, time basis and freshness.</w:t>
        <w:br/>
        <w:t>- Tally remains the financial source of truth.</w:t>
        <w:br/>
        <w:t>- Voucher-level metrics require voucher-level Tally data.</w:t>
        <w:br/>
        <w:t>- Insufficient data must be displayed explicitly.</w:t>
        <w:br/>
        <w:t>- Management figures should drill down to supporting records.</w:t>
        <w:br/>
        <w:t>- Respect authentication and RLS.</w:t>
        <w:br/>
        <w:br/>
        <w:t>TESTING:</w:t>
        <w:br/>
        <w:t>Test known sample values, empty data, insufficient data, date filters,</w:t>
        <w:br/>
        <w:t>duplicate records, Tally reconciliation, permissions/RLS, responsive</w:t>
        <w:br/>
        <w:t>UX and regression impact.</w:t>
        <w:br/>
        <w:br/>
        <w:t>DOCUMENTATION:</w:t>
        <w:br/>
        <w:t>Create /docs/MICRO_SPRINT_{num}_COMPLETION_REPORT.md</w:t>
        <w:br/>
        <w:br/>
        <w:t>Include:</w:t>
        <w:br/>
        <w:t>1. Objective and scope completed</w:t>
        <w:br/>
        <w:t>2. KPI definitions/formulas used</w:t>
        <w:br/>
        <w:t>3. Source tables/fields</w:t>
        <w:br/>
        <w:t>4. Files changed</w:t>
        <w:br/>
        <w:t>5. Database objects changed</w:t>
        <w:br/>
        <w:t>6. Test cases and results</w:t>
        <w:br/>
        <w:t>7. Reconciliation results where applicable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r>
        <w:t>☐ Scope implemented</w:t>
      </w:r>
    </w:p>
    <w:p>
      <w:r>
        <w:t>☐ KPI/source validation passed</w:t>
      </w:r>
    </w:p>
    <w:p>
      <w:r>
        <w:t>☐ Tests passed</w:t>
      </w:r>
    </w:p>
    <w:p>
      <w:r>
        <w:t>☐ RLS/security verified</w:t>
      </w:r>
    </w:p>
    <w:p>
      <w:r>
        <w:t>☐ Completion report reviewed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20.9 — EXECUTIVE DASHBOARD UX &amp; REPORTING</w:t>
      </w:r>
    </w:p>
    <w:p>
      <w:pPr>
        <w:pStyle w:val="Heading2"/>
      </w:pPr>
      <w:r>
        <w:t>Objective</w:t>
      </w:r>
    </w:p>
    <w:p>
      <w:r>
        <w:t>Polish the management experience and provide practical reporting.</w:t>
      </w:r>
    </w:p>
    <w:p>
      <w:pPr>
        <w:pStyle w:val="Heading2"/>
      </w:pPr>
      <w:r>
        <w:t>Scope</w:t>
      </w:r>
    </w:p>
    <w:p>
      <w:pPr>
        <w:pStyle w:val="ListBullet"/>
      </w:pPr>
      <w:r>
        <w:t>Create clear management navigation.</w:t>
      </w:r>
    </w:p>
    <w:p>
      <w:pPr>
        <w:pStyle w:val="ListBullet"/>
      </w:pPr>
      <w:r>
        <w:t>Use consistent KPI cards, tables and drill-down patterns.</w:t>
      </w:r>
    </w:p>
    <w:p>
      <w:pPr>
        <w:pStyle w:val="ListBullet"/>
      </w:pPr>
      <w:r>
        <w:t>Add date/territory/dealer/product filters where applicable.</w:t>
      </w:r>
    </w:p>
    <w:p>
      <w:pPr>
        <w:pStyle w:val="ListBullet"/>
      </w:pPr>
      <w:r>
        <w:t>Show loading, empty, stale and insufficient-data states.</w:t>
      </w:r>
    </w:p>
    <w:p>
      <w:pPr>
        <w:pStyle w:val="ListBullet"/>
      </w:pPr>
      <w:r>
        <w:t>Provide export for approved management reports if supported by existing architecture.</w:t>
      </w:r>
    </w:p>
    <w:p>
      <w:pPr>
        <w:pStyle w:val="ListBullet"/>
      </w:pPr>
      <w:r>
        <w:t>Ensure responsive Web UX.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Visual clutter</w:t>
      </w:r>
    </w:p>
    <w:p>
      <w:pPr>
        <w:pStyle w:val="ListBullet"/>
      </w:pPr>
      <w:r>
        <w:t>Untraceable charts</w:t>
      </w:r>
    </w:p>
    <w:p>
      <w:pPr>
        <w:pStyle w:val="ListBullet"/>
      </w:pPr>
      <w:r>
        <w:t>Unapproved external analytics platform</w:t>
      </w:r>
    </w:p>
    <w:p>
      <w:pPr>
        <w:pStyle w:val="ListBullet"/>
      </w:pPr>
      <w:r>
        <w:t>Unsupported export formats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20.9</w:t>
        <w:br/>
        <w:t>EXECUTIVE DASHBOARD UX &amp; REPORTING</w:t>
        <w:br/>
        <w:t>============================================================</w:t>
        <w:br/>
        <w:t>PROJECT: Shubh Labh CRM</w:t>
        <w:br/>
        <w:br/>
        <w:t>ROLE:</w:t>
        <w:br/>
        <w:t>Act as Principal Software Architect, Senior Business Intelligence</w:t>
        <w:br/>
        <w:t>Engineer and controlled sprint executor.</w:t>
        <w:br/>
        <w:br/>
        <w:t>PRECONDITION:</w:t>
        <w:br/>
        <w:t>Read the Phase 19 completion report and inspect the existing KPI</w:t>
        <w:br/>
        <w:t>Registry and Management/BI implementation before coding.</w:t>
        <w:br/>
        <w:br/>
        <w:t>OBJECTIVE:</w:t>
        <w:br/>
        <w:t>Polish the management experience and provide practical reporting.</w:t>
        <w:br/>
        <w:br/>
        <w:t>MANDATORY CONTROL:</w:t>
        <w:br/>
        <w:t>Implement ONLY this micro-sprint. No scope expansion.</w:t>
        <w:br/>
        <w:t>No AI/ML/predictive scoring.</w:t>
        <w:br/>
        <w:t>No unsupported business inference.</w:t>
        <w:br/>
        <w:t>No automatic financial/accounting/Tally mutation.</w:t>
        <w:br/>
        <w:t>No silent CRM status changes.</w:t>
        <w:br/>
        <w:t>No parallel KPI definitions or duplicate master entities.</w:t>
        <w:br/>
        <w:br/>
        <w:t>SCOPE:</w:t>
        <w:br/>
        <w:t>- Create clear management navigation.</w:t>
        <w:br/>
        <w:t>- Use consistent KPI cards, tables and drill-down patterns.</w:t>
        <w:br/>
        <w:t>- Add date/territory/dealer/product filters where applicable.</w:t>
        <w:br/>
        <w:t>- Show loading, empty, stale and insufficient-data states.</w:t>
        <w:br/>
        <w:t>- Provide export for approved management reports if supported by existing architecture.</w:t>
        <w:br/>
        <w:t>- Ensure responsive Web UX.</w:t>
        <w:br/>
        <w:br/>
        <w:t>ARCHITECTURE:</w:t>
        <w:br/>
        <w:t>- Supabase/PostgreSQL remains central.</w:t>
        <w:br/>
        <w:t>- Reuse existing CRM entities and KPI definitions.</w:t>
        <w:br/>
        <w:t>- Every KPI has definition, formula, source, time basis and freshness.</w:t>
        <w:br/>
        <w:t>- Tally remains the financial source of truth.</w:t>
        <w:br/>
        <w:t>- Voucher-level metrics require voucher-level Tally data.</w:t>
        <w:br/>
        <w:t>- Insufficient data must be displayed explicitly.</w:t>
        <w:br/>
        <w:t>- Management figures should drill down to supporting records.</w:t>
        <w:br/>
        <w:t>- Respect authentication and RLS.</w:t>
        <w:br/>
        <w:br/>
        <w:t>TESTING:</w:t>
        <w:br/>
        <w:t>Test known sample values, empty data, insufficient data, date filters,</w:t>
        <w:br/>
        <w:t>duplicate records, Tally reconciliation, permissions/RLS, responsive</w:t>
        <w:br/>
        <w:t>UX and regression impact.</w:t>
        <w:br/>
        <w:br/>
        <w:t>DOCUMENTATION:</w:t>
        <w:br/>
        <w:t>Create /docs/MICRO_SPRINT_{num}_COMPLETION_REPORT.md</w:t>
        <w:br/>
        <w:br/>
        <w:t>Include:</w:t>
        <w:br/>
        <w:t>1. Objective and scope completed</w:t>
        <w:br/>
        <w:t>2. KPI definitions/formulas used</w:t>
        <w:br/>
        <w:t>3. Source tables/fields</w:t>
        <w:br/>
        <w:t>4. Files changed</w:t>
        <w:br/>
        <w:t>5. Database objects changed</w:t>
        <w:br/>
        <w:t>6. Test cases and results</w:t>
        <w:br/>
        <w:t>7. Reconciliation results where applicable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r>
        <w:t>☐ Scope implemented</w:t>
      </w:r>
    </w:p>
    <w:p>
      <w:r>
        <w:t>☐ KPI/source validation passed</w:t>
      </w:r>
    </w:p>
    <w:p>
      <w:r>
        <w:t>☐ Tests passed</w:t>
      </w:r>
    </w:p>
    <w:p>
      <w:r>
        <w:t>☐ RLS/security verified</w:t>
      </w:r>
    </w:p>
    <w:p>
      <w:r>
        <w:t>☐ Completion report reviewed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MICRO-SPRINT 20.10 — PHASE 20 UAT &amp; MANAGEMENT SIGN-OFF</w:t>
      </w:r>
    </w:p>
    <w:p>
      <w:pPr>
        <w:pStyle w:val="Heading2"/>
      </w:pPr>
      <w:r>
        <w:t>Objective</w:t>
      </w:r>
    </w:p>
    <w:p>
      <w:r>
        <w:t>Validate the complete management control tower before production use.</w:t>
      </w:r>
    </w:p>
    <w:p>
      <w:pPr>
        <w:pStyle w:val="Heading2"/>
      </w:pPr>
      <w:r>
        <w:t>Scope</w:t>
      </w:r>
    </w:p>
    <w:p>
      <w:pPr>
        <w:pStyle w:val="ListBullet"/>
      </w:pPr>
      <w:r>
        <w:t>Test every KPI against known sample data.</w:t>
      </w:r>
    </w:p>
    <w:p>
      <w:pPr>
        <w:pStyle w:val="ListBullet"/>
      </w:pPr>
      <w:r>
        <w:t>Test Tally reconciliation.</w:t>
      </w:r>
    </w:p>
    <w:p>
      <w:pPr>
        <w:pStyle w:val="ListBullet"/>
      </w:pPr>
      <w:r>
        <w:t>Test customer/dealer/territory drill-down.</w:t>
      </w:r>
    </w:p>
    <w:p>
      <w:pPr>
        <w:pStyle w:val="ListBullet"/>
      </w:pPr>
      <w:r>
        <w:t>Test demand and follow-up views.</w:t>
      </w:r>
    </w:p>
    <w:p>
      <w:pPr>
        <w:pStyle w:val="ListBullet"/>
      </w:pPr>
      <w:r>
        <w:t>Test exception workflow.</w:t>
      </w:r>
    </w:p>
    <w:p>
      <w:pPr>
        <w:pStyle w:val="ListBullet"/>
      </w:pPr>
      <w:r>
        <w:t>Test RLS and user permissions.</w:t>
      </w:r>
    </w:p>
    <w:p>
      <w:pPr>
        <w:pStyle w:val="ListBullet"/>
      </w:pPr>
      <w:r>
        <w:t>Test empty/insufficient/stale data states.</w:t>
      </w:r>
    </w:p>
    <w:p>
      <w:pPr>
        <w:pStyle w:val="ListBullet"/>
      </w:pPr>
      <w:r>
        <w:t>Run regression across Phases 1–19.</w:t>
      </w:r>
    </w:p>
    <w:p>
      <w:pPr>
        <w:pStyle w:val="ListBullet"/>
      </w:pPr>
      <w:r>
        <w:t>Obtain management sign-off on KPI definitions and visible business figures.</w:t>
      </w:r>
    </w:p>
    <w:p>
      <w:pPr>
        <w:pStyle w:val="Heading2"/>
      </w:pPr>
      <w:r>
        <w:t>Explicitly Out of Scope</w:t>
      </w:r>
    </w:p>
    <w:p>
      <w:pPr>
        <w:pStyle w:val="ListBullet"/>
      </w:pPr>
      <w:r>
        <w:t>AI rollout</w:t>
      </w:r>
    </w:p>
    <w:p>
      <w:pPr>
        <w:pStyle w:val="ListBullet"/>
      </w:pPr>
      <w:r>
        <w:t>Predictive forecasting</w:t>
      </w:r>
    </w:p>
    <w:p>
      <w:pPr>
        <w:pStyle w:val="ListBullet"/>
      </w:pPr>
      <w:r>
        <w:t>Automatic financial decisions</w:t>
      </w:r>
    </w:p>
    <w:p>
      <w:pPr>
        <w:pStyle w:val="ListBullet"/>
      </w:pPr>
      <w:r>
        <w:t>Production planning</w:t>
      </w:r>
    </w:p>
    <w:p>
      <w:pPr>
        <w:pStyle w:val="Heading2"/>
      </w:pPr>
      <w:r>
        <w:t>ANTIGRAVITY PROMPT — COPY THIS ENTIRE SECTION</w:t>
      </w:r>
    </w:p>
    <w:p>
      <w:r>
        <w:rPr>
          <w:rFonts w:ascii="Consolas" w:hAnsi="Consolas"/>
          <w:sz w:val="14"/>
        </w:rPr>
        <w:t>============================================================</w:t>
        <w:br/>
        <w:t>ANTIGRAVITY MICRO-SPRINT 20.10</w:t>
        <w:br/>
        <w:t>PHASE 20 UAT &amp; MANAGEMENT SIGN-OFF</w:t>
        <w:br/>
        <w:t>============================================================</w:t>
        <w:br/>
        <w:t>PROJECT: Shubh Labh CRM</w:t>
        <w:br/>
        <w:br/>
        <w:t>ROLE:</w:t>
        <w:br/>
        <w:t>Act as Principal Software Architect, Senior Business Intelligence</w:t>
        <w:br/>
        <w:t>Engineer and controlled sprint executor.</w:t>
        <w:br/>
        <w:br/>
        <w:t>PRECONDITION:</w:t>
        <w:br/>
        <w:t>Read the Phase 19 completion report and inspect the existing KPI</w:t>
        <w:br/>
        <w:t>Registry and Management/BI implementation before coding.</w:t>
        <w:br/>
        <w:br/>
        <w:t>OBJECTIVE:</w:t>
        <w:br/>
        <w:t>Validate the complete management control tower before production use.</w:t>
        <w:br/>
        <w:br/>
        <w:t>MANDATORY CONTROL:</w:t>
        <w:br/>
        <w:t>Implement ONLY this micro-sprint. No scope expansion.</w:t>
        <w:br/>
        <w:t>No AI/ML/predictive scoring.</w:t>
        <w:br/>
        <w:t>No unsupported business inference.</w:t>
        <w:br/>
        <w:t>No automatic financial/accounting/Tally mutation.</w:t>
        <w:br/>
        <w:t>No silent CRM status changes.</w:t>
        <w:br/>
        <w:t>No parallel KPI definitions or duplicate master entities.</w:t>
        <w:br/>
        <w:br/>
        <w:t>SCOPE:</w:t>
        <w:br/>
        <w:t>- Test every KPI against known sample data.</w:t>
        <w:br/>
        <w:t>- Test Tally reconciliation.</w:t>
        <w:br/>
        <w:t>- Test customer/dealer/territory drill-down.</w:t>
        <w:br/>
        <w:t>- Test demand and follow-up views.</w:t>
        <w:br/>
        <w:t>- Test exception workflow.</w:t>
        <w:br/>
        <w:t>- Test RLS and user permissions.</w:t>
        <w:br/>
        <w:t>- Test empty/insufficient/stale data states.</w:t>
        <w:br/>
        <w:t>- Run regression across Phases 1–19.</w:t>
        <w:br/>
        <w:t>- Obtain management sign-off on KPI definitions and visible business figures.</w:t>
        <w:br/>
        <w:br/>
        <w:t>ARCHITECTURE:</w:t>
        <w:br/>
        <w:t>- Supabase/PostgreSQL remains central.</w:t>
        <w:br/>
        <w:t>- Reuse existing CRM entities and KPI definitions.</w:t>
        <w:br/>
        <w:t>- Every KPI has definition, formula, source, time basis and freshness.</w:t>
        <w:br/>
        <w:t>- Tally remains the financial source of truth.</w:t>
        <w:br/>
        <w:t>- Voucher-level metrics require voucher-level Tally data.</w:t>
        <w:br/>
        <w:t>- Insufficient data must be displayed explicitly.</w:t>
        <w:br/>
        <w:t>- Management figures should drill down to supporting records.</w:t>
        <w:br/>
        <w:t>- Respect authentication and RLS.</w:t>
        <w:br/>
        <w:br/>
        <w:t>TESTING:</w:t>
        <w:br/>
        <w:t>Test known sample values, empty data, insufficient data, date filters,</w:t>
        <w:br/>
        <w:t>duplicate records, Tally reconciliation, permissions/RLS, responsive</w:t>
        <w:br/>
        <w:t>UX and regression impact.</w:t>
        <w:br/>
        <w:br/>
        <w:t>DOCUMENTATION:</w:t>
        <w:br/>
        <w:t>Create /docs/MICRO_SPRINT_{num}_COMPLETION_REPORT.md</w:t>
        <w:br/>
        <w:br/>
        <w:t>Include:</w:t>
        <w:br/>
        <w:t>1. Objective and scope completed</w:t>
        <w:br/>
        <w:t>2. KPI definitions/formulas used</w:t>
        <w:br/>
        <w:t>3. Source tables/fields</w:t>
        <w:br/>
        <w:t>4. Files changed</w:t>
        <w:br/>
        <w:t>5. Database objects changed</w:t>
        <w:br/>
        <w:t>6. Test cases and results</w:t>
        <w:br/>
        <w:t>7. Reconciliation results where applicable</w:t>
        <w:br/>
        <w:t>8. RLS/security checks</w:t>
        <w:br/>
        <w:t>9. Known limitations</w:t>
        <w:br/>
        <w:t>10. Deferred requests</w:t>
        <w:br/>
        <w:t>11. PASS / FAIL / BLOCKED</w:t>
        <w:br/>
        <w:br/>
        <w:t>FINAL CONTROL:</w:t>
        <w:br/>
        <w:t>Run tests → create completion report → list changed files and DB</w:t>
        <w:br/>
        <w:t>objects → report PASS/FAIL/BLOCKED → STOP.</w:t>
        <w:br/>
        <w:t>DO NOT START THE NEXT MICRO-SPRINT.</w:t>
        <w:br/>
        <w:t>WAIT FOR EXPLICIT PRODUCT OWNER APPROVAL.</w:t>
        <w:br/>
        <w:t>============================================================</w:t>
        <w:br/>
        <w:t>END</w:t>
        <w:br/>
        <w:t>============================================================</w:t>
      </w:r>
    </w:p>
    <w:p>
      <w:pPr>
        <w:pStyle w:val="Heading2"/>
      </w:pPr>
      <w:r>
        <w:t>Product Owner Gate</w:t>
      </w:r>
    </w:p>
    <w:p>
      <w:r>
        <w:t>☐ Scope implemented</w:t>
      </w:r>
    </w:p>
    <w:p>
      <w:r>
        <w:t>☐ KPI/source validation passed</w:t>
      </w:r>
    </w:p>
    <w:p>
      <w:r>
        <w:t>☐ Tests passed</w:t>
      </w:r>
    </w:p>
    <w:p>
      <w:r>
        <w:t>☐ RLS/security verified</w:t>
      </w:r>
    </w:p>
    <w:p>
      <w:r>
        <w:t>☐ Completion report reviewed</w:t>
      </w:r>
    </w:p>
    <w:p>
      <w:r>
        <w:t>☐ PASS — Authorize next sprint</w:t>
      </w:r>
    </w:p>
    <w:p>
      <w:r>
        <w:t>☐ FAIL — Fix and re-test</w:t>
      </w:r>
    </w:p>
    <w:p>
      <w:r>
        <w:t>☐ BLOCKED — Product Owner decision required</w:t>
      </w:r>
    </w:p>
    <w:p>
      <w:r>
        <w:br w:type="page"/>
      </w:r>
    </w:p>
    <w:p>
      <w:pPr>
        <w:pStyle w:val="Heading1"/>
      </w:pPr>
      <w:r>
        <w:t>Phase 20 Governance</w:t>
      </w:r>
    </w:p>
    <w:p>
      <w:r>
        <w:t>Phase 20 turns the CRM's accumulated operational data into a management decision-support layer. Accuracy and traceability are more important than visual complexity. Every number must be explainable.</w:t>
      </w:r>
    </w:p>
    <w:p>
      <w:pPr>
        <w:pStyle w:val="ListBullet"/>
      </w:pPr>
      <w:r>
        <w:t>One micro-sprint at a time.</w:t>
      </w:r>
    </w:p>
    <w:p>
      <w:pPr>
        <w:pStyle w:val="ListBullet"/>
      </w:pPr>
      <w:r>
        <w:t>Every KPI must be defined and traceable.</w:t>
      </w:r>
    </w:p>
    <w:p>
      <w:pPr>
        <w:pStyle w:val="ListBullet"/>
      </w:pPr>
      <w:r>
        <w:t>Tally remains authoritative for financial truth.</w:t>
      </w:r>
    </w:p>
    <w:p>
      <w:pPr>
        <w:pStyle w:val="ListBullet"/>
      </w:pPr>
      <w:r>
        <w:t>Voucher-level evidence is mandatory for voucher-derived historical metrics.</w:t>
      </w:r>
    </w:p>
    <w:p>
      <w:pPr>
        <w:pStyle w:val="ListBullet"/>
      </w:pPr>
      <w:r>
        <w:t>Never estimate missing business data.</w:t>
      </w:r>
    </w:p>
    <w:p>
      <w:pPr>
        <w:pStyle w:val="ListBullet"/>
      </w:pPr>
      <w:r>
        <w:t>No AI/predictive scoring in Phase 20.</w:t>
      </w:r>
    </w:p>
    <w:p>
      <w:pPr>
        <w:pStyle w:val="ListBullet"/>
      </w:pPr>
      <w:r>
        <w:t>No automatic financial or commercial decisions.</w:t>
      </w:r>
    </w:p>
    <w:p>
      <w:pPr>
        <w:pStyle w:val="ListBullet"/>
      </w:pPr>
      <w:r>
        <w:t>Every management exception must have an explainable reason.</w:t>
      </w:r>
    </w:p>
    <w:p>
      <w:pPr>
        <w:pStyle w:val="ListBullet"/>
      </w:pPr>
      <w:r>
        <w:t>Every sprint ends with a completion report and Product Owner gate.</w:t>
      </w:r>
    </w:p>
    <w:p>
      <w:pPr>
        <w:pStyle w:val="Heading1"/>
      </w:pPr>
      <w:r>
        <w:t>Execution Order</w:t>
      </w:r>
    </w:p>
    <w:p>
      <w:r>
        <w:t>20.1 → APPROVE → 20.2 → APPROVE → 20.3 → APPROVE → 20.4 → APPROVE → 20.5 → APPROVE → 20.6 → APPROVE → 20.7 → APPROVE → 20.8 → APPROVE → 20.9 → APPROVE → 20.10</w:t>
      </w:r>
    </w:p>
    <w:p>
      <w:pPr>
        <w:pStyle w:val="Heading1"/>
      </w:pPr>
      <w:r>
        <w:t>Product Owner Rule</w:t>
      </w:r>
    </w:p>
    <w:p>
      <w:r>
        <w:t>Give Antigravity ONE micro-sprint at a time. Review the completion report, verify the result and explicitly authorize the next sprint. Never give the entire phase as one coding instruction.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Shubh Labh CRM — Phase 20 Controlled Antigravity Development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