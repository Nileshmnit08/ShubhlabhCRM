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SHUBH LABH CRM</w:t>
        <w:br/>
      </w:r>
      <w:r>
        <w:rPr>
          <w:b/>
          <w:sz w:val="32"/>
        </w:rPr>
        <w:t>PHASE 14 — CUSTOMER ENGAGEMENT &amp; CONTROLLED AUTOMATION</w:t>
        <w:br/>
      </w:r>
      <w:r>
        <w:rPr>
          <w:sz w:val="24"/>
        </w:rPr>
        <w:t>CONTROLLED ANTIGRAVITY MICRO-SPRINT IMPLEMENTATION PLAN</w:t>
      </w:r>
    </w:p>
    <w:p>
      <w:pPr>
        <w:pStyle w:val="Heading1"/>
      </w:pPr>
      <w:r>
        <w:t>Phase 14 Objective</w:t>
      </w:r>
    </w:p>
    <w:p>
      <w:r>
        <w:t>Turn validated Phase 13 opportunities into structured customer-engagement workflows while keeping the salesperson in control. Improve communication history, WhatsApp workflows, follow-up sequences, requirement engagement and communication analytics before considering broader automation.</w:t>
      </w:r>
    </w:p>
    <w:p>
      <w:pPr>
        <w:pStyle w:val="Heading1"/>
      </w:pPr>
      <w:r>
        <w:t>Operating Principle</w:t>
      </w:r>
    </w:p>
    <w:p>
      <w:r>
        <w:rPr>
          <w:b/>
        </w:rPr>
        <w:t>CUSTOMER → OPPORTUNITY → COMMUNICATION → RESPONSE → REQUIREMENT/OUTCOME → FOLLOW-UP → RESULT</w:t>
      </w:r>
    </w:p>
    <w:p>
      <w:r>
        <w:t>No automated action should be enabled unless the same action can first be performed, recorded and validated manually.</w:t>
      </w:r>
    </w:p>
    <w:p>
      <w:pPr>
        <w:pStyle w:val="Heading1"/>
      </w:pPr>
      <w:r>
        <w:t>Sprint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Sprint</w:t>
            </w:r>
          </w:p>
        </w:tc>
        <w:tc>
          <w:tcPr>
            <w:tcW w:type="dxa" w:w="2556"/>
          </w:tcPr>
          <w:p>
            <w:r>
              <w:t>Focus</w:t>
            </w:r>
          </w:p>
        </w:tc>
        <w:tc>
          <w:tcPr>
            <w:tcW w:type="dxa" w:w="2556"/>
          </w:tcPr>
          <w:p>
            <w:r>
              <w:t>Outcome</w:t>
            </w:r>
          </w:p>
        </w:tc>
        <w:tc>
          <w:tcPr>
            <w:tcW w:type="dxa" w:w="2556"/>
          </w:tcPr>
          <w:p>
            <w:r>
              <w:t>Gate</w:t>
            </w:r>
          </w:p>
        </w:tc>
      </w:tr>
      <w:tr>
        <w:tc>
          <w:tcPr>
            <w:tcW w:type="dxa" w:w="2556"/>
          </w:tcPr>
          <w:p>
            <w:r>
              <w:t>14.1</w:t>
            </w:r>
          </w:p>
        </w:tc>
        <w:tc>
          <w:tcPr>
            <w:tcW w:type="dxa" w:w="2556"/>
          </w:tcPr>
          <w:p>
            <w:r>
              <w:t>Communication Center Foundation</w:t>
            </w:r>
          </w:p>
        </w:tc>
        <w:tc>
          <w:tcPr>
            <w:tcW w:type="dxa" w:w="2556"/>
          </w:tcPr>
          <w:p>
            <w:r>
              <w:t>Reliable communication history</w:t>
            </w:r>
          </w:p>
        </w:tc>
        <w:tc>
          <w:tcPr>
            <w:tcW w:type="dxa" w:w="2556"/>
          </w:tcPr>
          <w:p>
            <w:r>
              <w:t>Communication Foundation Approved</w:t>
            </w:r>
          </w:p>
        </w:tc>
      </w:tr>
      <w:tr>
        <w:tc>
          <w:tcPr>
            <w:tcW w:type="dxa" w:w="2556"/>
          </w:tcPr>
          <w:p>
            <w:r>
              <w:t>14.2</w:t>
            </w:r>
          </w:p>
        </w:tc>
        <w:tc>
          <w:tcPr>
            <w:tcW w:type="dxa" w:w="2556"/>
          </w:tcPr>
          <w:p>
            <w:r>
              <w:t>WhatsApp Template Engine</w:t>
            </w:r>
          </w:p>
        </w:tc>
        <w:tc>
          <w:tcPr>
            <w:tcW w:type="dxa" w:w="2556"/>
          </w:tcPr>
          <w:p>
            <w:r>
              <w:t>Reusable controlled templates</w:t>
            </w:r>
          </w:p>
        </w:tc>
        <w:tc>
          <w:tcPr>
            <w:tcW w:type="dxa" w:w="2556"/>
          </w:tcPr>
          <w:p>
            <w:r>
              <w:t>Template System Approved</w:t>
            </w:r>
          </w:p>
        </w:tc>
      </w:tr>
      <w:tr>
        <w:tc>
          <w:tcPr>
            <w:tcW w:type="dxa" w:w="2556"/>
          </w:tcPr>
          <w:p>
            <w:r>
              <w:t>14.3</w:t>
            </w:r>
          </w:p>
        </w:tc>
        <w:tc>
          <w:tcPr>
            <w:tcW w:type="dxa" w:w="2556"/>
          </w:tcPr>
          <w:p>
            <w:r>
              <w:t>Personalized Message Preparation</w:t>
            </w:r>
          </w:p>
        </w:tc>
        <w:tc>
          <w:tcPr>
            <w:tcW w:type="dxa" w:w="2556"/>
          </w:tcPr>
          <w:p>
            <w:r>
              <w:t>Customer-specific message preparation</w:t>
            </w:r>
          </w:p>
        </w:tc>
        <w:tc>
          <w:tcPr>
            <w:tcW w:type="dxa" w:w="2556"/>
          </w:tcPr>
          <w:p>
            <w:r>
              <w:t>Message Preparation Approved</w:t>
            </w:r>
          </w:p>
        </w:tc>
      </w:tr>
      <w:tr>
        <w:tc>
          <w:tcPr>
            <w:tcW w:type="dxa" w:w="2556"/>
          </w:tcPr>
          <w:p>
            <w:r>
              <w:t>14.4</w:t>
            </w:r>
          </w:p>
        </w:tc>
        <w:tc>
          <w:tcPr>
            <w:tcW w:type="dxa" w:w="2556"/>
          </w:tcPr>
          <w:p>
            <w:r>
              <w:t>Follow-up Sequence Engine</w:t>
            </w:r>
          </w:p>
        </w:tc>
        <w:tc>
          <w:tcPr>
            <w:tcW w:type="dxa" w:w="2556"/>
          </w:tcPr>
          <w:p>
            <w:r>
              <w:t>Controlled multi-step follow-ups</w:t>
            </w:r>
          </w:p>
        </w:tc>
        <w:tc>
          <w:tcPr>
            <w:tcW w:type="dxa" w:w="2556"/>
          </w:tcPr>
          <w:p>
            <w:r>
              <w:t>Sequence Rules Approved</w:t>
            </w:r>
          </w:p>
        </w:tc>
      </w:tr>
      <w:tr>
        <w:tc>
          <w:tcPr>
            <w:tcW w:type="dxa" w:w="2556"/>
          </w:tcPr>
          <w:p>
            <w:r>
              <w:t>14.5</w:t>
            </w:r>
          </w:p>
        </w:tc>
        <w:tc>
          <w:tcPr>
            <w:tcW w:type="dxa" w:w="2556"/>
          </w:tcPr>
          <w:p>
            <w:r>
              <w:t>Response &amp; Outcome Capture</w:t>
            </w:r>
          </w:p>
        </w:tc>
        <w:tc>
          <w:tcPr>
            <w:tcW w:type="dxa" w:w="2556"/>
          </w:tcPr>
          <w:p>
            <w:r>
              <w:t>Fast structured response capture</w:t>
            </w:r>
          </w:p>
        </w:tc>
        <w:tc>
          <w:tcPr>
            <w:tcW w:type="dxa" w:w="2556"/>
          </w:tcPr>
          <w:p>
            <w:r>
              <w:t>Outcome Flow Approved</w:t>
            </w:r>
          </w:p>
        </w:tc>
      </w:tr>
      <w:tr>
        <w:tc>
          <w:tcPr>
            <w:tcW w:type="dxa" w:w="2556"/>
          </w:tcPr>
          <w:p>
            <w:r>
              <w:t>14.6</w:t>
            </w:r>
          </w:p>
        </w:tc>
        <w:tc>
          <w:tcPr>
            <w:tcW w:type="dxa" w:w="2556"/>
          </w:tcPr>
          <w:p>
            <w:r>
              <w:t>Requirement Follow-up Automation</w:t>
            </w:r>
          </w:p>
        </w:tc>
        <w:tc>
          <w:tcPr>
            <w:tcW w:type="dxa" w:w="2556"/>
          </w:tcPr>
          <w:p>
            <w:r>
              <w:t>Structured requirement engagement</w:t>
            </w:r>
          </w:p>
        </w:tc>
        <w:tc>
          <w:tcPr>
            <w:tcW w:type="dxa" w:w="2556"/>
          </w:tcPr>
          <w:p>
            <w:r>
              <w:t>Requirement Flow Approved</w:t>
            </w:r>
          </w:p>
        </w:tc>
      </w:tr>
      <w:tr>
        <w:tc>
          <w:tcPr>
            <w:tcW w:type="dxa" w:w="2556"/>
          </w:tcPr>
          <w:p>
            <w:r>
              <w:t>14.7</w:t>
            </w:r>
          </w:p>
        </w:tc>
        <w:tc>
          <w:tcPr>
            <w:tcW w:type="dxa" w:w="2556"/>
          </w:tcPr>
          <w:p>
            <w:r>
              <w:t>Opportunity Engagement</w:t>
            </w:r>
          </w:p>
        </w:tc>
        <w:tc>
          <w:tcPr>
            <w:tcW w:type="dxa" w:w="2556"/>
          </w:tcPr>
          <w:p>
            <w:r>
              <w:t>Connect opportunities to actions</w:t>
            </w:r>
          </w:p>
        </w:tc>
        <w:tc>
          <w:tcPr>
            <w:tcW w:type="dxa" w:w="2556"/>
          </w:tcPr>
          <w:p>
            <w:r>
              <w:t>Opportunity Engagement Approved</w:t>
            </w:r>
          </w:p>
        </w:tc>
      </w:tr>
      <w:tr>
        <w:tc>
          <w:tcPr>
            <w:tcW w:type="dxa" w:w="2556"/>
          </w:tcPr>
          <w:p>
            <w:r>
              <w:t>14.8</w:t>
            </w:r>
          </w:p>
        </w:tc>
        <w:tc>
          <w:tcPr>
            <w:tcW w:type="dxa" w:w="2556"/>
          </w:tcPr>
          <w:p>
            <w:r>
              <w:t>Salesperson Communication Queue</w:t>
            </w:r>
          </w:p>
        </w:tc>
        <w:tc>
          <w:tcPr>
            <w:tcW w:type="dxa" w:w="2556"/>
          </w:tcPr>
          <w:p>
            <w:r>
              <w:t>Actionable communication queue</w:t>
            </w:r>
          </w:p>
        </w:tc>
        <w:tc>
          <w:tcPr>
            <w:tcW w:type="dxa" w:w="2556"/>
          </w:tcPr>
          <w:p>
            <w:r>
              <w:t>Communication Queue Approved</w:t>
            </w:r>
          </w:p>
        </w:tc>
      </w:tr>
      <w:tr>
        <w:tc>
          <w:tcPr>
            <w:tcW w:type="dxa" w:w="2556"/>
          </w:tcPr>
          <w:p>
            <w:r>
              <w:t>14.9</w:t>
            </w:r>
          </w:p>
        </w:tc>
        <w:tc>
          <w:tcPr>
            <w:tcW w:type="dxa" w:w="2556"/>
          </w:tcPr>
          <w:p>
            <w:r>
              <w:t>Management Engagement Analytics</w:t>
            </w:r>
          </w:p>
        </w:tc>
        <w:tc>
          <w:tcPr>
            <w:tcW w:type="dxa" w:w="2556"/>
          </w:tcPr>
          <w:p>
            <w:r>
              <w:t>Communication/outcome analytics</w:t>
            </w:r>
          </w:p>
        </w:tc>
        <w:tc>
          <w:tcPr>
            <w:tcW w:type="dxa" w:w="2556"/>
          </w:tcPr>
          <w:p>
            <w:r>
              <w:t>Analytics Approved</w:t>
            </w:r>
          </w:p>
        </w:tc>
      </w:tr>
      <w:tr>
        <w:tc>
          <w:tcPr>
            <w:tcW w:type="dxa" w:w="2556"/>
          </w:tcPr>
          <w:p>
            <w:r>
              <w:t>14.10</w:t>
            </w:r>
          </w:p>
        </w:tc>
        <w:tc>
          <w:tcPr>
            <w:tcW w:type="dxa" w:w="2556"/>
          </w:tcPr>
          <w:p>
            <w:r>
              <w:t>Automation Safety &amp; Validation</w:t>
            </w:r>
          </w:p>
        </w:tc>
        <w:tc>
          <w:tcPr>
            <w:tcW w:type="dxa" w:w="2556"/>
          </w:tcPr>
          <w:p>
            <w:r>
              <w:t>End-to-end validation</w:t>
            </w:r>
          </w:p>
        </w:tc>
        <w:tc>
          <w:tcPr>
            <w:tcW w:type="dxa" w:w="2556"/>
          </w:tcPr>
          <w:p>
            <w:r>
              <w:t>Phase 14 Approved</w:t>
            </w:r>
          </w:p>
        </w:tc>
      </w:tr>
    </w:tbl>
    <w:p>
      <w:pPr>
        <w:pStyle w:val="Heading1"/>
      </w:pPr>
      <w:r>
        <w:t>Global Antigravity Control Protocol</w:t>
      </w:r>
    </w:p>
    <w:p>
      <w:pPr>
        <w:pStyle w:val="ListBullet"/>
      </w:pPr>
      <w:r>
        <w:t>Read Phase 13 completion report before coding.</w:t>
      </w:r>
    </w:p>
    <w:p>
      <w:pPr>
        <w:pStyle w:val="ListBullet"/>
      </w:pPr>
      <w:r>
        <w:t>Inspect existing Customer, Opportunity, Today's Work, WhatsAppAction, Follow-up, Activity and Requirement implementations.</w:t>
      </w:r>
    </w:p>
    <w:p>
      <w:pPr>
        <w:pStyle w:val="ListBullet"/>
      </w:pPr>
      <w:r>
        <w:t>Supabase/PostgreSQL remains central.</w:t>
      </w:r>
    </w:p>
    <w:p>
      <w:pPr>
        <w:pStyle w:val="ListBullet"/>
      </w:pPr>
      <w:r>
        <w:t>Reuse existing communication/activity/follow-up structures; never create parallel histories.</w:t>
      </w:r>
    </w:p>
    <w:p>
      <w:pPr>
        <w:pStyle w:val="ListBullet"/>
      </w:pPr>
      <w:r>
        <w:t>Every communication must be traceable to its customer and relevant CRM context.</w:t>
      </w:r>
    </w:p>
    <w:p>
      <w:pPr>
        <w:pStyle w:val="ListBullet"/>
      </w:pPr>
      <w:r>
        <w:t>No automatic WhatsApp sending in Phase 14 unless a later sprint explicitly authorizes it.</w:t>
      </w:r>
    </w:p>
    <w:p>
      <w:pPr>
        <w:pStyle w:val="ListBullet"/>
      </w:pPr>
      <w:r>
        <w:t>No AI-generated messages or predictive response scoring.</w:t>
      </w:r>
    </w:p>
    <w:p>
      <w:pPr>
        <w:pStyle w:val="ListBullet"/>
      </w:pPr>
      <w:r>
        <w:t>Human users must review/control outbound communication.</w:t>
      </w:r>
    </w:p>
    <w:p>
      <w:pPr>
        <w:pStyle w:val="ListBullet"/>
      </w:pPr>
      <w:r>
        <w:t>Respect authentication and RLS.</w:t>
      </w:r>
    </w:p>
    <w:p>
      <w:pPr>
        <w:pStyle w:val="ListBullet"/>
      </w:pPr>
      <w:r>
        <w:t>One micro-sprint at a time; produce a completion report and STOP for approval.</w:t>
      </w:r>
    </w:p>
    <w:p>
      <w:r>
        <w:br w:type="page"/>
      </w:r>
    </w:p>
    <w:p>
      <w:pPr>
        <w:pStyle w:val="Heading1"/>
      </w:pPr>
      <w:r>
        <w:t>MICRO-SPRINT 14.1 — COMMUNICATION CENTER FOUNDATION</w:t>
      </w:r>
    </w:p>
    <w:p>
      <w:pPr>
        <w:pStyle w:val="Heading2"/>
      </w:pPr>
      <w:r>
        <w:t>Objective</w:t>
      </w:r>
    </w:p>
    <w:p>
      <w:r>
        <w:t>Create reliable communication history and action recording using existing Activity/Follow-up architecture.</w:t>
      </w:r>
    </w:p>
    <w:p>
      <w:pPr>
        <w:pStyle w:val="Heading2"/>
      </w:pPr>
      <w:r>
        <w:t>Scope</w:t>
      </w:r>
    </w:p>
    <w:p>
      <w:pPr>
        <w:pStyle w:val="ListBullet"/>
      </w:pPr>
      <w:r>
        <w:t>Audit current WhatsAppAction, Activity and Follow-up records.</w:t>
      </w:r>
    </w:p>
    <w:p>
      <w:pPr>
        <w:pStyle w:val="ListBullet"/>
      </w:pPr>
      <w:r>
        <w:t>Define a communication event model without duplicating interaction history.</w:t>
      </w:r>
    </w:p>
    <w:p>
      <w:pPr>
        <w:pStyle w:val="ListBullet"/>
      </w:pPr>
      <w:r>
        <w:t>Record customer, user, channel, purpose, timestamp, direction and linked CRM object.</w:t>
      </w:r>
    </w:p>
    <w:p>
      <w:pPr>
        <w:pStyle w:val="ListBullet"/>
      </w:pPr>
      <w:r>
        <w:t>Support existing/manual channels.</w:t>
      </w:r>
    </w:p>
    <w:p>
      <w:pPr>
        <w:pStyle w:val="ListBullet"/>
      </w:pPr>
      <w:r>
        <w:t>Show communication history on customer profile.</w:t>
      </w:r>
    </w:p>
    <w:p>
      <w:pPr>
        <w:pStyle w:val="ListBullet"/>
      </w:pPr>
      <w:r>
        <w:t>Allow salesperson to record action/outcome.</w:t>
      </w:r>
    </w:p>
    <w:p>
      <w:pPr>
        <w:pStyle w:val="ListBullet"/>
      </w:pPr>
      <w:r>
        <w:t>Link opportunity/requirement/follow-up to communication.</w:t>
      </w:r>
    </w:p>
    <w:p>
      <w:pPr>
        <w:pStyle w:val="ListBullet"/>
      </w:pPr>
      <w:r>
        <w:t>Preserve historical records.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WhatsApp API</w:t>
      </w:r>
    </w:p>
    <w:p>
      <w:pPr>
        <w:pStyle w:val="ListBullet"/>
      </w:pPr>
      <w:r>
        <w:t>Automatic sending</w:t>
      </w:r>
    </w:p>
    <w:p>
      <w:pPr>
        <w:pStyle w:val="ListBullet"/>
      </w:pPr>
      <w:r>
        <w:t>AI messages</w:t>
      </w:r>
    </w:p>
    <w:p>
      <w:pPr>
        <w:pStyle w:val="ListBullet"/>
      </w:pPr>
      <w:r>
        <w:t>Bulk campaigns</w:t>
      </w:r>
    </w:p>
    <w:p>
      <w:pPr>
        <w:pStyle w:val="ListBullet"/>
      </w:pPr>
      <w:r>
        <w:t>Parallel communication history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14.1</w:t>
        <w:br/>
        <w:t>COMMUNICATION CENTER FOUNDATION</w:t>
        <w:br/>
        <w:t>============================================================</w:t>
        <w:br/>
        <w:t>PROJECT: Shubh Labh CRM</w:t>
        <w:br/>
        <w:br/>
        <w:t>ROLE:</w:t>
        <w:br/>
        <w:t>Principal Software Architect + CRM/Customer Engagement Engineer +</w:t>
        <w:br/>
        <w:t>controlled sprint executor.</w:t>
        <w:br/>
        <w:br/>
        <w:t>PRECONDITION:</w:t>
        <w:br/>
        <w:t>Read Phase 13 completion report and previous sprint report. Inspect</w:t>
        <w:br/>
        <w:t>existing implementation before coding.</w:t>
        <w:br/>
        <w:br/>
        <w:t>OBJECTIVE:</w:t>
        <w:br/>
        <w:t>Create reliable communication history and action recording using existing Activity/Follow-up architecture.</w:t>
        <w:br/>
        <w:br/>
        <w:t>CONTROL:</w:t>
        <w:br/>
        <w:t>Implement ONLY this sprint. No scope expansion. No AI/ML/predictive</w:t>
        <w:br/>
        <w:t>scoring/opaque automation. No automatic WhatsApp sending. No silent</w:t>
        <w:br/>
        <w:t>Customer, Tally, Party Identity, Opportunity or Requirement status</w:t>
        <w:br/>
        <w:t>changes. No parallel Activity/Communication/Follow-up systems.</w:t>
        <w:br/>
        <w:br/>
        <w:t>SCOPE:</w:t>
        <w:br/>
        <w:t>- Audit current WhatsAppAction, Activity and Follow-up records.</w:t>
        <w:br/>
        <w:t>- Define a communication event model without duplicating interaction history.</w:t>
        <w:br/>
        <w:t>- Record customer, user, channel, purpose, timestamp, direction and linked CRM object.</w:t>
        <w:br/>
        <w:t>- Support existing/manual channels.</w:t>
        <w:br/>
        <w:t>- Show communication history on customer profile.</w:t>
        <w:br/>
        <w:t>- Allow salesperson to record action/outcome.</w:t>
        <w:br/>
        <w:t>- Link opportunity/requirement/follow-up to communication.</w:t>
        <w:br/>
        <w:t>- Preserve historical records.</w:t>
        <w:br/>
        <w:br/>
        <w:t>ARCHITECTURE:</w:t>
        <w:br/>
        <w:t>- Supabase/PostgreSQL remains central.</w:t>
        <w:br/>
        <w:t>- Reuse existing Customer, Opportunity, Requirement, Activity,</w:t>
        <w:br/>
        <w:t xml:space="preserve">  Follow-up, Today's Work and WhatsApp deep-link components.</w:t>
        <w:br/>
        <w:t>- Every communication event is traceable.</w:t>
        <w:br/>
        <w:t>- Every recommendation/rule is explicit.</w:t>
        <w:br/>
        <w:t>- Human users control outbound communication.</w:t>
        <w:br/>
        <w:t>- Preserve historical records.</w:t>
        <w:br/>
        <w:t>- Respect authentication and RLS.</w:t>
        <w:br/>
        <w:br/>
        <w:t>TESTING:</w:t>
        <w:br/>
        <w:t>Test happy path, empty/invalid data, missing variables, duplicates,</w:t>
        <w:br/>
        <w:t>cancel/failure cases, permissions/RLS and responsive UX where relevant.</w:t>
        <w:br/>
        <w:t>Run regression tests for touched modules.</w:t>
        <w:br/>
        <w:br/>
        <w:t>DOCUMENTATION:</w:t>
        <w:br/>
        <w:t>Create:</w:t>
        <w:br/>
        <w:t>/docs/MICRO_SPRINT_14.1_COMPLETION_REPORT.md</w:t>
        <w:br/>
        <w:br/>
        <w:t>Include:</w:t>
        <w:br/>
        <w:t>1. Objective and scope completed</w:t>
        <w:br/>
        <w:t>2. Workflow/rule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Model approved</w:t>
        <w:br/>
        <w:t>[ ] Records preserved</w:t>
        <w:br/>
        <w:t>[ ] Customer history works</w:t>
        <w:br/>
        <w:t>[ ] Linked objects work</w:t>
        <w:br/>
        <w:t>[ ] RLS verified</w:t>
        <w:br/>
        <w:t>[ ] Regression passes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Model approved</w:t>
      </w:r>
    </w:p>
    <w:p>
      <w:pPr>
        <w:pStyle w:val="ListBullet"/>
      </w:pPr>
      <w:r>
        <w:t>Records preserved</w:t>
      </w:r>
    </w:p>
    <w:p>
      <w:pPr>
        <w:pStyle w:val="ListBullet"/>
      </w:pPr>
      <w:r>
        <w:t>Customer history works</w:t>
      </w:r>
    </w:p>
    <w:p>
      <w:pPr>
        <w:pStyle w:val="ListBullet"/>
      </w:pPr>
      <w:r>
        <w:t>Linked objects work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Regression passes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14.2 — WHATSAPP TEMPLATE ENGINE</w:t>
      </w:r>
    </w:p>
    <w:p>
      <w:pPr>
        <w:pStyle w:val="Heading2"/>
      </w:pPr>
      <w:r>
        <w:t>Objective</w:t>
      </w:r>
    </w:p>
    <w:p>
      <w:r>
        <w:t>Create controlled reusable WhatsApp templates.</w:t>
      </w:r>
    </w:p>
    <w:p>
      <w:pPr>
        <w:pStyle w:val="Heading2"/>
      </w:pPr>
      <w:r>
        <w:t>Scope</w:t>
      </w:r>
    </w:p>
    <w:p>
      <w:pPr>
        <w:pStyle w:val="ListBullet"/>
      </w:pPr>
      <w:r>
        <w:t>Define template name, purpose, body, active/inactive state and variables.</w:t>
      </w:r>
    </w:p>
    <w:p>
      <w:pPr>
        <w:pStyle w:val="ListBullet"/>
      </w:pPr>
      <w:r>
        <w:t>Support safe CRM variables such as customer, salesperson, product/requirement and follow-up context.</w:t>
      </w:r>
    </w:p>
    <w:p>
      <w:pPr>
        <w:pStyle w:val="ListBullet"/>
      </w:pPr>
      <w:r>
        <w:t>Validate missing variables.</w:t>
      </w:r>
    </w:p>
    <w:p>
      <w:pPr>
        <w:pStyle w:val="ListBullet"/>
      </w:pPr>
      <w:r>
        <w:t>Authorized create/edit/deactivate.</w:t>
      </w:r>
    </w:p>
    <w:p>
      <w:pPr>
        <w:pStyle w:val="ListBullet"/>
      </w:pPr>
      <w:r>
        <w:t>Integrate with existing deep link.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WhatsApp Business API</w:t>
      </w:r>
    </w:p>
    <w:p>
      <w:pPr>
        <w:pStyle w:val="ListBullet"/>
      </w:pPr>
      <w:r>
        <w:t>Automatic sending</w:t>
      </w:r>
    </w:p>
    <w:p>
      <w:pPr>
        <w:pStyle w:val="ListBullet"/>
      </w:pPr>
      <w:r>
        <w:t>AI-generated templates</w:t>
      </w:r>
    </w:p>
    <w:p>
      <w:pPr>
        <w:pStyle w:val="ListBullet"/>
      </w:pPr>
      <w:r>
        <w:t>Campaign manager</w:t>
      </w:r>
    </w:p>
    <w:p>
      <w:pPr>
        <w:pStyle w:val="ListBullet"/>
      </w:pPr>
      <w:r>
        <w:t>Marketing automation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14.2</w:t>
        <w:br/>
        <w:t>WHATSAPP TEMPLATE ENGINE</w:t>
        <w:br/>
        <w:t>============================================================</w:t>
        <w:br/>
        <w:t>PROJECT: Shubh Labh CRM</w:t>
        <w:br/>
        <w:br/>
        <w:t>ROLE:</w:t>
        <w:br/>
        <w:t>Principal Software Architect + CRM/Customer Engagement Engineer +</w:t>
        <w:br/>
        <w:t>controlled sprint executor.</w:t>
        <w:br/>
        <w:br/>
        <w:t>PRECONDITION:</w:t>
        <w:br/>
        <w:t>Read Phase 13 completion report and previous sprint report. Inspect</w:t>
        <w:br/>
        <w:t>existing implementation before coding.</w:t>
        <w:br/>
        <w:br/>
        <w:t>OBJECTIVE:</w:t>
        <w:br/>
        <w:t>Create controlled reusable WhatsApp templates.</w:t>
        <w:br/>
        <w:br/>
        <w:t>CONTROL:</w:t>
        <w:br/>
        <w:t>Implement ONLY this sprint. No scope expansion. No AI/ML/predictive</w:t>
        <w:br/>
        <w:t>scoring/opaque automation. No automatic WhatsApp sending. No silent</w:t>
        <w:br/>
        <w:t>Customer, Tally, Party Identity, Opportunity or Requirement status</w:t>
        <w:br/>
        <w:t>changes. No parallel Activity/Communication/Follow-up systems.</w:t>
        <w:br/>
        <w:br/>
        <w:t>SCOPE:</w:t>
        <w:br/>
        <w:t>- Define template name, purpose, body, active/inactive state and variables.</w:t>
        <w:br/>
        <w:t>- Support safe CRM variables such as customer, salesperson, product/requirement and follow-up context.</w:t>
        <w:br/>
        <w:t>- Validate missing variables.</w:t>
        <w:br/>
        <w:t>- Authorized create/edit/deactivate.</w:t>
        <w:br/>
        <w:t>- Integrate with existing deep link.</w:t>
        <w:br/>
        <w:br/>
        <w:t>ARCHITECTURE:</w:t>
        <w:br/>
        <w:t>- Supabase/PostgreSQL remains central.</w:t>
        <w:br/>
        <w:t>- Reuse existing Customer, Opportunity, Requirement, Activity,</w:t>
        <w:br/>
        <w:t xml:space="preserve">  Follow-up, Today's Work and WhatsApp deep-link components.</w:t>
        <w:br/>
        <w:t>- Every communication event is traceable.</w:t>
        <w:br/>
        <w:t>- Every recommendation/rule is explicit.</w:t>
        <w:br/>
        <w:t>- Human users control outbound communication.</w:t>
        <w:br/>
        <w:t>- Preserve historical records.</w:t>
        <w:br/>
        <w:t>- Respect authentication and RLS.</w:t>
        <w:br/>
        <w:br/>
        <w:t>TESTING:</w:t>
        <w:br/>
        <w:t>Test happy path, empty/invalid data, missing variables, duplicates,</w:t>
        <w:br/>
        <w:t>cancel/failure cases, permissions/RLS and responsive UX where relevant.</w:t>
        <w:br/>
        <w:t>Run regression tests for touched modules.</w:t>
        <w:br/>
        <w:br/>
        <w:t>DOCUMENTATION:</w:t>
        <w:br/>
        <w:t>Create:</w:t>
        <w:br/>
        <w:t>/docs/MICRO_SPRINT_14.2_COMPLETION_REPORT.md</w:t>
        <w:br/>
        <w:br/>
        <w:t>Include:</w:t>
        <w:br/>
        <w:t>1. Objective and scope completed</w:t>
        <w:br/>
        <w:t>2. Workflow/rule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Templates reusable</w:t>
        <w:br/>
        <w:t>[ ] Variables validated</w:t>
        <w:br/>
        <w:t>[ ] Inactive templates blocked</w:t>
        <w:br/>
        <w:t>[ ] RLS verified</w:t>
        <w:br/>
        <w:t>[ ] Existing flow preserved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Templates reusable</w:t>
      </w:r>
    </w:p>
    <w:p>
      <w:pPr>
        <w:pStyle w:val="ListBullet"/>
      </w:pPr>
      <w:r>
        <w:t>Variables validated</w:t>
      </w:r>
    </w:p>
    <w:p>
      <w:pPr>
        <w:pStyle w:val="ListBullet"/>
      </w:pPr>
      <w:r>
        <w:t>Inactive templates blocked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Existing flow preserved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14.3 — PERSONALIZED MESSAGE PREPARATION</w:t>
      </w:r>
    </w:p>
    <w:p>
      <w:pPr>
        <w:pStyle w:val="Heading2"/>
      </w:pPr>
      <w:r>
        <w:t>Objective</w:t>
      </w:r>
    </w:p>
    <w:p>
      <w:r>
        <w:t>Prepare customer-specific messages from approved templates and current CRM context.</w:t>
      </w:r>
    </w:p>
    <w:p>
      <w:pPr>
        <w:pStyle w:val="Heading2"/>
      </w:pPr>
      <w:r>
        <w:t>Scope</w:t>
      </w:r>
    </w:p>
    <w:p>
      <w:pPr>
        <w:pStyle w:val="ListBullet"/>
      </w:pPr>
      <w:r>
        <w:t>Resolve approved variables.</w:t>
      </w:r>
    </w:p>
    <w:p>
      <w:pPr>
        <w:pStyle w:val="ListBullet"/>
      </w:pPr>
      <w:r>
        <w:t>Show preview before opening WhatsApp.</w:t>
      </w:r>
    </w:p>
    <w:p>
      <w:pPr>
        <w:pStyle w:val="ListBullet"/>
      </w:pPr>
      <w:r>
        <w:t>Allow salesperson editing.</w:t>
      </w:r>
    </w:p>
    <w:p>
      <w:pPr>
        <w:pStyle w:val="ListBullet"/>
      </w:pPr>
      <w:r>
        <w:t>Block unresolved placeholders.</w:t>
      </w:r>
    </w:p>
    <w:p>
      <w:pPr>
        <w:pStyle w:val="ListBullet"/>
      </w:pPr>
      <w:r>
        <w:t>Preserve deep-link mechanism.</w:t>
      </w:r>
    </w:p>
    <w:p>
      <w:pPr>
        <w:pStyle w:val="ListBullet"/>
      </w:pPr>
      <w:r>
        <w:t>Record action after confirmation.</w:t>
      </w:r>
    </w:p>
    <w:p>
      <w:pPr>
        <w:pStyle w:val="ListBullet"/>
      </w:pPr>
      <w:r>
        <w:t>Human controls final sending.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copy</w:t>
      </w:r>
    </w:p>
    <w:p>
      <w:pPr>
        <w:pStyle w:val="ListBullet"/>
      </w:pPr>
      <w:r>
        <w:t>Automatic sending</w:t>
      </w:r>
    </w:p>
    <w:p>
      <w:pPr>
        <w:pStyle w:val="ListBullet"/>
      </w:pPr>
      <w:r>
        <w:t>Bulk personalization</w:t>
      </w:r>
    </w:p>
    <w:p>
      <w:pPr>
        <w:pStyle w:val="ListBullet"/>
      </w:pPr>
      <w:r>
        <w:t>Predictive response scoring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14.3</w:t>
        <w:br/>
        <w:t>PERSONALIZED MESSAGE PREPARATION</w:t>
        <w:br/>
        <w:t>============================================================</w:t>
        <w:br/>
        <w:t>PROJECT: Shubh Labh CRM</w:t>
        <w:br/>
        <w:br/>
        <w:t>ROLE:</w:t>
        <w:br/>
        <w:t>Principal Software Architect + CRM/Customer Engagement Engineer +</w:t>
        <w:br/>
        <w:t>controlled sprint executor.</w:t>
        <w:br/>
        <w:br/>
        <w:t>PRECONDITION:</w:t>
        <w:br/>
        <w:t>Read Phase 13 completion report and previous sprint report. Inspect</w:t>
        <w:br/>
        <w:t>existing implementation before coding.</w:t>
        <w:br/>
        <w:br/>
        <w:t>OBJECTIVE:</w:t>
        <w:br/>
        <w:t>Prepare customer-specific messages from approved templates and current CRM context.</w:t>
        <w:br/>
        <w:br/>
        <w:t>CONTROL:</w:t>
        <w:br/>
        <w:t>Implement ONLY this sprint. No scope expansion. No AI/ML/predictive</w:t>
        <w:br/>
        <w:t>scoring/opaque automation. No automatic WhatsApp sending. No silent</w:t>
        <w:br/>
        <w:t>Customer, Tally, Party Identity, Opportunity or Requirement status</w:t>
        <w:br/>
        <w:t>changes. No parallel Activity/Communication/Follow-up systems.</w:t>
        <w:br/>
        <w:br/>
        <w:t>SCOPE:</w:t>
        <w:br/>
        <w:t>- Resolve approved variables.</w:t>
        <w:br/>
        <w:t>- Show preview before opening WhatsApp.</w:t>
        <w:br/>
        <w:t>- Allow salesperson editing.</w:t>
        <w:br/>
        <w:t>- Block unresolved placeholders.</w:t>
        <w:br/>
        <w:t>- Preserve deep-link mechanism.</w:t>
        <w:br/>
        <w:t>- Record action after confirmation.</w:t>
        <w:br/>
        <w:t>- Human controls final sending.</w:t>
        <w:br/>
        <w:br/>
        <w:t>ARCHITECTURE:</w:t>
        <w:br/>
        <w:t>- Supabase/PostgreSQL remains central.</w:t>
        <w:br/>
        <w:t>- Reuse existing Customer, Opportunity, Requirement, Activity,</w:t>
        <w:br/>
        <w:t xml:space="preserve">  Follow-up, Today's Work and WhatsApp deep-link components.</w:t>
        <w:br/>
        <w:t>- Every communication event is traceable.</w:t>
        <w:br/>
        <w:t>- Every recommendation/rule is explicit.</w:t>
        <w:br/>
        <w:t>- Human users control outbound communication.</w:t>
        <w:br/>
        <w:t>- Preserve historical records.</w:t>
        <w:br/>
        <w:t>- Respect authentication and RLS.</w:t>
        <w:br/>
        <w:br/>
        <w:t>TESTING:</w:t>
        <w:br/>
        <w:t>Test happy path, empty/invalid data, missing variables, duplicates,</w:t>
        <w:br/>
        <w:t>cancel/failure cases, permissions/RLS and responsive UX where relevant.</w:t>
        <w:br/>
        <w:t>Run regression tests for touched modules.</w:t>
        <w:br/>
        <w:br/>
        <w:t>DOCUMENTATION:</w:t>
        <w:br/>
        <w:t>Create:</w:t>
        <w:br/>
        <w:t>/docs/MICRO_SPRINT_14.3_COMPLETION_REPORT.md</w:t>
        <w:br/>
        <w:br/>
        <w:t>Include:</w:t>
        <w:br/>
        <w:t>1. Objective and scope completed</w:t>
        <w:br/>
        <w:t>2. Workflow/rule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Preview correct</w:t>
        <w:br/>
        <w:t>[ ] Variables resolved</w:t>
        <w:br/>
        <w:t>[ ] Human edit works</w:t>
        <w:br/>
        <w:t>[ ] No unresolved placeholders</w:t>
        <w:br/>
        <w:t>[ ] Action recorded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Preview correct</w:t>
      </w:r>
    </w:p>
    <w:p>
      <w:pPr>
        <w:pStyle w:val="ListBullet"/>
      </w:pPr>
      <w:r>
        <w:t>Variables resolved</w:t>
      </w:r>
    </w:p>
    <w:p>
      <w:pPr>
        <w:pStyle w:val="ListBullet"/>
      </w:pPr>
      <w:r>
        <w:t>Human edit works</w:t>
      </w:r>
    </w:p>
    <w:p>
      <w:pPr>
        <w:pStyle w:val="ListBullet"/>
      </w:pPr>
      <w:r>
        <w:t>No unresolved placeholders</w:t>
      </w:r>
    </w:p>
    <w:p>
      <w:pPr>
        <w:pStyle w:val="ListBullet"/>
      </w:pPr>
      <w:r>
        <w:t>Action recorded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14.4 — FOLLOW-UP SEQUENCE ENGINE</w:t>
      </w:r>
    </w:p>
    <w:p>
      <w:pPr>
        <w:pStyle w:val="Heading2"/>
      </w:pPr>
      <w:r>
        <w:t>Objective</w:t>
      </w:r>
    </w:p>
    <w:p>
      <w:r>
        <w:t>Create a lightweight controlled multi-step follow-up model.</w:t>
      </w:r>
    </w:p>
    <w:p>
      <w:pPr>
        <w:pStyle w:val="Heading2"/>
      </w:pPr>
      <w:r>
        <w:t>Scope</w:t>
      </w:r>
    </w:p>
    <w:p>
      <w:pPr>
        <w:pStyle w:val="ListBullet"/>
      </w:pPr>
      <w:r>
        <w:t>Define sequence and steps.</w:t>
      </w:r>
    </w:p>
    <w:p>
      <w:pPr>
        <w:pStyle w:val="ListBullet"/>
      </w:pPr>
      <w:r>
        <w:t>Use existing Follow-up infrastructure.</w:t>
      </w:r>
    </w:p>
    <w:p>
      <w:pPr>
        <w:pStyle w:val="ListBullet"/>
      </w:pPr>
      <w:r>
        <w:t>Support simple timing/action types.</w:t>
      </w:r>
    </w:p>
    <w:p>
      <w:pPr>
        <w:pStyle w:val="ListBullet"/>
      </w:pPr>
      <w:r>
        <w:t>Show upcoming/overdue steps in Today's Work.</w:t>
      </w:r>
    </w:p>
    <w:p>
      <w:pPr>
        <w:pStyle w:val="ListBullet"/>
      </w:pPr>
      <w:r>
        <w:t>Allow skip/complete/reschedule.</w:t>
      </w:r>
    </w:p>
    <w:p>
      <w:pPr>
        <w:pStyle w:val="ListBullet"/>
      </w:pPr>
      <w:r>
        <w:t>Prevent duplicate follow-ups.</w:t>
      </w:r>
    </w:p>
    <w:p>
      <w:pPr>
        <w:pStyle w:val="ListBullet"/>
      </w:pPr>
      <w:r>
        <w:t>Keep history auditable.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Complex workflow builder</w:t>
      </w:r>
    </w:p>
    <w:p>
      <w:pPr>
        <w:pStyle w:val="ListBullet"/>
      </w:pPr>
      <w:r>
        <w:t>Marketing automation</w:t>
      </w:r>
    </w:p>
    <w:p>
      <w:pPr>
        <w:pStyle w:val="ListBullet"/>
      </w:pPr>
      <w:r>
        <w:t>Automatic WhatsApp</w:t>
      </w:r>
    </w:p>
    <w:p>
      <w:pPr>
        <w:pStyle w:val="ListBullet"/>
      </w:pPr>
      <w:r>
        <w:t>AI sequencing</w:t>
      </w:r>
    </w:p>
    <w:p>
      <w:pPr>
        <w:pStyle w:val="ListBullet"/>
      </w:pPr>
      <w:r>
        <w:t>Campaign scheduler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14.4</w:t>
        <w:br/>
        <w:t>FOLLOW-UP SEQUENCE ENGINE</w:t>
        <w:br/>
        <w:t>============================================================</w:t>
        <w:br/>
        <w:t>PROJECT: Shubh Labh CRM</w:t>
        <w:br/>
        <w:br/>
        <w:t>ROLE:</w:t>
        <w:br/>
        <w:t>Principal Software Architect + CRM/Customer Engagement Engineer +</w:t>
        <w:br/>
        <w:t>controlled sprint executor.</w:t>
        <w:br/>
        <w:br/>
        <w:t>PRECONDITION:</w:t>
        <w:br/>
        <w:t>Read Phase 13 completion report and previous sprint report. Inspect</w:t>
        <w:br/>
        <w:t>existing implementation before coding.</w:t>
        <w:br/>
        <w:br/>
        <w:t>OBJECTIVE:</w:t>
        <w:br/>
        <w:t>Create a lightweight controlled multi-step follow-up model.</w:t>
        <w:br/>
        <w:br/>
        <w:t>CONTROL:</w:t>
        <w:br/>
        <w:t>Implement ONLY this sprint. No scope expansion. No AI/ML/predictive</w:t>
        <w:br/>
        <w:t>scoring/opaque automation. No automatic WhatsApp sending. No silent</w:t>
        <w:br/>
        <w:t>Customer, Tally, Party Identity, Opportunity or Requirement status</w:t>
        <w:br/>
        <w:t>changes. No parallel Activity/Communication/Follow-up systems.</w:t>
        <w:br/>
        <w:br/>
        <w:t>SCOPE:</w:t>
        <w:br/>
        <w:t>- Define sequence and steps.</w:t>
        <w:br/>
        <w:t>- Use existing Follow-up infrastructure.</w:t>
        <w:br/>
        <w:t>- Support simple timing/action types.</w:t>
        <w:br/>
        <w:t>- Show upcoming/overdue steps in Today's Work.</w:t>
        <w:br/>
        <w:t>- Allow skip/complete/reschedule.</w:t>
        <w:br/>
        <w:t>- Prevent duplicate follow-ups.</w:t>
        <w:br/>
        <w:t>- Keep history auditable.</w:t>
        <w:br/>
        <w:br/>
        <w:t>ARCHITECTURE:</w:t>
        <w:br/>
        <w:t>- Supabase/PostgreSQL remains central.</w:t>
        <w:br/>
        <w:t>- Reuse existing Customer, Opportunity, Requirement, Activity,</w:t>
        <w:br/>
        <w:t xml:space="preserve">  Follow-up, Today's Work and WhatsApp deep-link components.</w:t>
        <w:br/>
        <w:t>- Every communication event is traceable.</w:t>
        <w:br/>
        <w:t>- Every recommendation/rule is explicit.</w:t>
        <w:br/>
        <w:t>- Human users control outbound communication.</w:t>
        <w:br/>
        <w:t>- Preserve historical records.</w:t>
        <w:br/>
        <w:t>- Respect authentication and RLS.</w:t>
        <w:br/>
        <w:br/>
        <w:t>TESTING:</w:t>
        <w:br/>
        <w:t>Test happy path, empty/invalid data, missing variables, duplicates,</w:t>
        <w:br/>
        <w:t>cancel/failure cases, permissions/RLS and responsive UX where relevant.</w:t>
        <w:br/>
        <w:t>Run regression tests for touched modules.</w:t>
        <w:br/>
        <w:br/>
        <w:t>DOCUMENTATION:</w:t>
        <w:br/>
        <w:t>Create:</w:t>
        <w:br/>
        <w:t>/docs/MICRO_SPRINT_14.4_COMPLETION_REPORT.md</w:t>
        <w:br/>
        <w:br/>
        <w:t>Include:</w:t>
        <w:br/>
        <w:t>1. Objective and scope completed</w:t>
        <w:br/>
        <w:t>2. Workflow/rule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Sequence documented</w:t>
        <w:br/>
        <w:t>[ ] Existing Follow-up reused</w:t>
        <w:br/>
        <w:t>[ ] Duplicates prevented</w:t>
        <w:br/>
        <w:t>[ ] Today's Work works</w:t>
        <w:br/>
        <w:t>[ ] Manual control retained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Sequence documented</w:t>
      </w:r>
    </w:p>
    <w:p>
      <w:pPr>
        <w:pStyle w:val="ListBullet"/>
      </w:pPr>
      <w:r>
        <w:t>Existing Follow-up reused</w:t>
      </w:r>
    </w:p>
    <w:p>
      <w:pPr>
        <w:pStyle w:val="ListBullet"/>
      </w:pPr>
      <w:r>
        <w:t>Duplicates prevented</w:t>
      </w:r>
    </w:p>
    <w:p>
      <w:pPr>
        <w:pStyle w:val="ListBullet"/>
      </w:pPr>
      <w:r>
        <w:t>Today's Work works</w:t>
      </w:r>
    </w:p>
    <w:p>
      <w:pPr>
        <w:pStyle w:val="ListBullet"/>
      </w:pPr>
      <w:r>
        <w:t>Manual control retained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14.5 — RESPONSE &amp; OUTCOME CAPTURE</w:t>
      </w:r>
    </w:p>
    <w:p>
      <w:pPr>
        <w:pStyle w:val="Heading2"/>
      </w:pPr>
      <w:r>
        <w:t>Objective</w:t>
      </w:r>
    </w:p>
    <w:p>
      <w:r>
        <w:t>Make post-contact feedback fast and structured.</w:t>
      </w:r>
    </w:p>
    <w:p>
      <w:pPr>
        <w:pStyle w:val="Heading2"/>
      </w:pPr>
      <w:r>
        <w:t>Scope</w:t>
      </w:r>
    </w:p>
    <w:p>
      <w:pPr>
        <w:pStyle w:val="ListBullet"/>
      </w:pPr>
      <w:r>
        <w:t>Review existing quick-feedback flow.</w:t>
      </w:r>
    </w:p>
    <w:p>
      <w:pPr>
        <w:pStyle w:val="ListBullet"/>
      </w:pPr>
      <w:r>
        <w:t>Define small objective outcomes.</w:t>
      </w:r>
    </w:p>
    <w:p>
      <w:pPr>
        <w:pStyle w:val="ListBullet"/>
      </w:pPr>
      <w:r>
        <w:t>Capture immediately after communication.</w:t>
      </w:r>
    </w:p>
    <w:p>
      <w:pPr>
        <w:pStyle w:val="ListBullet"/>
      </w:pPr>
      <w:r>
        <w:t>Prompt for requirement or next follow-up when relevant.</w:t>
      </w:r>
    </w:p>
    <w:p>
      <w:pPr>
        <w:pStyle w:val="ListBullet"/>
      </w:pPr>
      <w:r>
        <w:t>Allow optional notes.</w:t>
      </w:r>
    </w:p>
    <w:p>
      <w:pPr>
        <w:pStyle w:val="ListBullet"/>
      </w:pPr>
      <w:r>
        <w:t>Store outcome against correct context.</w:t>
      </w:r>
    </w:p>
    <w:p>
      <w:pPr>
        <w:pStyle w:val="ListBullet"/>
      </w:pPr>
      <w:r>
        <w:t>Do not falsely record failed/cancelled actions as successful.</w:t>
      </w:r>
    </w:p>
    <w:p>
      <w:pPr>
        <w:pStyle w:val="ListBullet"/>
      </w:pPr>
      <w:r>
        <w:t>Verify responsive UX.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sentiment</w:t>
      </w:r>
    </w:p>
    <w:p>
      <w:pPr>
        <w:pStyle w:val="ListBullet"/>
      </w:pPr>
      <w:r>
        <w:t>Long questionnaires</w:t>
      </w:r>
    </w:p>
    <w:p>
      <w:pPr>
        <w:pStyle w:val="ListBullet"/>
      </w:pPr>
      <w:r>
        <w:t>Automatic status changes</w:t>
      </w:r>
    </w:p>
    <w:p>
      <w:pPr>
        <w:pStyle w:val="ListBullet"/>
      </w:pPr>
      <w:r>
        <w:t>Complex survey engine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14.5</w:t>
        <w:br/>
        <w:t>RESPONSE &amp; OUTCOME CAPTURE</w:t>
        <w:br/>
        <w:t>============================================================</w:t>
        <w:br/>
        <w:t>PROJECT: Shubh Labh CRM</w:t>
        <w:br/>
        <w:br/>
        <w:t>ROLE:</w:t>
        <w:br/>
        <w:t>Principal Software Architect + CRM/Customer Engagement Engineer +</w:t>
        <w:br/>
        <w:t>controlled sprint executor.</w:t>
        <w:br/>
        <w:br/>
        <w:t>PRECONDITION:</w:t>
        <w:br/>
        <w:t>Read Phase 13 completion report and previous sprint report. Inspect</w:t>
        <w:br/>
        <w:t>existing implementation before coding.</w:t>
        <w:br/>
        <w:br/>
        <w:t>OBJECTIVE:</w:t>
        <w:br/>
        <w:t>Make post-contact feedback fast and structured.</w:t>
        <w:br/>
        <w:br/>
        <w:t>CONTROL:</w:t>
        <w:br/>
        <w:t>Implement ONLY this sprint. No scope expansion. No AI/ML/predictive</w:t>
        <w:br/>
        <w:t>scoring/opaque automation. No automatic WhatsApp sending. No silent</w:t>
        <w:br/>
        <w:t>Customer, Tally, Party Identity, Opportunity or Requirement status</w:t>
        <w:br/>
        <w:t>changes. No parallel Activity/Communication/Follow-up systems.</w:t>
        <w:br/>
        <w:br/>
        <w:t>SCOPE:</w:t>
        <w:br/>
        <w:t>- Review existing quick-feedback flow.</w:t>
        <w:br/>
        <w:t>- Define small objective outcomes.</w:t>
        <w:br/>
        <w:t>- Capture immediately after communication.</w:t>
        <w:br/>
        <w:t>- Prompt for requirement or next follow-up when relevant.</w:t>
        <w:br/>
        <w:t>- Allow optional notes.</w:t>
        <w:br/>
        <w:t>- Store outcome against correct context.</w:t>
        <w:br/>
        <w:t>- Do not falsely record failed/cancelled actions as successful.</w:t>
        <w:br/>
        <w:t>- Verify responsive UX.</w:t>
        <w:br/>
        <w:br/>
        <w:t>ARCHITECTURE:</w:t>
        <w:br/>
        <w:t>- Supabase/PostgreSQL remains central.</w:t>
        <w:br/>
        <w:t>- Reuse existing Customer, Opportunity, Requirement, Activity,</w:t>
        <w:br/>
        <w:t xml:space="preserve">  Follow-up, Today's Work and WhatsApp deep-link components.</w:t>
        <w:br/>
        <w:t>- Every communication event is traceable.</w:t>
        <w:br/>
        <w:t>- Every recommendation/rule is explicit.</w:t>
        <w:br/>
        <w:t>- Human users control outbound communication.</w:t>
        <w:br/>
        <w:t>- Preserve historical records.</w:t>
        <w:br/>
        <w:t>- Respect authentication and RLS.</w:t>
        <w:br/>
        <w:br/>
        <w:t>TESTING:</w:t>
        <w:br/>
        <w:t>Test happy path, empty/invalid data, missing variables, duplicates,</w:t>
        <w:br/>
        <w:t>cancel/failure cases, permissions/RLS and responsive UX where relevant.</w:t>
        <w:br/>
        <w:t>Run regression tests for touched modules.</w:t>
        <w:br/>
        <w:br/>
        <w:t>DOCUMENTATION:</w:t>
        <w:br/>
        <w:t>Create:</w:t>
        <w:br/>
        <w:t>/docs/MICRO_SPRINT_14.5_COMPLETION_REPORT.md</w:t>
        <w:br/>
        <w:br/>
        <w:t>Include:</w:t>
        <w:br/>
        <w:t>1. Objective and scope completed</w:t>
        <w:br/>
        <w:t>2. Workflow/rule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Quick options work</w:t>
        <w:br/>
        <w:t>[ ] Correct linkage</w:t>
        <w:br/>
        <w:t>[ ] No false success</w:t>
        <w:br/>
        <w:t>[ ] Next-action prompt works</w:t>
        <w:br/>
        <w:t>[ ] Responsive UX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Quick options work</w:t>
      </w:r>
    </w:p>
    <w:p>
      <w:pPr>
        <w:pStyle w:val="ListBullet"/>
      </w:pPr>
      <w:r>
        <w:t>Correct linkage</w:t>
      </w:r>
    </w:p>
    <w:p>
      <w:pPr>
        <w:pStyle w:val="ListBullet"/>
      </w:pPr>
      <w:r>
        <w:t>No false success</w:t>
      </w:r>
    </w:p>
    <w:p>
      <w:pPr>
        <w:pStyle w:val="ListBullet"/>
      </w:pPr>
      <w:r>
        <w:t>Next-action prompt works</w:t>
      </w:r>
    </w:p>
    <w:p>
      <w:pPr>
        <w:pStyle w:val="ListBullet"/>
      </w:pPr>
      <w:r>
        <w:t>Responsive UX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14.6 — REQUIREMENT FOLLOW-UP AUTOMATION</w:t>
      </w:r>
    </w:p>
    <w:p>
      <w:pPr>
        <w:pStyle w:val="Heading2"/>
      </w:pPr>
      <w:r>
        <w:t>Objective</w:t>
      </w:r>
    </w:p>
    <w:p>
      <w:r>
        <w:t>Connect open feed-grade requirements to controlled engagement.</w:t>
      </w:r>
    </w:p>
    <w:p>
      <w:pPr>
        <w:pStyle w:val="Heading2"/>
      </w:pPr>
      <w:r>
        <w:t>Scope</w:t>
      </w:r>
    </w:p>
    <w:p>
      <w:pPr>
        <w:pStyle w:val="ListBullet"/>
      </w:pPr>
      <w:r>
        <w:t>Review Requirement lifecycle.</w:t>
      </w:r>
    </w:p>
    <w:p>
      <w:pPr>
        <w:pStyle w:val="ListBullet"/>
      </w:pPr>
      <w:r>
        <w:t>Identify requirements needing contact.</w:t>
      </w:r>
    </w:p>
    <w:p>
      <w:pPr>
        <w:pStyle w:val="ListBullet"/>
      </w:pPr>
      <w:r>
        <w:t>Show product/category, age, customer, owner and latest communication.</w:t>
      </w:r>
    </w:p>
    <w:p>
      <w:pPr>
        <w:pStyle w:val="ListBullet"/>
      </w:pPr>
      <w:r>
        <w:t>Prepare approved communication action.</w:t>
      </w:r>
    </w:p>
    <w:p>
      <w:pPr>
        <w:pStyle w:val="ListBullet"/>
      </w:pPr>
      <w:r>
        <w:t>Create/schedule follow-up using existing structures.</w:t>
      </w:r>
    </w:p>
    <w:p>
      <w:pPr>
        <w:pStyle w:val="ListBullet"/>
      </w:pPr>
      <w:r>
        <w:t>Record outcome and next action.</w:t>
      </w:r>
    </w:p>
    <w:p>
      <w:pPr>
        <w:pStyle w:val="ListBullet"/>
      </w:pPr>
      <w:r>
        <w:t>Never silently close a requirement from communication alone.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Automatic quotations</w:t>
      </w:r>
    </w:p>
    <w:p>
      <w:pPr>
        <w:pStyle w:val="ListBullet"/>
      </w:pPr>
      <w:r>
        <w:t>Production planning</w:t>
      </w:r>
    </w:p>
    <w:p>
      <w:pPr>
        <w:pStyle w:val="ListBullet"/>
      </w:pPr>
      <w:r>
        <w:t>AI recommendation</w:t>
      </w:r>
    </w:p>
    <w:p>
      <w:pPr>
        <w:pStyle w:val="ListBullet"/>
      </w:pPr>
      <w:r>
        <w:t>Automatic closure</w:t>
      </w:r>
    </w:p>
    <w:p>
      <w:pPr>
        <w:pStyle w:val="ListBullet"/>
      </w:pPr>
      <w:r>
        <w:t>Bulk messaging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14.6</w:t>
        <w:br/>
        <w:t>REQUIREMENT FOLLOW-UP AUTOMATION</w:t>
        <w:br/>
        <w:t>============================================================</w:t>
        <w:br/>
        <w:t>PROJECT: Shubh Labh CRM</w:t>
        <w:br/>
        <w:br/>
        <w:t>ROLE:</w:t>
        <w:br/>
        <w:t>Principal Software Architect + CRM/Customer Engagement Engineer +</w:t>
        <w:br/>
        <w:t>controlled sprint executor.</w:t>
        <w:br/>
        <w:br/>
        <w:t>PRECONDITION:</w:t>
        <w:br/>
        <w:t>Read Phase 13 completion report and previous sprint report. Inspect</w:t>
        <w:br/>
        <w:t>existing implementation before coding.</w:t>
        <w:br/>
        <w:br/>
        <w:t>OBJECTIVE:</w:t>
        <w:br/>
        <w:t>Connect open feed-grade requirements to controlled engagement.</w:t>
        <w:br/>
        <w:br/>
        <w:t>CONTROL:</w:t>
        <w:br/>
        <w:t>Implement ONLY this sprint. No scope expansion. No AI/ML/predictive</w:t>
        <w:br/>
        <w:t>scoring/opaque automation. No automatic WhatsApp sending. No silent</w:t>
        <w:br/>
        <w:t>Customer, Tally, Party Identity, Opportunity or Requirement status</w:t>
        <w:br/>
        <w:t>changes. No parallel Activity/Communication/Follow-up systems.</w:t>
        <w:br/>
        <w:br/>
        <w:t>SCOPE:</w:t>
        <w:br/>
        <w:t>- Review Requirement lifecycle.</w:t>
        <w:br/>
        <w:t>- Identify requirements needing contact.</w:t>
        <w:br/>
        <w:t>- Show product/category, age, customer, owner and latest communication.</w:t>
        <w:br/>
        <w:t>- Prepare approved communication action.</w:t>
        <w:br/>
        <w:t>- Create/schedule follow-up using existing structures.</w:t>
        <w:br/>
        <w:t>- Record outcome and next action.</w:t>
        <w:br/>
        <w:t>- Never silently close a requirement from communication alone.</w:t>
        <w:br/>
        <w:br/>
        <w:t>ARCHITECTURE:</w:t>
        <w:br/>
        <w:t>- Supabase/PostgreSQL remains central.</w:t>
        <w:br/>
        <w:t>- Reuse existing Customer, Opportunity, Requirement, Activity,</w:t>
        <w:br/>
        <w:t xml:space="preserve">  Follow-up, Today's Work and WhatsApp deep-link components.</w:t>
        <w:br/>
        <w:t>- Every communication event is traceable.</w:t>
        <w:br/>
        <w:t>- Every recommendation/rule is explicit.</w:t>
        <w:br/>
        <w:t>- Human users control outbound communication.</w:t>
        <w:br/>
        <w:t>- Preserve historical records.</w:t>
        <w:br/>
        <w:t>- Respect authentication and RLS.</w:t>
        <w:br/>
        <w:br/>
        <w:t>TESTING:</w:t>
        <w:br/>
        <w:t>Test happy path, empty/invalid data, missing variables, duplicates,</w:t>
        <w:br/>
        <w:t>cancel/failure cases, permissions/RLS and responsive UX where relevant.</w:t>
        <w:br/>
        <w:t>Run regression tests for touched modules.</w:t>
        <w:br/>
        <w:br/>
        <w:t>DOCUMENTATION:</w:t>
        <w:br/>
        <w:t>Create:</w:t>
        <w:br/>
        <w:t>/docs/MICRO_SPRINT_14.6_COMPLETION_REPORT.md</w:t>
        <w:br/>
        <w:br/>
        <w:t>Include:</w:t>
        <w:br/>
        <w:t>1. Objective and scope completed</w:t>
        <w:br/>
        <w:t>2. Workflow/rule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Context preserved</w:t>
        <w:br/>
        <w:t>[ ] Communication linked</w:t>
        <w:br/>
        <w:t>[ ] Follow-up linked</w:t>
        <w:br/>
        <w:t>[ ] Outcome recorded</w:t>
        <w:br/>
        <w:t>[ ] No silent closure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Context preserved</w:t>
      </w:r>
    </w:p>
    <w:p>
      <w:pPr>
        <w:pStyle w:val="ListBullet"/>
      </w:pPr>
      <w:r>
        <w:t>Communication linked</w:t>
      </w:r>
    </w:p>
    <w:p>
      <w:pPr>
        <w:pStyle w:val="ListBullet"/>
      </w:pPr>
      <w:r>
        <w:t>Follow-up linked</w:t>
      </w:r>
    </w:p>
    <w:p>
      <w:pPr>
        <w:pStyle w:val="ListBullet"/>
      </w:pPr>
      <w:r>
        <w:t>Outcome recorded</w:t>
      </w:r>
    </w:p>
    <w:p>
      <w:pPr>
        <w:pStyle w:val="ListBullet"/>
      </w:pPr>
      <w:r>
        <w:t>No silent closure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14.7 — OPPORTUNITY ENGAGEMENT</w:t>
      </w:r>
    </w:p>
    <w:p>
      <w:pPr>
        <w:pStyle w:val="Heading2"/>
      </w:pPr>
      <w:r>
        <w:t>Objective</w:t>
      </w:r>
    </w:p>
    <w:p>
      <w:r>
        <w:t>Connect Phase 13 opportunities to practical communication actions.</w:t>
      </w:r>
    </w:p>
    <w:p>
      <w:pPr>
        <w:pStyle w:val="Heading2"/>
      </w:pPr>
      <w:r>
        <w:t>Scope</w:t>
      </w:r>
    </w:p>
    <w:p>
      <w:pPr>
        <w:pStyle w:val="ListBullet"/>
      </w:pPr>
      <w:r>
        <w:t>Review opportunity types/evidence.</w:t>
      </w:r>
    </w:p>
    <w:p>
      <w:pPr>
        <w:pStyle w:val="ListBullet"/>
      </w:pPr>
      <w:r>
        <w:t>Show available action per type.</w:t>
      </w:r>
    </w:p>
    <w:p>
      <w:pPr>
        <w:pStyle w:val="ListBullet"/>
      </w:pPr>
      <w:r>
        <w:t>Initiate communication from opportunity.</w:t>
      </w:r>
    </w:p>
    <w:p>
      <w:pPr>
        <w:pStyle w:val="ListBullet"/>
      </w:pPr>
      <w:r>
        <w:t>Prepare relevant context.</w:t>
      </w:r>
    </w:p>
    <w:p>
      <w:pPr>
        <w:pStyle w:val="ListBullet"/>
      </w:pPr>
      <w:r>
        <w:t>Record communication/outcome back to opportunity.</w:t>
      </w:r>
    </w:p>
    <w:p>
      <w:pPr>
        <w:pStyle w:val="ListBullet"/>
      </w:pPr>
      <w:r>
        <w:t>Human controls status/outcome changes.</w:t>
      </w:r>
    </w:p>
    <w:p>
      <w:pPr>
        <w:pStyle w:val="ListBullet"/>
      </w:pPr>
      <w:r>
        <w:t>Prevent duplicate engagement.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prioritization</w:t>
      </w:r>
    </w:p>
    <w:p>
      <w:pPr>
        <w:pStyle w:val="ListBullet"/>
      </w:pPr>
      <w:r>
        <w:t>Automatic outreach</w:t>
      </w:r>
    </w:p>
    <w:p>
      <w:pPr>
        <w:pStyle w:val="ListBullet"/>
      </w:pPr>
      <w:r>
        <w:t>Predictive response</w:t>
      </w:r>
    </w:p>
    <w:p>
      <w:pPr>
        <w:pStyle w:val="ListBullet"/>
      </w:pPr>
      <w:r>
        <w:t>Automatic closure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14.7</w:t>
        <w:br/>
        <w:t>OPPORTUNITY ENGAGEMENT</w:t>
        <w:br/>
        <w:t>============================================================</w:t>
        <w:br/>
        <w:t>PROJECT: Shubh Labh CRM</w:t>
        <w:br/>
        <w:br/>
        <w:t>ROLE:</w:t>
        <w:br/>
        <w:t>Principal Software Architect + CRM/Customer Engagement Engineer +</w:t>
        <w:br/>
        <w:t>controlled sprint executor.</w:t>
        <w:br/>
        <w:br/>
        <w:t>PRECONDITION:</w:t>
        <w:br/>
        <w:t>Read Phase 13 completion report and previous sprint report. Inspect</w:t>
        <w:br/>
        <w:t>existing implementation before coding.</w:t>
        <w:br/>
        <w:br/>
        <w:t>OBJECTIVE:</w:t>
        <w:br/>
        <w:t>Connect Phase 13 opportunities to practical communication actions.</w:t>
        <w:br/>
        <w:br/>
        <w:t>CONTROL:</w:t>
        <w:br/>
        <w:t>Implement ONLY this sprint. No scope expansion. No AI/ML/predictive</w:t>
        <w:br/>
        <w:t>scoring/opaque automation. No automatic WhatsApp sending. No silent</w:t>
        <w:br/>
        <w:t>Customer, Tally, Party Identity, Opportunity or Requirement status</w:t>
        <w:br/>
        <w:t>changes. No parallel Activity/Communication/Follow-up systems.</w:t>
        <w:br/>
        <w:br/>
        <w:t>SCOPE:</w:t>
        <w:br/>
        <w:t>- Review opportunity types/evidence.</w:t>
        <w:br/>
        <w:t>- Show available action per type.</w:t>
        <w:br/>
        <w:t>- Initiate communication from opportunity.</w:t>
        <w:br/>
        <w:t>- Prepare relevant context.</w:t>
        <w:br/>
        <w:t>- Record communication/outcome back to opportunity.</w:t>
        <w:br/>
        <w:t>- Human controls status/outcome changes.</w:t>
        <w:br/>
        <w:t>- Prevent duplicate engagement.</w:t>
        <w:br/>
        <w:br/>
        <w:t>ARCHITECTURE:</w:t>
        <w:br/>
        <w:t>- Supabase/PostgreSQL remains central.</w:t>
        <w:br/>
        <w:t>- Reuse existing Customer, Opportunity, Requirement, Activity,</w:t>
        <w:br/>
        <w:t xml:space="preserve">  Follow-up, Today's Work and WhatsApp deep-link components.</w:t>
        <w:br/>
        <w:t>- Every communication event is traceable.</w:t>
        <w:br/>
        <w:t>- Every recommendation/rule is explicit.</w:t>
        <w:br/>
        <w:t>- Human users control outbound communication.</w:t>
        <w:br/>
        <w:t>- Preserve historical records.</w:t>
        <w:br/>
        <w:t>- Respect authentication and RLS.</w:t>
        <w:br/>
        <w:br/>
        <w:t>TESTING:</w:t>
        <w:br/>
        <w:t>Test happy path, empty/invalid data, missing variables, duplicates,</w:t>
        <w:br/>
        <w:t>cancel/failure cases, permissions/RLS and responsive UX where relevant.</w:t>
        <w:br/>
        <w:t>Run regression tests for touched modules.</w:t>
        <w:br/>
        <w:br/>
        <w:t>DOCUMENTATION:</w:t>
        <w:br/>
        <w:t>Create:</w:t>
        <w:br/>
        <w:t>/docs/MICRO_SPRINT_14.7_COMPLETION_REPORT.md</w:t>
        <w:br/>
        <w:br/>
        <w:t>Include:</w:t>
        <w:br/>
        <w:t>1. Objective and scope completed</w:t>
        <w:br/>
        <w:t>2. Workflow/rule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Linkage works</w:t>
        <w:br/>
        <w:t>[ ] Communication recorded</w:t>
        <w:br/>
        <w:t>[ ] Outcome recorded</w:t>
        <w:br/>
        <w:t>[ ] Human control</w:t>
        <w:br/>
        <w:t>[ ] Duplicates prevented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Linkage works</w:t>
      </w:r>
    </w:p>
    <w:p>
      <w:pPr>
        <w:pStyle w:val="ListBullet"/>
      </w:pPr>
      <w:r>
        <w:t>Communication recorded</w:t>
      </w:r>
    </w:p>
    <w:p>
      <w:pPr>
        <w:pStyle w:val="ListBullet"/>
      </w:pPr>
      <w:r>
        <w:t>Outcome recorded</w:t>
      </w:r>
    </w:p>
    <w:p>
      <w:pPr>
        <w:pStyle w:val="ListBullet"/>
      </w:pPr>
      <w:r>
        <w:t>Human control</w:t>
      </w:r>
    </w:p>
    <w:p>
      <w:pPr>
        <w:pStyle w:val="ListBullet"/>
      </w:pPr>
      <w:r>
        <w:t>Duplicates prevented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14.8 — SALESPERSON COMMUNICATION QUEUE</w:t>
      </w:r>
    </w:p>
    <w:p>
      <w:pPr>
        <w:pStyle w:val="Heading2"/>
      </w:pPr>
      <w:r>
        <w:t>Objective</w:t>
      </w:r>
    </w:p>
    <w:p>
      <w:r>
        <w:t>Extend Today's Work into a focused communication queue.</w:t>
      </w:r>
    </w:p>
    <w:p>
      <w:pPr>
        <w:pStyle w:val="Heading2"/>
      </w:pPr>
      <w:r>
        <w:t>Scope</w:t>
      </w:r>
    </w:p>
    <w:p>
      <w:pPr>
        <w:pStyle w:val="ListBullet"/>
      </w:pPr>
      <w:r>
        <w:t>Combine due communications, approved opportunity actions and requirement follow-ups.</w:t>
      </w:r>
    </w:p>
    <w:p>
      <w:pPr>
        <w:pStyle w:val="ListBullet"/>
      </w:pPr>
      <w:r>
        <w:t>Show customer, reason, action and evidence.</w:t>
      </w:r>
    </w:p>
    <w:p>
      <w:pPr>
        <w:pStyle w:val="ListBullet"/>
      </w:pPr>
      <w:r>
        <w:t>One-tap customer/message/WhatsApp access.</w:t>
      </w:r>
    </w:p>
    <w:p>
      <w:pPr>
        <w:pStyle w:val="ListBullet"/>
      </w:pPr>
      <w:r>
        <w:t>Complete/skip/reschedule.</w:t>
      </w:r>
    </w:p>
    <w:p>
      <w:pPr>
        <w:pStyle w:val="ListBullet"/>
      </w:pPr>
      <w:r>
        <w:t>Prevent duplicates.</w:t>
      </w:r>
    </w:p>
    <w:p>
      <w:pPr>
        <w:pStyle w:val="ListBullet"/>
      </w:pPr>
      <w:r>
        <w:t>Respect RLS.</w:t>
      </w:r>
    </w:p>
    <w:p>
      <w:pPr>
        <w:pStyle w:val="ListBullet"/>
      </w:pPr>
      <w:r>
        <w:t>Keep screen lightweight.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Complex workforce scheduling</w:t>
      </w:r>
    </w:p>
    <w:p>
      <w:pPr>
        <w:pStyle w:val="ListBullet"/>
      </w:pPr>
      <w:r>
        <w:t>AI ranking</w:t>
      </w:r>
    </w:p>
    <w:p>
      <w:pPr>
        <w:pStyle w:val="ListBullet"/>
      </w:pPr>
      <w:r>
        <w:t>Automatic assignment</w:t>
      </w:r>
    </w:p>
    <w:p>
      <w:pPr>
        <w:pStyle w:val="ListBullet"/>
      </w:pPr>
      <w:r>
        <w:t>Bulk campaigns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14.8</w:t>
        <w:br/>
        <w:t>SALESPERSON COMMUNICATION QUEUE</w:t>
        <w:br/>
        <w:t>============================================================</w:t>
        <w:br/>
        <w:t>PROJECT: Shubh Labh CRM</w:t>
        <w:br/>
        <w:br/>
        <w:t>ROLE:</w:t>
        <w:br/>
        <w:t>Principal Software Architect + CRM/Customer Engagement Engineer +</w:t>
        <w:br/>
        <w:t>controlled sprint executor.</w:t>
        <w:br/>
        <w:br/>
        <w:t>PRECONDITION:</w:t>
        <w:br/>
        <w:t>Read Phase 13 completion report and previous sprint report. Inspect</w:t>
        <w:br/>
        <w:t>existing implementation before coding.</w:t>
        <w:br/>
        <w:br/>
        <w:t>OBJECTIVE:</w:t>
        <w:br/>
        <w:t>Extend Today's Work into a focused communication queue.</w:t>
        <w:br/>
        <w:br/>
        <w:t>CONTROL:</w:t>
        <w:br/>
        <w:t>Implement ONLY this sprint. No scope expansion. No AI/ML/predictive</w:t>
        <w:br/>
        <w:t>scoring/opaque automation. No automatic WhatsApp sending. No silent</w:t>
        <w:br/>
        <w:t>Customer, Tally, Party Identity, Opportunity or Requirement status</w:t>
        <w:br/>
        <w:t>changes. No parallel Activity/Communication/Follow-up systems.</w:t>
        <w:br/>
        <w:br/>
        <w:t>SCOPE:</w:t>
        <w:br/>
        <w:t>- Combine due communications, approved opportunity actions and requirement follow-ups.</w:t>
        <w:br/>
        <w:t>- Show customer, reason, action and evidence.</w:t>
        <w:br/>
        <w:t>- One-tap customer/message/WhatsApp access.</w:t>
        <w:br/>
        <w:t>- Complete/skip/reschedule.</w:t>
        <w:br/>
        <w:t>- Prevent duplicates.</w:t>
        <w:br/>
        <w:t>- Respect RLS.</w:t>
        <w:br/>
        <w:t>- Keep screen lightweight.</w:t>
        <w:br/>
        <w:br/>
        <w:t>ARCHITECTURE:</w:t>
        <w:br/>
        <w:t>- Supabase/PostgreSQL remains central.</w:t>
        <w:br/>
        <w:t>- Reuse existing Customer, Opportunity, Requirement, Activity,</w:t>
        <w:br/>
        <w:t xml:space="preserve">  Follow-up, Today's Work and WhatsApp deep-link components.</w:t>
        <w:br/>
        <w:t>- Every communication event is traceable.</w:t>
        <w:br/>
        <w:t>- Every recommendation/rule is explicit.</w:t>
        <w:br/>
        <w:t>- Human users control outbound communication.</w:t>
        <w:br/>
        <w:t>- Preserve historical records.</w:t>
        <w:br/>
        <w:t>- Respect authentication and RLS.</w:t>
        <w:br/>
        <w:br/>
        <w:t>TESTING:</w:t>
        <w:br/>
        <w:t>Test happy path, empty/invalid data, missing variables, duplicates,</w:t>
        <w:br/>
        <w:t>cancel/failure cases, permissions/RLS and responsive UX where relevant.</w:t>
        <w:br/>
        <w:t>Run regression tests for touched modules.</w:t>
        <w:br/>
        <w:br/>
        <w:t>DOCUMENTATION:</w:t>
        <w:br/>
        <w:t>Create:</w:t>
        <w:br/>
        <w:t>/docs/MICRO_SPRINT_14.8_COMPLETION_REPORT.md</w:t>
        <w:br/>
        <w:br/>
        <w:t>Include:</w:t>
        <w:br/>
        <w:t>1. Objective and scope completed</w:t>
        <w:br/>
        <w:t>2. Workflow/rule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Queue actionable</w:t>
        <w:br/>
        <w:t>[ ] Evidence visible</w:t>
        <w:br/>
        <w:t>[ ] One-tap works</w:t>
        <w:br/>
        <w:t>[ ] Duplicates prevented</w:t>
        <w:br/>
        <w:t>[ ] RLS verified</w:t>
        <w:br/>
        <w:t>[ ] Responsive UX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Queue actionable</w:t>
      </w:r>
    </w:p>
    <w:p>
      <w:pPr>
        <w:pStyle w:val="ListBullet"/>
      </w:pPr>
      <w:r>
        <w:t>Evidence visible</w:t>
      </w:r>
    </w:p>
    <w:p>
      <w:pPr>
        <w:pStyle w:val="ListBullet"/>
      </w:pPr>
      <w:r>
        <w:t>One-tap works</w:t>
      </w:r>
    </w:p>
    <w:p>
      <w:pPr>
        <w:pStyle w:val="ListBullet"/>
      </w:pPr>
      <w:r>
        <w:t>Duplicates prevented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Responsive UX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14.9 — MANAGEMENT ENGAGEMENT ANALYTICS</w:t>
      </w:r>
    </w:p>
    <w:p>
      <w:pPr>
        <w:pStyle w:val="Heading2"/>
      </w:pPr>
      <w:r>
        <w:t>Objective</w:t>
      </w:r>
    </w:p>
    <w:p>
      <w:r>
        <w:t>Measure communication activity and outcomes using validated records.</w:t>
      </w:r>
    </w:p>
    <w:p>
      <w:pPr>
        <w:pStyle w:val="Heading2"/>
      </w:pPr>
      <w:r>
        <w:t>Scope</w:t>
      </w:r>
    </w:p>
    <w:p>
      <w:pPr>
        <w:pStyle w:val="ListBullet"/>
      </w:pPr>
      <w:r>
        <w:t>Communication volume by channel where supported.</w:t>
      </w:r>
    </w:p>
    <w:p>
      <w:pPr>
        <w:pStyle w:val="ListBullet"/>
      </w:pPr>
      <w:r>
        <w:t>Completed/overdue follow-ups.</w:t>
      </w:r>
    </w:p>
    <w:p>
      <w:pPr>
        <w:pStyle w:val="ListBullet"/>
      </w:pPr>
      <w:r>
        <w:t>Contact/response outcomes where captured.</w:t>
      </w:r>
    </w:p>
    <w:p>
      <w:pPr>
        <w:pStyle w:val="ListBullet"/>
      </w:pPr>
      <w:r>
        <w:t>Requirement/opportunity outcomes linked to communication.</w:t>
      </w:r>
    </w:p>
    <w:p>
      <w:pPr>
        <w:pStyle w:val="ListBullet"/>
      </w:pPr>
      <w:r>
        <w:t>Salesperson activity where permitted.</w:t>
      </w:r>
    </w:p>
    <w:p>
      <w:pPr>
        <w:pStyle w:val="ListBullet"/>
      </w:pPr>
      <w:r>
        <w:t>Trends only where data coverage is sufficient.</w:t>
      </w:r>
    </w:p>
    <w:p>
      <w:pPr>
        <w:pStyle w:val="ListBullet"/>
      </w:pPr>
      <w:r>
        <w:t>Every KPI drills to source records.</w:t>
      </w:r>
    </w:p>
    <w:p>
      <w:pPr>
        <w:pStyle w:val="ListBullet"/>
      </w:pPr>
      <w:r>
        <w:t>Distinguish attempts from confirmed responses.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Predictive engagement score</w:t>
      </w:r>
    </w:p>
    <w:p>
      <w:pPr>
        <w:pStyle w:val="ListBullet"/>
      </w:pPr>
      <w:r>
        <w:t>AI sentiment</w:t>
      </w:r>
    </w:p>
    <w:p>
      <w:pPr>
        <w:pStyle w:val="ListBullet"/>
      </w:pPr>
      <w:r>
        <w:t>Unsupported conversion rates</w:t>
      </w:r>
    </w:p>
    <w:p>
      <w:pPr>
        <w:pStyle w:val="ListBullet"/>
      </w:pPr>
      <w:r>
        <w:t>Marketing attribution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14.9</w:t>
        <w:br/>
        <w:t>MANAGEMENT ENGAGEMENT ANALYTICS</w:t>
        <w:br/>
        <w:t>============================================================</w:t>
        <w:br/>
        <w:t>PROJECT: Shubh Labh CRM</w:t>
        <w:br/>
        <w:br/>
        <w:t>ROLE:</w:t>
        <w:br/>
        <w:t>Principal Software Architect + CRM/Customer Engagement Engineer +</w:t>
        <w:br/>
        <w:t>controlled sprint executor.</w:t>
        <w:br/>
        <w:br/>
        <w:t>PRECONDITION:</w:t>
        <w:br/>
        <w:t>Read Phase 13 completion report and previous sprint report. Inspect</w:t>
        <w:br/>
        <w:t>existing implementation before coding.</w:t>
        <w:br/>
        <w:br/>
        <w:t>OBJECTIVE:</w:t>
        <w:br/>
        <w:t>Measure communication activity and outcomes using validated records.</w:t>
        <w:br/>
        <w:br/>
        <w:t>CONTROL:</w:t>
        <w:br/>
        <w:t>Implement ONLY this sprint. No scope expansion. No AI/ML/predictive</w:t>
        <w:br/>
        <w:t>scoring/opaque automation. No automatic WhatsApp sending. No silent</w:t>
        <w:br/>
        <w:t>Customer, Tally, Party Identity, Opportunity or Requirement status</w:t>
        <w:br/>
        <w:t>changes. No parallel Activity/Communication/Follow-up systems.</w:t>
        <w:br/>
        <w:br/>
        <w:t>SCOPE:</w:t>
        <w:br/>
        <w:t>- Communication volume by channel where supported.</w:t>
        <w:br/>
        <w:t>- Completed/overdue follow-ups.</w:t>
        <w:br/>
        <w:t>- Contact/response outcomes where captured.</w:t>
        <w:br/>
        <w:t>- Requirement/opportunity outcomes linked to communication.</w:t>
        <w:br/>
        <w:t>- Salesperson activity where permitted.</w:t>
        <w:br/>
        <w:t>- Trends only where data coverage is sufficient.</w:t>
        <w:br/>
        <w:t>- Every KPI drills to source records.</w:t>
        <w:br/>
        <w:t>- Distinguish attempts from confirmed responses.</w:t>
        <w:br/>
        <w:br/>
        <w:t>ARCHITECTURE:</w:t>
        <w:br/>
        <w:t>- Supabase/PostgreSQL remains central.</w:t>
        <w:br/>
        <w:t>- Reuse existing Customer, Opportunity, Requirement, Activity,</w:t>
        <w:br/>
        <w:t xml:space="preserve">  Follow-up, Today's Work and WhatsApp deep-link components.</w:t>
        <w:br/>
        <w:t>- Every communication event is traceable.</w:t>
        <w:br/>
        <w:t>- Every recommendation/rule is explicit.</w:t>
        <w:br/>
        <w:t>- Human users control outbound communication.</w:t>
        <w:br/>
        <w:t>- Preserve historical records.</w:t>
        <w:br/>
        <w:t>- Respect authentication and RLS.</w:t>
        <w:br/>
        <w:br/>
        <w:t>TESTING:</w:t>
        <w:br/>
        <w:t>Test happy path, empty/invalid data, missing variables, duplicates,</w:t>
        <w:br/>
        <w:t>cancel/failure cases, permissions/RLS and responsive UX where relevant.</w:t>
        <w:br/>
        <w:t>Run regression tests for touched modules.</w:t>
        <w:br/>
        <w:br/>
        <w:t>DOCUMENTATION:</w:t>
        <w:br/>
        <w:t>Create:</w:t>
        <w:br/>
        <w:t>/docs/MICRO_SPRINT_14.9_COMPLETION_REPORT.md</w:t>
        <w:br/>
        <w:br/>
        <w:t>Include:</w:t>
        <w:br/>
        <w:t>1. Objective and scope completed</w:t>
        <w:br/>
        <w:t>2. Workflow/rule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KPI definitions</w:t>
        <w:br/>
        <w:t>[ ] Source linkage</w:t>
        <w:br/>
        <w:t>[ ] Drill-down</w:t>
        <w:br/>
        <w:t>[ ] RLS verified</w:t>
        <w:br/>
        <w:t>[ ] Freshness shown</w:t>
        <w:br/>
        <w:t>[ ] Completion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KPI definitions</w:t>
      </w:r>
    </w:p>
    <w:p>
      <w:pPr>
        <w:pStyle w:val="ListBullet"/>
      </w:pPr>
      <w:r>
        <w:t>Source linkage</w:t>
      </w:r>
    </w:p>
    <w:p>
      <w:pPr>
        <w:pStyle w:val="ListBullet"/>
      </w:pPr>
      <w:r>
        <w:t>Drill-down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Freshness shown</w:t>
      </w:r>
    </w:p>
    <w:p>
      <w:pPr>
        <w:pStyle w:val="ListBullet"/>
      </w:pPr>
      <w:r>
        <w:t>Completion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14.10 — AUTOMATION SAFETY &amp; VALIDATION</w:t>
      </w:r>
    </w:p>
    <w:p>
      <w:pPr>
        <w:pStyle w:val="Heading2"/>
      </w:pPr>
      <w:r>
        <w:t>Objective</w:t>
      </w:r>
    </w:p>
    <w:p>
      <w:r>
        <w:t>Validate Phase 14 end-to-end before broader automation.</w:t>
      </w:r>
    </w:p>
    <w:p>
      <w:pPr>
        <w:pStyle w:val="Heading2"/>
      </w:pPr>
      <w:r>
        <w:t>Scope</w:t>
      </w:r>
    </w:p>
    <w:p>
      <w:pPr>
        <w:pStyle w:val="ListBullet"/>
      </w:pPr>
      <w:r>
        <w:t>Test Customer→Opportunity/Requirement→Communication→Response→Follow-up.</w:t>
      </w:r>
    </w:p>
    <w:p>
      <w:pPr>
        <w:pStyle w:val="ListBullet"/>
      </w:pPr>
      <w:r>
        <w:t>Test WhatsApp deep link.</w:t>
      </w:r>
    </w:p>
    <w:p>
      <w:pPr>
        <w:pStyle w:val="ListBullet"/>
      </w:pPr>
      <w:r>
        <w:t>Test missing template variables.</w:t>
      </w:r>
    </w:p>
    <w:p>
      <w:pPr>
        <w:pStyle w:val="ListBullet"/>
      </w:pPr>
      <w:r>
        <w:t>Test duplicates.</w:t>
      </w:r>
    </w:p>
    <w:p>
      <w:pPr>
        <w:pStyle w:val="ListBullet"/>
      </w:pPr>
      <w:r>
        <w:t>Test cancelled/failed communication.</w:t>
      </w:r>
    </w:p>
    <w:p>
      <w:pPr>
        <w:pStyle w:val="ListBullet"/>
      </w:pPr>
      <w:r>
        <w:t>Test RLS.</w:t>
      </w:r>
    </w:p>
    <w:p>
      <w:pPr>
        <w:pStyle w:val="ListBullet"/>
      </w:pPr>
      <w:r>
        <w:t>Test responsive workflow.</w:t>
      </w:r>
    </w:p>
    <w:p>
      <w:pPr>
        <w:pStyle w:val="ListBullet"/>
      </w:pPr>
      <w:r>
        <w:t>Verify human control.</w:t>
      </w:r>
    </w:p>
    <w:p>
      <w:pPr>
        <w:pStyle w:val="ListBullet"/>
      </w:pPr>
      <w:r>
        <w:t>Document low-risk future automation candidates.</w:t>
      </w:r>
    </w:p>
    <w:p>
      <w:pPr>
        <w:pStyle w:val="ListBullet"/>
      </w:pPr>
      <w:r>
        <w:t>Freeze validated workflows/limitations.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Broad automation</w:t>
      </w:r>
    </w:p>
    <w:p>
      <w:pPr>
        <w:pStyle w:val="ListBullet"/>
      </w:pPr>
      <w:r>
        <w:t>AI implementation</w:t>
      </w:r>
    </w:p>
    <w:p>
      <w:pPr>
        <w:pStyle w:val="ListBullet"/>
      </w:pPr>
      <w:r>
        <w:t>Automatic WhatsApp campaigns</w:t>
      </w:r>
    </w:p>
    <w:p>
      <w:pPr>
        <w:pStyle w:val="ListBullet"/>
      </w:pPr>
      <w:r>
        <w:t>Unvalidated automation</w:t>
      </w:r>
    </w:p>
    <w:p>
      <w:pPr>
        <w:pStyle w:val="ListBullet"/>
      </w:pPr>
      <w:r>
        <w:t>Major redesign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14.10</w:t>
        <w:br/>
        <w:t>AUTOMATION SAFETY &amp; VALIDATION</w:t>
        <w:br/>
        <w:t>============================================================</w:t>
        <w:br/>
        <w:t>PROJECT: Shubh Labh CRM</w:t>
        <w:br/>
        <w:br/>
        <w:t>ROLE:</w:t>
        <w:br/>
        <w:t>Principal Software Architect + CRM/Customer Engagement Engineer +</w:t>
        <w:br/>
        <w:t>controlled sprint executor.</w:t>
        <w:br/>
        <w:br/>
        <w:t>PRECONDITION:</w:t>
        <w:br/>
        <w:t>Read Phase 13 completion report and previous sprint report. Inspect</w:t>
        <w:br/>
        <w:t>existing implementation before coding.</w:t>
        <w:br/>
        <w:br/>
        <w:t>OBJECTIVE:</w:t>
        <w:br/>
        <w:t>Validate Phase 14 end-to-end before broader automation.</w:t>
        <w:br/>
        <w:br/>
        <w:t>CONTROL:</w:t>
        <w:br/>
        <w:t>Implement ONLY this sprint. No scope expansion. No AI/ML/predictive</w:t>
        <w:br/>
        <w:t>scoring/opaque automation. No automatic WhatsApp sending. No silent</w:t>
        <w:br/>
        <w:t>Customer, Tally, Party Identity, Opportunity or Requirement status</w:t>
        <w:br/>
        <w:t>changes. No parallel Activity/Communication/Follow-up systems.</w:t>
        <w:br/>
        <w:br/>
        <w:t>SCOPE:</w:t>
        <w:br/>
        <w:t>- Test Customer→Opportunity/Requirement→Communication→Response→Follow-up.</w:t>
        <w:br/>
        <w:t>- Test WhatsApp deep link.</w:t>
        <w:br/>
        <w:t>- Test missing template variables.</w:t>
        <w:br/>
        <w:t>- Test duplicates.</w:t>
        <w:br/>
        <w:t>- Test cancelled/failed communication.</w:t>
        <w:br/>
        <w:t>- Test RLS.</w:t>
        <w:br/>
        <w:t>- Test responsive workflow.</w:t>
        <w:br/>
        <w:t>- Verify human control.</w:t>
        <w:br/>
        <w:t>- Document low-risk future automation candidates.</w:t>
        <w:br/>
        <w:t>- Freeze validated workflows/limitations.</w:t>
        <w:br/>
        <w:br/>
        <w:t>ARCHITECTURE:</w:t>
        <w:br/>
        <w:t>- Supabase/PostgreSQL remains central.</w:t>
        <w:br/>
        <w:t>- Reuse existing Customer, Opportunity, Requirement, Activity,</w:t>
        <w:br/>
        <w:t xml:space="preserve">  Follow-up, Today's Work and WhatsApp deep-link components.</w:t>
        <w:br/>
        <w:t>- Every communication event is traceable.</w:t>
        <w:br/>
        <w:t>- Every recommendation/rule is explicit.</w:t>
        <w:br/>
        <w:t>- Human users control outbound communication.</w:t>
        <w:br/>
        <w:t>- Preserve historical records.</w:t>
        <w:br/>
        <w:t>- Respect authentication and RLS.</w:t>
        <w:br/>
        <w:br/>
        <w:t>TESTING:</w:t>
        <w:br/>
        <w:t>Test happy path, empty/invalid data, missing variables, duplicates,</w:t>
        <w:br/>
        <w:t>cancel/failure cases, permissions/RLS and responsive UX where relevant.</w:t>
        <w:br/>
        <w:t>Run regression tests for touched modules.</w:t>
        <w:br/>
        <w:br/>
        <w:t>DOCUMENTATION:</w:t>
        <w:br/>
        <w:t>Create:</w:t>
        <w:br/>
        <w:t>/docs/MICRO_SPRINT_14.10_COMPLETION_REPORT.md</w:t>
        <w:br/>
        <w:br/>
        <w:t>Include:</w:t>
        <w:br/>
        <w:t>1. Objective and scope completed</w:t>
        <w:br/>
        <w:t>2. Workflow/rule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End-to-end validation</w:t>
        <w:br/>
        <w:t>[ ] Critical defects resolved/documented</w:t>
        <w:br/>
        <w:t>[ ] Security validated</w:t>
        <w:br/>
        <w:t>[ ] Manual workflow proven</w:t>
        <w:br/>
        <w:t>[ ] Future candidates documented</w:t>
        <w:br/>
        <w:t>[ ] Phase 14 report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End-to-end validation</w:t>
      </w:r>
    </w:p>
    <w:p>
      <w:pPr>
        <w:pStyle w:val="ListBullet"/>
      </w:pPr>
      <w:r>
        <w:t>Critical defects resolved/documented</w:t>
      </w:r>
    </w:p>
    <w:p>
      <w:pPr>
        <w:pStyle w:val="ListBullet"/>
      </w:pPr>
      <w:r>
        <w:t>Security validated</w:t>
      </w:r>
    </w:p>
    <w:p>
      <w:pPr>
        <w:pStyle w:val="ListBullet"/>
      </w:pPr>
      <w:r>
        <w:t>Manual workflow proven</w:t>
      </w:r>
    </w:p>
    <w:p>
      <w:pPr>
        <w:pStyle w:val="ListBullet"/>
      </w:pPr>
      <w:r>
        <w:t>Future candidates documented</w:t>
      </w:r>
    </w:p>
    <w:p>
      <w:pPr>
        <w:pStyle w:val="ListBullet"/>
      </w:pPr>
      <w:r>
        <w:t>Phase 14 report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Phase 14 Governance</w:t>
      </w:r>
    </w:p>
    <w:p>
      <w:r>
        <w:t>Phase 14 is controlled customer engagement, not uncontrolled automation. Communication may be prepared, organized and recorded, but outbound actions remain human-controlled until the workflow is validated.</w:t>
      </w:r>
    </w:p>
    <w:p>
      <w:pPr>
        <w:pStyle w:val="ListBullet"/>
      </w:pPr>
      <w:r>
        <w:t>Reliable communication history first.</w:t>
      </w:r>
    </w:p>
    <w:p>
      <w:pPr>
        <w:pStyle w:val="ListBullet"/>
      </w:pPr>
      <w:r>
        <w:t>Templates must be variable-safe.</w:t>
      </w:r>
    </w:p>
    <w:p>
      <w:pPr>
        <w:pStyle w:val="ListBullet"/>
      </w:pPr>
      <w:r>
        <w:t>Messages must be previewable.</w:t>
      </w:r>
    </w:p>
    <w:p>
      <w:pPr>
        <w:pStyle w:val="ListBullet"/>
      </w:pPr>
      <w:r>
        <w:t>Feedback must be fast and objective.</w:t>
      </w:r>
    </w:p>
    <w:p>
      <w:pPr>
        <w:pStyle w:val="ListBullet"/>
      </w:pPr>
      <w:r>
        <w:t>Sequences reuse existing Follow-up infrastructure.</w:t>
      </w:r>
    </w:p>
    <w:p>
      <w:pPr>
        <w:pStyle w:val="ListBullet"/>
      </w:pPr>
      <w:r>
        <w:t>Opportunity/requirement engagement is traceable.</w:t>
      </w:r>
    </w:p>
    <w:p>
      <w:pPr>
        <w:pStyle w:val="ListBullet"/>
      </w:pPr>
      <w:r>
        <w:t>Today's Work remains the primary action center.</w:t>
      </w:r>
    </w:p>
    <w:p>
      <w:pPr>
        <w:pStyle w:val="ListBullet"/>
      </w:pPr>
      <w:r>
        <w:t>No automatic WhatsApp campaigns.</w:t>
      </w:r>
    </w:p>
    <w:p>
      <w:pPr>
        <w:pStyle w:val="ListBullet"/>
      </w:pPr>
      <w:r>
        <w:t>No AI-generated communication.</w:t>
      </w:r>
    </w:p>
    <w:p>
      <w:pPr>
        <w:pStyle w:val="ListBullet"/>
      </w:pPr>
      <w:r>
        <w:t>No automatic CRM status changes.</w:t>
      </w:r>
    </w:p>
    <w:p>
      <w:pPr>
        <w:pStyle w:val="Heading1"/>
      </w:pPr>
      <w:r>
        <w:t>Execution Order</w:t>
      </w:r>
    </w:p>
    <w:p>
      <w:r>
        <w:t>14.1 → APPROVE → 14.2 → APPROVE → 14.3 → APPROVE → 14.4 → APPROVE → 14.5 → APPROVE → 14.6 → APPROVE → 14.7 → APPROVE → 14.8 → APPROVE → 14.9 → APPROVE → 14.10</w:t>
      </w:r>
    </w:p>
    <w:p>
      <w:pPr>
        <w:pStyle w:val="Heading1"/>
      </w:pPr>
      <w:r>
        <w:t>Product Owner Rule</w:t>
      </w:r>
    </w:p>
    <w:p>
      <w:r>
        <w:t>Give Antigravity ONE micro-sprint at a time. Review the completion report, test the result, then explicitly authorize the next sprint.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Phase 14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