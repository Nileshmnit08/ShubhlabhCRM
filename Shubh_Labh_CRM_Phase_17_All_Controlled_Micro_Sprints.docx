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SHUBH LABH CRM</w:t>
        <w:br/>
      </w:r>
      <w:r>
        <w:rPr>
          <w:b/>
          <w:sz w:val="32"/>
        </w:rPr>
        <w:t>PHASE 17 — DEALER &amp; DISTRIBUTION OPERATIONS</w:t>
        <w:br/>
      </w:r>
      <w:r>
        <w:rPr>
          <w:sz w:val="24"/>
        </w:rPr>
        <w:t>CONTROLLED ANTIGRAVITY MICRO-SPRINT IMPLEMENTATION PLAN</w:t>
      </w:r>
    </w:p>
    <w:p>
      <w:pPr>
        <w:pStyle w:val="Heading1"/>
      </w:pPr>
      <w:r>
        <w:t>Phase 17 Objective</w:t>
      </w:r>
    </w:p>
    <w:p>
      <w:r>
        <w:t>Build a lightweight dealer/distribution operating layer on the validated Customer Account 360 foundation. The phase should help the team manage dealer relationships, territories, channel activity, sales coverage, dealer requirements and execution visibility without turning the CRM into an ERP, accounting system or uncontrolled distribution-management platform.</w:t>
      </w:r>
    </w:p>
    <w:p>
      <w:pPr>
        <w:pStyle w:val="Heading1"/>
      </w:pPr>
      <w:r>
        <w:t>Operating Principle</w:t>
      </w:r>
    </w:p>
    <w:p>
      <w:r>
        <w:rPr>
          <w:b/>
        </w:rPr>
        <w:t>DEALER → TERRITORY → COVERAGE → REQUIREMENT → OPPORTUNITY → ACTION → OUTCOME</w:t>
      </w:r>
    </w:p>
    <w:p>
      <w:r>
        <w:t>Phase 17 manages channel relationships and execution. Tally remains the financial source of truth. Existing Customer/Party Identity, Opportunity, Requirement, Communication, Follow-up, Activity and Account 360 structures must be reused.</w:t>
      </w:r>
    </w:p>
    <w:p>
      <w:pPr>
        <w:pStyle w:val="Heading1"/>
      </w:pPr>
      <w:r>
        <w:t>Phase 17 Sprint 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Sprint</w:t>
            </w:r>
          </w:p>
        </w:tc>
        <w:tc>
          <w:tcPr>
            <w:tcW w:type="dxa" w:w="2556"/>
          </w:tcPr>
          <w:p>
            <w:r>
              <w:t>Focus</w:t>
            </w:r>
          </w:p>
        </w:tc>
        <w:tc>
          <w:tcPr>
            <w:tcW w:type="dxa" w:w="2556"/>
          </w:tcPr>
          <w:p>
            <w:r>
              <w:t>Primary Outcome</w:t>
            </w:r>
          </w:p>
        </w:tc>
        <w:tc>
          <w:tcPr>
            <w:tcW w:type="dxa" w:w="2556"/>
          </w:tcPr>
          <w:p>
            <w:r>
              <w:t>Gate</w:t>
            </w:r>
          </w:p>
        </w:tc>
      </w:tr>
      <w:tr>
        <w:tc>
          <w:tcPr>
            <w:tcW w:type="dxa" w:w="2556"/>
          </w:tcPr>
          <w:p>
            <w:r>
              <w:t>17.1</w:t>
            </w:r>
          </w:p>
        </w:tc>
        <w:tc>
          <w:tcPr>
            <w:tcW w:type="dxa" w:w="2556"/>
          </w:tcPr>
          <w:p>
            <w:r>
              <w:t>Dealer Account Foundation</w:t>
            </w:r>
          </w:p>
        </w:tc>
        <w:tc>
          <w:tcPr>
            <w:tcW w:type="dxa" w:w="2556"/>
          </w:tcPr>
          <w:p>
            <w:r>
              <w:t>Dealer-specific account layer</w:t>
            </w:r>
          </w:p>
        </w:tc>
        <w:tc>
          <w:tcPr>
            <w:tcW w:type="dxa" w:w="2556"/>
          </w:tcPr>
          <w:p>
            <w:r>
              <w:t>Dealer Foundation Approved</w:t>
            </w:r>
          </w:p>
        </w:tc>
      </w:tr>
      <w:tr>
        <w:tc>
          <w:tcPr>
            <w:tcW w:type="dxa" w:w="2556"/>
          </w:tcPr>
          <w:p>
            <w:r>
              <w:t>17.2</w:t>
            </w:r>
          </w:p>
        </w:tc>
        <w:tc>
          <w:tcPr>
            <w:tcW w:type="dxa" w:w="2556"/>
          </w:tcPr>
          <w:p>
            <w:r>
              <w:t>Territory &amp; Coverage Management</w:t>
            </w:r>
          </w:p>
        </w:tc>
        <w:tc>
          <w:tcPr>
            <w:tcW w:type="dxa" w:w="2556"/>
          </w:tcPr>
          <w:p>
            <w:r>
              <w:t>Clear geographic/channel ownership</w:t>
            </w:r>
          </w:p>
        </w:tc>
        <w:tc>
          <w:tcPr>
            <w:tcW w:type="dxa" w:w="2556"/>
          </w:tcPr>
          <w:p>
            <w:r>
              <w:t>Coverage Approved</w:t>
            </w:r>
          </w:p>
        </w:tc>
      </w:tr>
      <w:tr>
        <w:tc>
          <w:tcPr>
            <w:tcW w:type="dxa" w:w="2556"/>
          </w:tcPr>
          <w:p>
            <w:r>
              <w:t>17.3</w:t>
            </w:r>
          </w:p>
        </w:tc>
        <w:tc>
          <w:tcPr>
            <w:tcW w:type="dxa" w:w="2556"/>
          </w:tcPr>
          <w:p>
            <w:r>
              <w:t>Dealer Product &amp; Requirement Profile</w:t>
            </w:r>
          </w:p>
        </w:tc>
        <w:tc>
          <w:tcPr>
            <w:tcW w:type="dxa" w:w="2556"/>
          </w:tcPr>
          <w:p>
            <w:r>
              <w:t>Structured dealer demand context</w:t>
            </w:r>
          </w:p>
        </w:tc>
        <w:tc>
          <w:tcPr>
            <w:tcW w:type="dxa" w:w="2556"/>
          </w:tcPr>
          <w:p>
            <w:r>
              <w:t>Profile Approved</w:t>
            </w:r>
          </w:p>
        </w:tc>
      </w:tr>
      <w:tr>
        <w:tc>
          <w:tcPr>
            <w:tcW w:type="dxa" w:w="2556"/>
          </w:tcPr>
          <w:p>
            <w:r>
              <w:t>17.4</w:t>
            </w:r>
          </w:p>
        </w:tc>
        <w:tc>
          <w:tcPr>
            <w:tcW w:type="dxa" w:w="2556"/>
          </w:tcPr>
          <w:p>
            <w:r>
              <w:t>Dealer Visit &amp; Contact Planning</w:t>
            </w:r>
          </w:p>
        </w:tc>
        <w:tc>
          <w:tcPr>
            <w:tcW w:type="dxa" w:w="2556"/>
          </w:tcPr>
          <w:p>
            <w:r>
              <w:t>Controlled field/desk visit workflow</w:t>
            </w:r>
          </w:p>
        </w:tc>
        <w:tc>
          <w:tcPr>
            <w:tcW w:type="dxa" w:w="2556"/>
          </w:tcPr>
          <w:p>
            <w:r>
              <w:t>Visit Planning Approved</w:t>
            </w:r>
          </w:p>
        </w:tc>
      </w:tr>
      <w:tr>
        <w:tc>
          <w:tcPr>
            <w:tcW w:type="dxa" w:w="2556"/>
          </w:tcPr>
          <w:p>
            <w:r>
              <w:t>17.5</w:t>
            </w:r>
          </w:p>
        </w:tc>
        <w:tc>
          <w:tcPr>
            <w:tcW w:type="dxa" w:w="2556"/>
          </w:tcPr>
          <w:p>
            <w:r>
              <w:t>Dealer Opportunity &amp; Order Intent</w:t>
            </w:r>
          </w:p>
        </w:tc>
        <w:tc>
          <w:tcPr>
            <w:tcW w:type="dxa" w:w="2556"/>
          </w:tcPr>
          <w:p>
            <w:r>
              <w:t>Dealer commercial pipeline without ERP replacement</w:t>
            </w:r>
          </w:p>
        </w:tc>
        <w:tc>
          <w:tcPr>
            <w:tcW w:type="dxa" w:w="2556"/>
          </w:tcPr>
          <w:p>
            <w:r>
              <w:t>Dealer Pipeline Approved</w:t>
            </w:r>
          </w:p>
        </w:tc>
      </w:tr>
      <w:tr>
        <w:tc>
          <w:tcPr>
            <w:tcW w:type="dxa" w:w="2556"/>
          </w:tcPr>
          <w:p>
            <w:r>
              <w:t>17.6</w:t>
            </w:r>
          </w:p>
        </w:tc>
        <w:tc>
          <w:tcPr>
            <w:tcW w:type="dxa" w:w="2556"/>
          </w:tcPr>
          <w:p>
            <w:r>
              <w:t>Dealer Scheme &amp; Incentive Tracking</w:t>
            </w:r>
          </w:p>
        </w:tc>
        <w:tc>
          <w:tcPr>
            <w:tcW w:type="dxa" w:w="2556"/>
          </w:tcPr>
          <w:p>
            <w:r>
              <w:t>Track approved CRM schemes/actions without accounting</w:t>
            </w:r>
          </w:p>
        </w:tc>
        <w:tc>
          <w:tcPr>
            <w:tcW w:type="dxa" w:w="2556"/>
          </w:tcPr>
          <w:p>
            <w:r>
              <w:t>Scheme Tracking Approved</w:t>
            </w:r>
          </w:p>
        </w:tc>
      </w:tr>
      <w:tr>
        <w:tc>
          <w:tcPr>
            <w:tcW w:type="dxa" w:w="2556"/>
          </w:tcPr>
          <w:p>
            <w:r>
              <w:t>17.7</w:t>
            </w:r>
          </w:p>
        </w:tc>
        <w:tc>
          <w:tcPr>
            <w:tcW w:type="dxa" w:w="2556"/>
          </w:tcPr>
          <w:p>
            <w:r>
              <w:t>Dealer Performance &amp; Activity View</w:t>
            </w:r>
          </w:p>
        </w:tc>
        <w:tc>
          <w:tcPr>
            <w:tcW w:type="dxa" w:w="2556"/>
          </w:tcPr>
          <w:p>
            <w:r>
              <w:t>Actionable dealer execution visibility</w:t>
            </w:r>
          </w:p>
        </w:tc>
        <w:tc>
          <w:tcPr>
            <w:tcW w:type="dxa" w:w="2556"/>
          </w:tcPr>
          <w:p>
            <w:r>
              <w:t>Dealer Performance Approved</w:t>
            </w:r>
          </w:p>
        </w:tc>
      </w:tr>
      <w:tr>
        <w:tc>
          <w:tcPr>
            <w:tcW w:type="dxa" w:w="2556"/>
          </w:tcPr>
          <w:p>
            <w:r>
              <w:t>17.8</w:t>
            </w:r>
          </w:p>
        </w:tc>
        <w:tc>
          <w:tcPr>
            <w:tcW w:type="dxa" w:w="2556"/>
          </w:tcPr>
          <w:p>
            <w:r>
              <w:t>Distribution Gap &amp; Coverage Intelligence</w:t>
            </w:r>
          </w:p>
        </w:tc>
        <w:tc>
          <w:tcPr>
            <w:tcW w:type="dxa" w:w="2556"/>
          </w:tcPr>
          <w:p>
            <w:r>
              <w:t>Transparent territory/channel gaps</w:t>
            </w:r>
          </w:p>
        </w:tc>
        <w:tc>
          <w:tcPr>
            <w:tcW w:type="dxa" w:w="2556"/>
          </w:tcPr>
          <w:p>
            <w:r>
              <w:t>Coverage Intelligence Approved</w:t>
            </w:r>
          </w:p>
        </w:tc>
      </w:tr>
      <w:tr>
        <w:tc>
          <w:tcPr>
            <w:tcW w:type="dxa" w:w="2556"/>
          </w:tcPr>
          <w:p>
            <w:r>
              <w:t>17.9</w:t>
            </w:r>
          </w:p>
        </w:tc>
        <w:tc>
          <w:tcPr>
            <w:tcW w:type="dxa" w:w="2556"/>
          </w:tcPr>
          <w:p>
            <w:r>
              <w:t>Management Dealer Control Tower</w:t>
            </w:r>
          </w:p>
        </w:tc>
        <w:tc>
          <w:tcPr>
            <w:tcW w:type="dxa" w:w="2556"/>
          </w:tcPr>
          <w:p>
            <w:r>
              <w:t>Management channel execution view</w:t>
            </w:r>
          </w:p>
        </w:tc>
        <w:tc>
          <w:tcPr>
            <w:tcW w:type="dxa" w:w="2556"/>
          </w:tcPr>
          <w:p>
            <w:r>
              <w:t>Management View Approved</w:t>
            </w:r>
          </w:p>
        </w:tc>
      </w:tr>
      <w:tr>
        <w:tc>
          <w:tcPr>
            <w:tcW w:type="dxa" w:w="2556"/>
          </w:tcPr>
          <w:p>
            <w:r>
              <w:t>17.10</w:t>
            </w:r>
          </w:p>
        </w:tc>
        <w:tc>
          <w:tcPr>
            <w:tcW w:type="dxa" w:w="2556"/>
          </w:tcPr>
          <w:p>
            <w:r>
              <w:t>Phase 17 UAT &amp; Hardening</w:t>
            </w:r>
          </w:p>
        </w:tc>
        <w:tc>
          <w:tcPr>
            <w:tcW w:type="dxa" w:w="2556"/>
          </w:tcPr>
          <w:p>
            <w:r>
              <w:t>Validate complete dealer workflow</w:t>
            </w:r>
          </w:p>
        </w:tc>
        <w:tc>
          <w:tcPr>
            <w:tcW w:type="dxa" w:w="2556"/>
          </w:tcPr>
          <w:p>
            <w:r>
              <w:t>Phase 17 Approved</w:t>
            </w:r>
          </w:p>
        </w:tc>
      </w:tr>
    </w:tbl>
    <w:p>
      <w:pPr>
        <w:pStyle w:val="Heading1"/>
      </w:pPr>
      <w:r>
        <w:t>Global Antigravity Control Protocol</w:t>
      </w:r>
    </w:p>
    <w:p>
      <w:pPr>
        <w:pStyle w:val="ListBullet"/>
      </w:pPr>
      <w:r>
        <w:t>Read the Phase 16 completion report and immediately previous sprint completion report before coding.</w:t>
      </w:r>
    </w:p>
    <w:p>
      <w:pPr>
        <w:pStyle w:val="ListBullet"/>
      </w:pPr>
      <w:r>
        <w:t>Inspect the existing Customer Account 360, Party Identity, Tally, Opportunity, Requirement, Communication, Follow-up, Activity and Today's Work implementations.</w:t>
      </w:r>
    </w:p>
    <w:p>
      <w:pPr>
        <w:pStyle w:val="ListBullet"/>
      </w:pPr>
      <w:r>
        <w:t>Supabase/PostgreSQL remains the central CRM database.</w:t>
      </w:r>
    </w:p>
    <w:p>
      <w:pPr>
        <w:pStyle w:val="ListBullet"/>
      </w:pPr>
      <w:r>
        <w:t>Do not create a second dealer/customer identity system. A dealer must remain linked to the existing CRM Party Identity/Customer structure.</w:t>
      </w:r>
    </w:p>
    <w:p>
      <w:pPr>
        <w:pStyle w:val="ListBullet"/>
      </w:pPr>
      <w:r>
        <w:t>Reuse existing opportunities, requirements, activities, communications and follow-ups.</w:t>
      </w:r>
    </w:p>
    <w:p>
      <w:pPr>
        <w:pStyle w:val="ListBullet"/>
      </w:pPr>
      <w:r>
        <w:t>Tally remains the financial source of truth.</w:t>
      </w:r>
    </w:p>
    <w:p>
      <w:pPr>
        <w:pStyle w:val="ListBullet"/>
      </w:pPr>
      <w:r>
        <w:t>Do not infer sales, outstanding, margins, incentive payout or transaction facts from non-voucher data.</w:t>
      </w:r>
    </w:p>
    <w:p>
      <w:pPr>
        <w:pStyle w:val="ListBullet"/>
      </w:pPr>
      <w:r>
        <w:t>All territory, coverage, dealer-health and performance rules must be explicit and explainable.</w:t>
      </w:r>
    </w:p>
    <w:p>
      <w:pPr>
        <w:pStyle w:val="ListBullet"/>
      </w:pPr>
      <w:r>
        <w:t>No AI/ML/predictive dealer scoring or opaque ranking.</w:t>
      </w:r>
    </w:p>
    <w:p>
      <w:pPr>
        <w:pStyle w:val="ListBullet"/>
      </w:pPr>
      <w:r>
        <w:t>No automatic WhatsApp sending or bulk campaigns.</w:t>
      </w:r>
    </w:p>
    <w:p>
      <w:pPr>
        <w:pStyle w:val="ListBullet"/>
      </w:pPr>
      <w:r>
        <w:t>No automatic scheme payout or accounting entry.</w:t>
      </w:r>
    </w:p>
    <w:p>
      <w:pPr>
        <w:pStyle w:val="ListBullet"/>
      </w:pPr>
      <w:r>
        <w:t>Respect authentication, authorization and RLS.</w:t>
      </w:r>
    </w:p>
    <w:p>
      <w:pPr>
        <w:pStyle w:val="ListBullet"/>
      </w:pPr>
      <w:r>
        <w:t>Every micro-sprint must be independently testable and produce a completion report.</w:t>
      </w:r>
    </w:p>
    <w:p>
      <w:pPr>
        <w:pStyle w:val="ListBullet"/>
      </w:pPr>
      <w:r>
        <w:t>STOP after every micro-sprint and wait for explicit Product Owner approval.</w:t>
      </w:r>
    </w:p>
    <w:p>
      <w:r>
        <w:br w:type="page"/>
      </w:r>
    </w:p>
    <w:p>
      <w:pPr>
        <w:pStyle w:val="Heading1"/>
      </w:pPr>
      <w:r>
        <w:t>MICRO-SPRINT 17.1 — DEALER ACCOUNT FOUNDATION</w:t>
      </w:r>
    </w:p>
    <w:p>
      <w:pPr>
        <w:pStyle w:val="Heading2"/>
      </w:pPr>
      <w:r>
        <w:t>Objective</w:t>
      </w:r>
    </w:p>
    <w:p>
      <w:r>
        <w:t>Create the dealer-specific operational layer on top of the existing Customer Account 360 model.</w:t>
      </w:r>
    </w:p>
    <w:p>
      <w:pPr>
        <w:pStyle w:val="Heading2"/>
      </w:pPr>
      <w:r>
        <w:t>Scope</w:t>
      </w:r>
    </w:p>
    <w:p>
      <w:pPr>
        <w:pStyle w:val="ListBullet"/>
      </w:pPr>
      <w:r>
        <w:t>Audit current party/customer relationship types and dealer-related fields.</w:t>
      </w:r>
    </w:p>
    <w:p>
      <w:pPr>
        <w:pStyle w:val="ListBullet"/>
      </w:pPr>
      <w:r>
        <w:t>Define dealer profile attributes required for channel operations.</w:t>
      </w:r>
    </w:p>
    <w:p>
      <w:pPr>
        <w:pStyle w:val="ListBullet"/>
      </w:pPr>
      <w:r>
        <w:t>Support dealer classification where business rules require it.</w:t>
      </w:r>
    </w:p>
    <w:p>
      <w:pPr>
        <w:pStyle w:val="ListBullet"/>
      </w:pPr>
      <w:r>
        <w:t>Link dealer to existing Party Identity and Customer records.</w:t>
      </w:r>
    </w:p>
    <w:p>
      <w:pPr>
        <w:pStyle w:val="ListBullet"/>
      </w:pPr>
      <w:r>
        <w:t>Show owner, territory, status and key operational context.</w:t>
      </w:r>
    </w:p>
    <w:p>
      <w:pPr>
        <w:pStyle w:val="ListBullet"/>
      </w:pPr>
      <w:r>
        <w:t>Expose existing requirements, opportunities, communications and follow-ups.</w:t>
      </w:r>
    </w:p>
    <w:p>
      <w:pPr>
        <w:pStyle w:val="ListBullet"/>
      </w:pPr>
      <w:r>
        <w:t>Do not duplicate the customer master.</w:t>
      </w:r>
    </w:p>
    <w:p>
      <w:pPr>
        <w:pStyle w:val="Heading2"/>
      </w:pPr>
      <w:r>
        <w:t>Explicitly Out of Scope</w:t>
      </w:r>
    </w:p>
    <w:p>
      <w:pPr>
        <w:pStyle w:val="ListBullet"/>
      </w:pPr>
      <w:r>
        <w:t>New customer master</w:t>
      </w:r>
    </w:p>
    <w:p>
      <w:pPr>
        <w:pStyle w:val="ListBullet"/>
      </w:pPr>
      <w:r>
        <w:t>Separate dealer identity database</w:t>
      </w:r>
    </w:p>
    <w:p>
      <w:pPr>
        <w:pStyle w:val="ListBullet"/>
      </w:pPr>
      <w:r>
        <w:t>ERP dealer ledger</w:t>
      </w:r>
    </w:p>
    <w:p>
      <w:pPr>
        <w:pStyle w:val="ListBullet"/>
      </w:pPr>
      <w:r>
        <w:t>AI dealer scoring</w:t>
      </w:r>
    </w:p>
    <w:p>
      <w:pPr>
        <w:pStyle w:val="Heading2"/>
      </w:pPr>
      <w:r>
        <w:t>ANTIGRAVITY PROMPT — COPY THIS ENTIRE SECTION</w:t>
      </w:r>
    </w:p>
    <w:p>
      <w:r>
        <w:rPr>
          <w:rFonts w:ascii="Consolas" w:hAnsi="Consolas"/>
          <w:sz w:val="14"/>
        </w:rPr>
        <w:t>============================================================</w:t>
        <w:br/>
        <w:t>ANTIGRAVITY MICRO-SPRINT 17.1</w:t>
        <w:br/>
        <w:t>DEALER ACCOUNT FOUNDATION</w:t>
        <w:br/>
        <w:t>============================================================</w:t>
        <w:br/>
        <w:t>PROJECT: Shubh Labh CRM</w:t>
        <w:br/>
        <w:br/>
        <w:t>ROLE:</w:t>
        <w:br/>
        <w:t>Act as Principal Software Architect, Senior CRM/Distribution</w:t>
        <w:br/>
        <w:t>Operations Engineer and controlled sprint executor.</w:t>
        <w:br/>
        <w:br/>
        <w:t>PRECONDITION:</w:t>
        <w:br/>
        <w:t>Read the Phase 16 completion report and previous sprint completion</w:t>
        <w:br/>
        <w:t>report. Inspect the existing implementation before coding.</w:t>
        <w:br/>
        <w:br/>
        <w:t>OBJECTIVE:</w:t>
        <w:br/>
        <w:t>Create the dealer-specific operational layer on top of the existing Customer Account 360 model.</w:t>
        <w:br/>
        <w:br/>
        <w:t>MANDATORY CONTROL:</w:t>
        <w:br/>
        <w:t>Implement ONLY this micro-sprint. No scope expansion.</w:t>
        <w:br/>
        <w:t>No AI/ML/predictive scoring/opaque ranking.</w:t>
        <w:br/>
        <w:t>No automatic WhatsApp sending or bulk campaigns.</w:t>
        <w:br/>
        <w:t>No silent Customer, Party Identity, Tally, Opportunity or Requirement</w:t>
        <w:br/>
        <w:t>status changes.</w:t>
        <w:br/>
        <w:t>Do not build an ERP/accounting replacement.</w:t>
        <w:br/>
        <w:t>Do not create a second dealer/customer master.</w:t>
        <w:br/>
        <w:t>Do not create parallel Activity, Communication or Follow-up systems.</w:t>
        <w:br/>
        <w:br/>
        <w:t>SCOPE:</w:t>
        <w:br/>
        <w:t>- Audit current party/customer relationship types and dealer-related fields.</w:t>
        <w:br/>
        <w:t>- Define dealer profile attributes required for channel operations.</w:t>
        <w:br/>
        <w:t>- Support dealer classification where business rules require it.</w:t>
        <w:br/>
        <w:t>- Link dealer to existing Party Identity and Customer records.</w:t>
        <w:br/>
        <w:t>- Show owner, territory, status and key operational context.</w:t>
        <w:br/>
        <w:t>- Expose existing requirements, opportunities, communications and follow-ups.</w:t>
        <w:br/>
        <w:t>- Do not duplicate the customer master.</w:t>
        <w:br/>
        <w:br/>
        <w:t>ARCHITECTURE RULES:</w:t>
        <w:br/>
        <w:t>- Supabase/PostgreSQL remains central.</w:t>
        <w:br/>
        <w:t>- A dealer must link to the existing CRM Party Identity/Customer model.</w:t>
        <w:br/>
        <w:t>- Reuse existing Customer Account 360, Opportunity, Requirement,</w:t>
        <w:br/>
        <w:t xml:space="preserve">  Communication, Follow-up, Activity, Today's Work and Tally BI components.</w:t>
        <w:br/>
        <w:t>- Tally remains the financial source of truth.</w:t>
        <w:br/>
        <w:t>- Voucher-level financial claims require validated voucher-level Tally data.</w:t>
        <w:br/>
        <w:t>- CRM commercial intent is not a confirmed Tally transaction.</w:t>
        <w:br/>
        <w:t>- Scheme tracking is not financial settlement.</w:t>
        <w:br/>
        <w:t>- Every rule/KPI must have an explicit definition and source.</w:t>
        <w:br/>
        <w:t>- Human users control sales and channel actions.</w:t>
        <w:br/>
        <w:t>- Respect authentication and RLS.</w:t>
        <w:br/>
        <w:br/>
        <w:t>TESTING:</w:t>
        <w:br/>
        <w:t>Test happy path, missing/ambiguous dealer identity, duplicate actions,</w:t>
        <w:br/>
        <w:t>invalid assignments, insufficient data, permissions/RLS, responsive UX</w:t>
        <w:br/>
        <w:t>and regression impacts. Where Tally data is used, verify source linkage.</w:t>
        <w:br/>
        <w:br/>
        <w:t>DOCUMENTATION:</w:t>
        <w:br/>
        <w:t>Create:</w:t>
        <w:br/>
        <w:t>/docs/MICRO_SPRINT_17.1_COMPLETION_REPORT.md</w:t>
        <w:br/>
        <w:br/>
        <w:t>Include:</w:t>
        <w:br/>
        <w:t>1. Objective and scope completed</w:t>
        <w:br/>
        <w:t>2. Dealer/territory/workflow rule definitions</w:t>
        <w:br/>
        <w:t>3. Source tables/fields</w:t>
        <w:br/>
        <w:t>4. Files changed</w:t>
        <w:br/>
        <w:t>5. Database objects changed</w:t>
        <w:br/>
        <w:t>6. Tests/results</w:t>
        <w:br/>
        <w:t>7. Regression results</w:t>
        <w:br/>
        <w:t>8. Tally/source validation where relevant</w:t>
        <w:br/>
        <w:t>9. RLS/security checks</w:t>
        <w:br/>
        <w:t>10. Known limitations</w:t>
        <w:br/>
        <w:t>11. Deferred requests</w:t>
        <w:br/>
        <w:t>12. PASS / FAIL / BLOCKED</w:t>
        <w:br/>
        <w:br/>
        <w:t>DEFINITION OF DONE:</w:t>
        <w:br/>
        <w:t>[ ] Dealer linked to existing identity</w:t>
        <w:br/>
        <w:t>[ ] Profile works</w:t>
        <w:br/>
        <w:t>[ ] Existing history visible</w:t>
        <w:br/>
        <w:t>[ ] No duplicate master</w:t>
        <w:br/>
        <w:t>[ ] RLS verified</w:t>
        <w:br/>
        <w:t>[ ] Completion report created</w:t>
        <w:br/>
        <w:br/>
        <w:t>FINAL CONTROL:</w:t>
        <w:br/>
        <w:t>Run tests → create completion report → list changed files and DB</w:t>
        <w:br/>
        <w:t>objects → report PASS/FAIL/BLOCKED → STOP.</w:t>
        <w:br/>
        <w:t>DO NOT START THE NEXT MICRO-SPRINT.</w:t>
        <w:br/>
        <w:t>WAIT FOR EXPLICIT PRODUCT OWNER APPROVAL.</w:t>
        <w:br/>
        <w:br/>
        <w:t>============================================================</w:t>
        <w:br/>
        <w:t>END</w:t>
        <w:br/>
        <w:t>============================================================</w:t>
      </w:r>
    </w:p>
    <w:p>
      <w:pPr>
        <w:pStyle w:val="Heading2"/>
      </w:pPr>
      <w:r>
        <w:t>Product Owner Gate</w:t>
      </w:r>
    </w:p>
    <w:p>
      <w:pPr>
        <w:pStyle w:val="ListBullet"/>
      </w:pPr>
      <w:r>
        <w:t>Dealer linked to existing identity</w:t>
      </w:r>
    </w:p>
    <w:p>
      <w:pPr>
        <w:pStyle w:val="ListBullet"/>
      </w:pPr>
      <w:r>
        <w:t>Profile works</w:t>
      </w:r>
    </w:p>
    <w:p>
      <w:pPr>
        <w:pStyle w:val="ListBullet"/>
      </w:pPr>
      <w:r>
        <w:t>Existing history visible</w:t>
      </w:r>
    </w:p>
    <w:p>
      <w:pPr>
        <w:pStyle w:val="ListBullet"/>
      </w:pPr>
      <w:r>
        <w:t>No duplicate master</w:t>
      </w:r>
    </w:p>
    <w:p>
      <w:pPr>
        <w:pStyle w:val="ListBullet"/>
      </w:pPr>
      <w:r>
        <w:t>RLS verified</w:t>
      </w:r>
    </w:p>
    <w:p>
      <w:pPr>
        <w:pStyle w:val="ListBullet"/>
      </w:pPr>
      <w:r>
        <w:t>Completion report created</w:t>
      </w:r>
    </w:p>
    <w:p>
      <w:r>
        <w:t>☐ PASS — Authorize next sprint</w:t>
      </w:r>
    </w:p>
    <w:p>
      <w:r>
        <w:t>☐ FAIL — Fix and re-test</w:t>
      </w:r>
    </w:p>
    <w:p>
      <w:r>
        <w:t>☐ BLOCKED — Product Owner decision required</w:t>
      </w:r>
    </w:p>
    <w:p>
      <w:r>
        <w:br w:type="page"/>
      </w:r>
    </w:p>
    <w:p>
      <w:pPr>
        <w:pStyle w:val="Heading1"/>
      </w:pPr>
      <w:r>
        <w:t>MICRO-SPRINT 17.2 — TERRITORY &amp; COVERAGE MANAGEMENT</w:t>
      </w:r>
    </w:p>
    <w:p>
      <w:pPr>
        <w:pStyle w:val="Heading2"/>
      </w:pPr>
      <w:r>
        <w:t>Objective</w:t>
      </w:r>
    </w:p>
    <w:p>
      <w:r>
        <w:t>Create simple, controlled territory and channel coverage management.</w:t>
      </w:r>
    </w:p>
    <w:p>
      <w:pPr>
        <w:pStyle w:val="Heading2"/>
      </w:pPr>
      <w:r>
        <w:t>Scope</w:t>
      </w:r>
    </w:p>
    <w:p>
      <w:pPr>
        <w:pStyle w:val="ListBullet"/>
      </w:pPr>
      <w:r>
        <w:t>Define territory structure appropriate to current business operations.</w:t>
      </w:r>
    </w:p>
    <w:p>
      <w:pPr>
        <w:pStyle w:val="ListBullet"/>
      </w:pPr>
      <w:r>
        <w:t>Allow authorized users to assign dealer/customer to territory.</w:t>
      </w:r>
    </w:p>
    <w:p>
      <w:pPr>
        <w:pStyle w:val="ListBullet"/>
      </w:pPr>
      <w:r>
        <w:t>Support salesperson/owner coverage.</w:t>
      </w:r>
    </w:p>
    <w:p>
      <w:pPr>
        <w:pStyle w:val="ListBullet"/>
      </w:pPr>
      <w:r>
        <w:t>Show territory and owner on dealer account.</w:t>
      </w:r>
    </w:p>
    <w:p>
      <w:pPr>
        <w:pStyle w:val="ListBullet"/>
      </w:pPr>
      <w:r>
        <w:t>Prevent invalid or ambiguous assignments.</w:t>
      </w:r>
    </w:p>
    <w:p>
      <w:pPr>
        <w:pStyle w:val="ListBullet"/>
      </w:pPr>
      <w:r>
        <w:t>Allow reassignment with audit where supported.</w:t>
      </w:r>
    </w:p>
    <w:p>
      <w:pPr>
        <w:pStyle w:val="ListBullet"/>
      </w:pPr>
      <w:r>
        <w:t>Keep geography rules configurable rather than hard-coded.</w:t>
      </w:r>
    </w:p>
    <w:p>
      <w:pPr>
        <w:pStyle w:val="Heading2"/>
      </w:pPr>
      <w:r>
        <w:t>Explicitly Out of Scope</w:t>
      </w:r>
    </w:p>
    <w:p>
      <w:pPr>
        <w:pStyle w:val="ListBullet"/>
      </w:pPr>
      <w:r>
        <w:t>GPS tracking</w:t>
      </w:r>
    </w:p>
    <w:p>
      <w:pPr>
        <w:pStyle w:val="ListBullet"/>
      </w:pPr>
      <w:r>
        <w:t>Route optimization</w:t>
      </w:r>
    </w:p>
    <w:p>
      <w:pPr>
        <w:pStyle w:val="ListBullet"/>
      </w:pPr>
      <w:r>
        <w:t>AI territory assignment</w:t>
      </w:r>
    </w:p>
    <w:p>
      <w:pPr>
        <w:pStyle w:val="ListBullet"/>
      </w:pPr>
      <w:r>
        <w:t>Complex GIS platform</w:t>
      </w:r>
    </w:p>
    <w:p>
      <w:pPr>
        <w:pStyle w:val="ListBullet"/>
      </w:pPr>
      <w:r>
        <w:t>Automatic territory changes</w:t>
      </w:r>
    </w:p>
    <w:p>
      <w:pPr>
        <w:pStyle w:val="Heading2"/>
      </w:pPr>
      <w:r>
        <w:t>ANTIGRAVITY PROMPT — COPY THIS ENTIRE SECTION</w:t>
      </w:r>
    </w:p>
    <w:p>
      <w:r>
        <w:rPr>
          <w:rFonts w:ascii="Consolas" w:hAnsi="Consolas"/>
          <w:sz w:val="14"/>
        </w:rPr>
        <w:t>============================================================</w:t>
        <w:br/>
        <w:t>ANTIGRAVITY MICRO-SPRINT 17.2</w:t>
        <w:br/>
        <w:t>TERRITORY &amp; COVERAGE MANAGEMENT</w:t>
        <w:br/>
        <w:t>============================================================</w:t>
        <w:br/>
        <w:t>PROJECT: Shubh Labh CRM</w:t>
        <w:br/>
        <w:br/>
        <w:t>ROLE:</w:t>
        <w:br/>
        <w:t>Act as Principal Software Architect, Senior CRM/Distribution</w:t>
        <w:br/>
        <w:t>Operations Engineer and controlled sprint executor.</w:t>
        <w:br/>
        <w:br/>
        <w:t>PRECONDITION:</w:t>
        <w:br/>
        <w:t>Read the Phase 16 completion report and previous sprint completion</w:t>
        <w:br/>
        <w:t>report. Inspect the existing implementation before coding.</w:t>
        <w:br/>
        <w:br/>
        <w:t>OBJECTIVE:</w:t>
        <w:br/>
        <w:t>Create simple, controlled territory and channel coverage management.</w:t>
        <w:br/>
        <w:br/>
        <w:t>MANDATORY CONTROL:</w:t>
        <w:br/>
        <w:t>Implement ONLY this micro-sprint. No scope expansion.</w:t>
        <w:br/>
        <w:t>No AI/ML/predictive scoring/opaque ranking.</w:t>
        <w:br/>
        <w:t>No automatic WhatsApp sending or bulk campaigns.</w:t>
        <w:br/>
        <w:t>No silent Customer, Party Identity, Tally, Opportunity or Requirement</w:t>
        <w:br/>
        <w:t>status changes.</w:t>
        <w:br/>
        <w:t>Do not build an ERP/accounting replacement.</w:t>
        <w:br/>
        <w:t>Do not create a second dealer/customer master.</w:t>
        <w:br/>
        <w:t>Do not create parallel Activity, Communication or Follow-up systems.</w:t>
        <w:br/>
        <w:br/>
        <w:t>SCOPE:</w:t>
        <w:br/>
        <w:t>- Define territory structure appropriate to current business operations.</w:t>
        <w:br/>
        <w:t>- Allow authorized users to assign dealer/customer to territory.</w:t>
        <w:br/>
        <w:t>- Support salesperson/owner coverage.</w:t>
        <w:br/>
        <w:t>- Show territory and owner on dealer account.</w:t>
        <w:br/>
        <w:t>- Prevent invalid or ambiguous assignments.</w:t>
        <w:br/>
        <w:t>- Allow reassignment with audit where supported.</w:t>
        <w:br/>
        <w:t>- Keep geography rules configurable rather than hard-coded.</w:t>
        <w:br/>
        <w:br/>
        <w:t>ARCHITECTURE RULES:</w:t>
        <w:br/>
        <w:t>- Supabase/PostgreSQL remains central.</w:t>
        <w:br/>
        <w:t>- A dealer must link to the existing CRM Party Identity/Customer model.</w:t>
        <w:br/>
        <w:t>- Reuse existing Customer Account 360, Opportunity, Requirement,</w:t>
        <w:br/>
        <w:t xml:space="preserve">  Communication, Follow-up, Activity, Today's Work and Tally BI components.</w:t>
        <w:br/>
        <w:t>- Tally remains the financial source of truth.</w:t>
        <w:br/>
        <w:t>- Voucher-level financial claims require validated voucher-level Tally data.</w:t>
        <w:br/>
        <w:t>- CRM commercial intent is not a confirmed Tally transaction.</w:t>
        <w:br/>
        <w:t>- Scheme tracking is not financial settlement.</w:t>
        <w:br/>
        <w:t>- Every rule/KPI must have an explicit definition and source.</w:t>
        <w:br/>
        <w:t>- Human users control sales and channel actions.</w:t>
        <w:br/>
        <w:t>- Respect authentication and RLS.</w:t>
        <w:br/>
        <w:br/>
        <w:t>TESTING:</w:t>
        <w:br/>
        <w:t>Test happy path, missing/ambiguous dealer identity, duplicate actions,</w:t>
        <w:br/>
        <w:t>invalid assignments, insufficient data, permissions/RLS, responsive UX</w:t>
        <w:br/>
        <w:t>and regression impacts. Where Tally data is used, verify source linkage.</w:t>
        <w:br/>
        <w:br/>
        <w:t>DOCUMENTATION:</w:t>
        <w:br/>
        <w:t>Create:</w:t>
        <w:br/>
        <w:t>/docs/MICRO_SPRINT_17.2_COMPLETION_REPORT.md</w:t>
        <w:br/>
        <w:br/>
        <w:t>Include:</w:t>
        <w:br/>
        <w:t>1. Objective and scope completed</w:t>
        <w:br/>
        <w:t>2. Dealer/territory/workflow rule definitions</w:t>
        <w:br/>
        <w:t>3. Source tables/fields</w:t>
        <w:br/>
        <w:t>4. Files changed</w:t>
        <w:br/>
        <w:t>5. Database objects changed</w:t>
        <w:br/>
        <w:t>6. Tests/results</w:t>
        <w:br/>
        <w:t>7. Regression results</w:t>
        <w:br/>
        <w:t>8. Tally/source validation where relevant</w:t>
        <w:br/>
        <w:t>9. RLS/security checks</w:t>
        <w:br/>
        <w:t>10. Known limitations</w:t>
        <w:br/>
        <w:t>11. Deferred requests</w:t>
        <w:br/>
        <w:t>12. PASS / FAIL / BLOCKED</w:t>
        <w:br/>
        <w:br/>
        <w:t>DEFINITION OF DONE:</w:t>
        <w:br/>
        <w:t>[ ] Territory model documented</w:t>
        <w:br/>
        <w:t>[ ] Assignments work</w:t>
        <w:br/>
        <w:t>[ ] Owner visible</w:t>
        <w:br/>
        <w:t>[ ] Reassignment works</w:t>
        <w:br/>
        <w:t>[ ] Permissions verified</w:t>
        <w:br/>
        <w:t>[ ] Completion report created</w:t>
        <w:br/>
        <w:br/>
        <w:t>FINAL CONTROL:</w:t>
        <w:br/>
        <w:t>Run tests → create completion report → list changed files and DB</w:t>
        <w:br/>
        <w:t>objects → report PASS/FAIL/BLOCKED → STOP.</w:t>
        <w:br/>
        <w:t>DO NOT START THE NEXT MICRO-SPRINT.</w:t>
        <w:br/>
        <w:t>WAIT FOR EXPLICIT PRODUCT OWNER APPROVAL.</w:t>
        <w:br/>
        <w:br/>
        <w:t>============================================================</w:t>
        <w:br/>
        <w:t>END</w:t>
        <w:br/>
        <w:t>============================================================</w:t>
      </w:r>
    </w:p>
    <w:p>
      <w:pPr>
        <w:pStyle w:val="Heading2"/>
      </w:pPr>
      <w:r>
        <w:t>Product Owner Gate</w:t>
      </w:r>
    </w:p>
    <w:p>
      <w:pPr>
        <w:pStyle w:val="ListBullet"/>
      </w:pPr>
      <w:r>
        <w:t>Territory model documented</w:t>
      </w:r>
    </w:p>
    <w:p>
      <w:pPr>
        <w:pStyle w:val="ListBullet"/>
      </w:pPr>
      <w:r>
        <w:t>Assignments work</w:t>
      </w:r>
    </w:p>
    <w:p>
      <w:pPr>
        <w:pStyle w:val="ListBullet"/>
      </w:pPr>
      <w:r>
        <w:t>Owner visible</w:t>
      </w:r>
    </w:p>
    <w:p>
      <w:pPr>
        <w:pStyle w:val="ListBullet"/>
      </w:pPr>
      <w:r>
        <w:t>Reassignment works</w:t>
      </w:r>
    </w:p>
    <w:p>
      <w:pPr>
        <w:pStyle w:val="ListBullet"/>
      </w:pPr>
      <w:r>
        <w:t>Permissions verified</w:t>
      </w:r>
    </w:p>
    <w:p>
      <w:pPr>
        <w:pStyle w:val="ListBullet"/>
      </w:pPr>
      <w:r>
        <w:t>Completion report created</w:t>
      </w:r>
    </w:p>
    <w:p>
      <w:r>
        <w:t>☐ PASS — Authorize next sprint</w:t>
      </w:r>
    </w:p>
    <w:p>
      <w:r>
        <w:t>☐ FAIL — Fix and re-test</w:t>
      </w:r>
    </w:p>
    <w:p>
      <w:r>
        <w:t>☐ BLOCKED — Product Owner decision required</w:t>
      </w:r>
    </w:p>
    <w:p>
      <w:r>
        <w:br w:type="page"/>
      </w:r>
    </w:p>
    <w:p>
      <w:pPr>
        <w:pStyle w:val="Heading1"/>
      </w:pPr>
      <w:r>
        <w:t>MICRO-SPRINT 17.3 — DEALER PRODUCT &amp; REQUIREMENT PROFILE</w:t>
      </w:r>
    </w:p>
    <w:p>
      <w:pPr>
        <w:pStyle w:val="Heading2"/>
      </w:pPr>
      <w:r>
        <w:t>Objective</w:t>
      </w:r>
    </w:p>
    <w:p>
      <w:r>
        <w:t>Capture dealer product interests and demand context.</w:t>
      </w:r>
    </w:p>
    <w:p>
      <w:pPr>
        <w:pStyle w:val="Heading2"/>
      </w:pPr>
      <w:r>
        <w:t>Scope</w:t>
      </w:r>
    </w:p>
    <w:p>
      <w:pPr>
        <w:pStyle w:val="ListBullet"/>
      </w:pPr>
      <w:r>
        <w:t>Reuse existing Product and Requirement models.</w:t>
      </w:r>
    </w:p>
    <w:p>
      <w:pPr>
        <w:pStyle w:val="ListBullet"/>
      </w:pPr>
      <w:r>
        <w:t>Show products/categories relevant to each dealer.</w:t>
      </w:r>
    </w:p>
    <w:p>
      <w:pPr>
        <w:pStyle w:val="ListBullet"/>
      </w:pPr>
      <w:r>
        <w:t>Show open, recent and resolved requirements.</w:t>
      </w:r>
    </w:p>
    <w:p>
      <w:pPr>
        <w:pStyle w:val="ListBullet"/>
      </w:pPr>
      <w:r>
        <w:t>Capture preferred product/category context where useful.</w:t>
      </w:r>
    </w:p>
    <w:p>
      <w:pPr>
        <w:pStyle w:val="ListBullet"/>
      </w:pPr>
      <w:r>
        <w:t>Distinguish stated requirement from actual Tally transaction.</w:t>
      </w:r>
    </w:p>
    <w:p>
      <w:pPr>
        <w:pStyle w:val="ListBullet"/>
      </w:pPr>
      <w:r>
        <w:t>Allow next action from the profile.</w:t>
      </w:r>
    </w:p>
    <w:p>
      <w:pPr>
        <w:pStyle w:val="ListBullet"/>
      </w:pPr>
      <w:r>
        <w:t>Keep the profile concise and actionable.</w:t>
      </w:r>
    </w:p>
    <w:p>
      <w:pPr>
        <w:pStyle w:val="Heading2"/>
      </w:pPr>
      <w:r>
        <w:t>Explicitly Out of Scope</w:t>
      </w:r>
    </w:p>
    <w:p>
      <w:pPr>
        <w:pStyle w:val="ListBullet"/>
      </w:pPr>
      <w:r>
        <w:t>Inventory management</w:t>
      </w:r>
    </w:p>
    <w:p>
      <w:pPr>
        <w:pStyle w:val="ListBullet"/>
      </w:pPr>
      <w:r>
        <w:t>Automatic demand forecast</w:t>
      </w:r>
    </w:p>
    <w:p>
      <w:pPr>
        <w:pStyle w:val="ListBullet"/>
      </w:pPr>
      <w:r>
        <w:t>AI recommendations</w:t>
      </w:r>
    </w:p>
    <w:p>
      <w:pPr>
        <w:pStyle w:val="ListBullet"/>
      </w:pPr>
      <w:r>
        <w:t>Duplicate product master</w:t>
      </w:r>
    </w:p>
    <w:p>
      <w:pPr>
        <w:pStyle w:val="Heading2"/>
      </w:pPr>
      <w:r>
        <w:t>ANTIGRAVITY PROMPT — COPY THIS ENTIRE SECTION</w:t>
      </w:r>
    </w:p>
    <w:p>
      <w:r>
        <w:rPr>
          <w:rFonts w:ascii="Consolas" w:hAnsi="Consolas"/>
          <w:sz w:val="14"/>
        </w:rPr>
        <w:t>============================================================</w:t>
        <w:br/>
        <w:t>ANTIGRAVITY MICRO-SPRINT 17.3</w:t>
        <w:br/>
        <w:t>DEALER PRODUCT &amp; REQUIREMENT PROFILE</w:t>
        <w:br/>
        <w:t>============================================================</w:t>
        <w:br/>
        <w:t>PROJECT: Shubh Labh CRM</w:t>
        <w:br/>
        <w:br/>
        <w:t>ROLE:</w:t>
        <w:br/>
        <w:t>Act as Principal Software Architect, Senior CRM/Distribution</w:t>
        <w:br/>
        <w:t>Operations Engineer and controlled sprint executor.</w:t>
        <w:br/>
        <w:br/>
        <w:t>PRECONDITION:</w:t>
        <w:br/>
        <w:t>Read the Phase 16 completion report and previous sprint completion</w:t>
        <w:br/>
        <w:t>report. Inspect the existing implementation before coding.</w:t>
        <w:br/>
        <w:br/>
        <w:t>OBJECTIVE:</w:t>
        <w:br/>
        <w:t>Capture dealer product interests and demand context.</w:t>
        <w:br/>
        <w:br/>
        <w:t>MANDATORY CONTROL:</w:t>
        <w:br/>
        <w:t>Implement ONLY this micro-sprint. No scope expansion.</w:t>
        <w:br/>
        <w:t>No AI/ML/predictive scoring/opaque ranking.</w:t>
        <w:br/>
        <w:t>No automatic WhatsApp sending or bulk campaigns.</w:t>
        <w:br/>
        <w:t>No silent Customer, Party Identity, Tally, Opportunity or Requirement</w:t>
        <w:br/>
        <w:t>status changes.</w:t>
        <w:br/>
        <w:t>Do not build an ERP/accounting replacement.</w:t>
        <w:br/>
        <w:t>Do not create a second dealer/customer master.</w:t>
        <w:br/>
        <w:t>Do not create parallel Activity, Communication or Follow-up systems.</w:t>
        <w:br/>
        <w:br/>
        <w:t>SCOPE:</w:t>
        <w:br/>
        <w:t>- Reuse existing Product and Requirement models.</w:t>
        <w:br/>
        <w:t>- Show products/categories relevant to each dealer.</w:t>
        <w:br/>
        <w:t>- Show open, recent and resolved requirements.</w:t>
        <w:br/>
        <w:t>- Capture preferred product/category context where useful.</w:t>
        <w:br/>
        <w:t>- Distinguish stated requirement from actual Tally transaction.</w:t>
        <w:br/>
        <w:t>- Allow next action from the profile.</w:t>
        <w:br/>
        <w:t>- Keep the profile concise and actionable.</w:t>
        <w:br/>
        <w:br/>
        <w:t>ARCHITECTURE RULES:</w:t>
        <w:br/>
        <w:t>- Supabase/PostgreSQL remains central.</w:t>
        <w:br/>
        <w:t>- A dealer must link to the existing CRM Party Identity/Customer model.</w:t>
        <w:br/>
        <w:t>- Reuse existing Customer Account 360, Opportunity, Requirement,</w:t>
        <w:br/>
        <w:t xml:space="preserve">  Communication, Follow-up, Activity, Today's Work and Tally BI components.</w:t>
        <w:br/>
        <w:t>- Tally remains the financial source of truth.</w:t>
        <w:br/>
        <w:t>- Voucher-level financial claims require validated voucher-level Tally data.</w:t>
        <w:br/>
        <w:t>- CRM commercial intent is not a confirmed Tally transaction.</w:t>
        <w:br/>
        <w:t>- Scheme tracking is not financial settlement.</w:t>
        <w:br/>
        <w:t>- Every rule/KPI must have an explicit definition and source.</w:t>
        <w:br/>
        <w:t>- Human users control sales and channel actions.</w:t>
        <w:br/>
        <w:t>- Respect authentication and RLS.</w:t>
        <w:br/>
        <w:br/>
        <w:t>TESTING:</w:t>
        <w:br/>
        <w:t>Test happy path, missing/ambiguous dealer identity, duplicate actions,</w:t>
        <w:br/>
        <w:t>invalid assignments, insufficient data, permissions/RLS, responsive UX</w:t>
        <w:br/>
        <w:t>and regression impacts. Where Tally data is used, verify source linkage.</w:t>
        <w:br/>
        <w:br/>
        <w:t>DOCUMENTATION:</w:t>
        <w:br/>
        <w:t>Create:</w:t>
        <w:br/>
        <w:t>/docs/MICRO_SPRINT_17.3_COMPLETION_REPORT.md</w:t>
        <w:br/>
        <w:br/>
        <w:t>Include:</w:t>
        <w:br/>
        <w:t>1. Objective and scope completed</w:t>
        <w:br/>
        <w:t>2. Dealer/territory/workflow rule definitions</w:t>
        <w:br/>
        <w:t>3. Source tables/fields</w:t>
        <w:br/>
        <w:t>4. Files changed</w:t>
        <w:br/>
        <w:t>5. Database objects changed</w:t>
        <w:br/>
        <w:t>6. Tests/results</w:t>
        <w:br/>
        <w:t>7. Regression results</w:t>
        <w:br/>
        <w:t>8. Tally/source validation where relevant</w:t>
        <w:br/>
        <w:t>9. RLS/security checks</w:t>
        <w:br/>
        <w:t>10. Known limitations</w:t>
        <w:br/>
        <w:t>11. Deferred requests</w:t>
        <w:br/>
        <w:t>12. PASS / FAIL / BLOCKED</w:t>
        <w:br/>
        <w:br/>
        <w:t>DEFINITION OF DONE:</w:t>
        <w:br/>
        <w:t>[ ] Product links work</w:t>
        <w:br/>
        <w:t>[ ] Requirements visible</w:t>
        <w:br/>
        <w:t>[ ] Source distinction clear</w:t>
        <w:br/>
        <w:t>[ ] Next action works</w:t>
        <w:br/>
        <w:t>[ ] No duplicate product data</w:t>
        <w:br/>
        <w:t>[ ] Completion report created</w:t>
        <w:br/>
        <w:br/>
        <w:t>FINAL CONTROL:</w:t>
        <w:br/>
        <w:t>Run tests → create completion report → list changed files and DB</w:t>
        <w:br/>
        <w:t>objects → report PASS/FAIL/BLOCKED → STOP.</w:t>
        <w:br/>
        <w:t>DO NOT START THE NEXT MICRO-SPRINT.</w:t>
        <w:br/>
        <w:t>WAIT FOR EXPLICIT PRODUCT OWNER APPROVAL.</w:t>
        <w:br/>
        <w:br/>
        <w:t>============================================================</w:t>
        <w:br/>
        <w:t>END</w:t>
        <w:br/>
        <w:t>============================================================</w:t>
      </w:r>
    </w:p>
    <w:p>
      <w:pPr>
        <w:pStyle w:val="Heading2"/>
      </w:pPr>
      <w:r>
        <w:t>Product Owner Gate</w:t>
      </w:r>
    </w:p>
    <w:p>
      <w:pPr>
        <w:pStyle w:val="ListBullet"/>
      </w:pPr>
      <w:r>
        <w:t>Product links work</w:t>
      </w:r>
    </w:p>
    <w:p>
      <w:pPr>
        <w:pStyle w:val="ListBullet"/>
      </w:pPr>
      <w:r>
        <w:t>Requirements visible</w:t>
      </w:r>
    </w:p>
    <w:p>
      <w:pPr>
        <w:pStyle w:val="ListBullet"/>
      </w:pPr>
      <w:r>
        <w:t>Source distinction clear</w:t>
      </w:r>
    </w:p>
    <w:p>
      <w:pPr>
        <w:pStyle w:val="ListBullet"/>
      </w:pPr>
      <w:r>
        <w:t>Next action works</w:t>
      </w:r>
    </w:p>
    <w:p>
      <w:pPr>
        <w:pStyle w:val="ListBullet"/>
      </w:pPr>
      <w:r>
        <w:t>No duplicate product data</w:t>
      </w:r>
    </w:p>
    <w:p>
      <w:pPr>
        <w:pStyle w:val="ListBullet"/>
      </w:pPr>
      <w:r>
        <w:t>Completion report created</w:t>
      </w:r>
    </w:p>
    <w:p>
      <w:r>
        <w:t>☐ PASS — Authorize next sprint</w:t>
      </w:r>
    </w:p>
    <w:p>
      <w:r>
        <w:t>☐ FAIL — Fix and re-test</w:t>
      </w:r>
    </w:p>
    <w:p>
      <w:r>
        <w:t>☐ BLOCKED — Product Owner decision required</w:t>
      </w:r>
    </w:p>
    <w:p>
      <w:r>
        <w:br w:type="page"/>
      </w:r>
    </w:p>
    <w:p>
      <w:pPr>
        <w:pStyle w:val="Heading1"/>
      </w:pPr>
      <w:r>
        <w:t>MICRO-SPRINT 17.4 — DEALER VISIT &amp; CONTACT PLANNING</w:t>
      </w:r>
    </w:p>
    <w:p>
      <w:pPr>
        <w:pStyle w:val="Heading2"/>
      </w:pPr>
      <w:r>
        <w:t>Objective</w:t>
      </w:r>
    </w:p>
    <w:p>
      <w:r>
        <w:t>Create a lightweight planning and execution workflow for dealer visits and contacts.</w:t>
      </w:r>
    </w:p>
    <w:p>
      <w:pPr>
        <w:pStyle w:val="Heading2"/>
      </w:pPr>
      <w:r>
        <w:t>Scope</w:t>
      </w:r>
    </w:p>
    <w:p>
      <w:pPr>
        <w:pStyle w:val="ListBullet"/>
      </w:pPr>
      <w:r>
        <w:t>Use existing Follow-up/Activity infrastructure.</w:t>
      </w:r>
    </w:p>
    <w:p>
      <w:pPr>
        <w:pStyle w:val="ListBullet"/>
      </w:pPr>
      <w:r>
        <w:t>Support planned visit/contact date, purpose, owner and linked dealer.</w:t>
      </w:r>
    </w:p>
    <w:p>
      <w:pPr>
        <w:pStyle w:val="ListBullet"/>
      </w:pPr>
      <w:r>
        <w:t>Show due visits/contacts in Today's Work.</w:t>
      </w:r>
    </w:p>
    <w:p>
      <w:pPr>
        <w:pStyle w:val="ListBullet"/>
      </w:pPr>
      <w:r>
        <w:t>Allow completion, reschedule, skip and outcome capture.</w:t>
      </w:r>
    </w:p>
    <w:p>
      <w:pPr>
        <w:pStyle w:val="ListBullet"/>
      </w:pPr>
      <w:r>
        <w:t>Link visit to communication or requirement when relevant.</w:t>
      </w:r>
    </w:p>
    <w:p>
      <w:pPr>
        <w:pStyle w:val="ListBullet"/>
      </w:pPr>
      <w:r>
        <w:t>Prevent duplicate planned actions.</w:t>
      </w:r>
    </w:p>
    <w:p>
      <w:pPr>
        <w:pStyle w:val="ListBullet"/>
      </w:pPr>
      <w:r>
        <w:t>Keep mobile/responsive usability simple.</w:t>
      </w:r>
    </w:p>
    <w:p>
      <w:pPr>
        <w:pStyle w:val="Heading2"/>
      </w:pPr>
      <w:r>
        <w:t>Explicitly Out of Scope</w:t>
      </w:r>
    </w:p>
    <w:p>
      <w:pPr>
        <w:pStyle w:val="ListBullet"/>
      </w:pPr>
      <w:r>
        <w:t>GPS attendance</w:t>
      </w:r>
    </w:p>
    <w:p>
      <w:pPr>
        <w:pStyle w:val="ListBullet"/>
      </w:pPr>
      <w:r>
        <w:t>Expense management</w:t>
      </w:r>
    </w:p>
    <w:p>
      <w:pPr>
        <w:pStyle w:val="ListBullet"/>
      </w:pPr>
      <w:r>
        <w:t>Route optimization</w:t>
      </w:r>
    </w:p>
    <w:p>
      <w:pPr>
        <w:pStyle w:val="ListBullet"/>
      </w:pPr>
      <w:r>
        <w:t>Complex field-force management</w:t>
      </w:r>
    </w:p>
    <w:p>
      <w:pPr>
        <w:pStyle w:val="ListBullet"/>
      </w:pPr>
      <w:r>
        <w:t>Automatic visit creation</w:t>
      </w:r>
    </w:p>
    <w:p>
      <w:pPr>
        <w:pStyle w:val="Heading2"/>
      </w:pPr>
      <w:r>
        <w:t>ANTIGRAVITY PROMPT — COPY THIS ENTIRE SECTION</w:t>
      </w:r>
    </w:p>
    <w:p>
      <w:r>
        <w:rPr>
          <w:rFonts w:ascii="Consolas" w:hAnsi="Consolas"/>
          <w:sz w:val="14"/>
        </w:rPr>
        <w:t>============================================================</w:t>
        <w:br/>
        <w:t>ANTIGRAVITY MICRO-SPRINT 17.4</w:t>
        <w:br/>
        <w:t>DEALER VISIT &amp; CONTACT PLANNING</w:t>
        <w:br/>
        <w:t>============================================================</w:t>
        <w:br/>
        <w:t>PROJECT: Shubh Labh CRM</w:t>
        <w:br/>
        <w:br/>
        <w:t>ROLE:</w:t>
        <w:br/>
        <w:t>Act as Principal Software Architect, Senior CRM/Distribution</w:t>
        <w:br/>
        <w:t>Operations Engineer and controlled sprint executor.</w:t>
        <w:br/>
        <w:br/>
        <w:t>PRECONDITION:</w:t>
        <w:br/>
        <w:t>Read the Phase 16 completion report and previous sprint completion</w:t>
        <w:br/>
        <w:t>report. Inspect the existing implementation before coding.</w:t>
        <w:br/>
        <w:br/>
        <w:t>OBJECTIVE:</w:t>
        <w:br/>
        <w:t>Create a lightweight planning and execution workflow for dealer visits and contacts.</w:t>
        <w:br/>
        <w:br/>
        <w:t>MANDATORY CONTROL:</w:t>
        <w:br/>
        <w:t>Implement ONLY this micro-sprint. No scope expansion.</w:t>
        <w:br/>
        <w:t>No AI/ML/predictive scoring/opaque ranking.</w:t>
        <w:br/>
        <w:t>No automatic WhatsApp sending or bulk campaigns.</w:t>
        <w:br/>
        <w:t>No silent Customer, Party Identity, Tally, Opportunity or Requirement</w:t>
        <w:br/>
        <w:t>status changes.</w:t>
        <w:br/>
        <w:t>Do not build an ERP/accounting replacement.</w:t>
        <w:br/>
        <w:t>Do not create a second dealer/customer master.</w:t>
        <w:br/>
        <w:t>Do not create parallel Activity, Communication or Follow-up systems.</w:t>
        <w:br/>
        <w:br/>
        <w:t>SCOPE:</w:t>
        <w:br/>
        <w:t>- Use existing Follow-up/Activity infrastructure.</w:t>
        <w:br/>
        <w:t>- Support planned visit/contact date, purpose, owner and linked dealer.</w:t>
        <w:br/>
        <w:t>- Show due visits/contacts in Today's Work.</w:t>
        <w:br/>
        <w:t>- Allow completion, reschedule, skip and outcome capture.</w:t>
        <w:br/>
        <w:t>- Link visit to communication or requirement when relevant.</w:t>
        <w:br/>
        <w:t>- Prevent duplicate planned actions.</w:t>
        <w:br/>
        <w:t>- Keep mobile/responsive usability simple.</w:t>
        <w:br/>
        <w:br/>
        <w:t>ARCHITECTURE RULES:</w:t>
        <w:br/>
        <w:t>- Supabase/PostgreSQL remains central.</w:t>
        <w:br/>
        <w:t>- A dealer must link to the existing CRM Party Identity/Customer model.</w:t>
        <w:br/>
        <w:t>- Reuse existing Customer Account 360, Opportunity, Requirement,</w:t>
        <w:br/>
        <w:t xml:space="preserve">  Communication, Follow-up, Activity, Today's Work and Tally BI components.</w:t>
        <w:br/>
        <w:t>- Tally remains the financial source of truth.</w:t>
        <w:br/>
        <w:t>- Voucher-level financial claims require validated voucher-level Tally data.</w:t>
        <w:br/>
        <w:t>- CRM commercial intent is not a confirmed Tally transaction.</w:t>
        <w:br/>
        <w:t>- Scheme tracking is not financial settlement.</w:t>
        <w:br/>
        <w:t>- Every rule/KPI must have an explicit definition and source.</w:t>
        <w:br/>
        <w:t>- Human users control sales and channel actions.</w:t>
        <w:br/>
        <w:t>- Respect authentication and RLS.</w:t>
        <w:br/>
        <w:br/>
        <w:t>TESTING:</w:t>
        <w:br/>
        <w:t>Test happy path, missing/ambiguous dealer identity, duplicate actions,</w:t>
        <w:br/>
        <w:t>invalid assignments, insufficient data, permissions/RLS, responsive UX</w:t>
        <w:br/>
        <w:t>and regression impacts. Where Tally data is used, verify source linkage.</w:t>
        <w:br/>
        <w:br/>
        <w:t>DOCUMENTATION:</w:t>
        <w:br/>
        <w:t>Create:</w:t>
        <w:br/>
        <w:t>/docs/MICRO_SPRINT_17.4_COMPLETION_REPORT.md</w:t>
        <w:br/>
        <w:br/>
        <w:t>Include:</w:t>
        <w:br/>
        <w:t>1. Objective and scope completed</w:t>
        <w:br/>
        <w:t>2. Dealer/territory/workflow rule definitions</w:t>
        <w:br/>
        <w:t>3. Source tables/fields</w:t>
        <w:br/>
        <w:t>4. Files changed</w:t>
        <w:br/>
        <w:t>5. Database objects changed</w:t>
        <w:br/>
        <w:t>6. Tests/results</w:t>
        <w:br/>
        <w:t>7. Regression results</w:t>
        <w:br/>
        <w:t>8. Tally/source validation where relevant</w:t>
        <w:br/>
        <w:t>9. RLS/security checks</w:t>
        <w:br/>
        <w:t>10. Known limitations</w:t>
        <w:br/>
        <w:t>11. Deferred requests</w:t>
        <w:br/>
        <w:t>12. PASS / FAIL / BLOCKED</w:t>
        <w:br/>
        <w:br/>
        <w:t>DEFINITION OF DONE:</w:t>
        <w:br/>
        <w:t>[ ] Plan works</w:t>
        <w:br/>
        <w:t>[ ] Today's Work integration</w:t>
        <w:br/>
        <w:t>[ ] Outcome captured</w:t>
        <w:br/>
        <w:t>[ ] Reschedule works</w:t>
        <w:br/>
        <w:t>[ ] Duplicates prevented</w:t>
        <w:br/>
        <w:t>[ ] Responsive UX</w:t>
        <w:br/>
        <w:t>[ ] Completion report created</w:t>
        <w:br/>
        <w:br/>
        <w:t>FINAL CONTROL:</w:t>
        <w:br/>
        <w:t>Run tests → create completion report → list changed files and DB</w:t>
        <w:br/>
        <w:t>objects → report PASS/FAIL/BLOCKED → STOP.</w:t>
        <w:br/>
        <w:t>DO NOT START THE NEXT MICRO-SPRINT.</w:t>
        <w:br/>
        <w:t>WAIT FOR EXPLICIT PRODUCT OWNER APPROVAL.</w:t>
        <w:br/>
        <w:br/>
        <w:t>============================================================</w:t>
        <w:br/>
        <w:t>END</w:t>
        <w:br/>
        <w:t>============================================================</w:t>
      </w:r>
    </w:p>
    <w:p>
      <w:pPr>
        <w:pStyle w:val="Heading2"/>
      </w:pPr>
      <w:r>
        <w:t>Product Owner Gate</w:t>
      </w:r>
    </w:p>
    <w:p>
      <w:pPr>
        <w:pStyle w:val="ListBullet"/>
      </w:pPr>
      <w:r>
        <w:t>Plan works</w:t>
      </w:r>
    </w:p>
    <w:p>
      <w:pPr>
        <w:pStyle w:val="ListBullet"/>
      </w:pPr>
      <w:r>
        <w:t>Today's Work integration</w:t>
      </w:r>
    </w:p>
    <w:p>
      <w:pPr>
        <w:pStyle w:val="ListBullet"/>
      </w:pPr>
      <w:r>
        <w:t>Outcome captured</w:t>
      </w:r>
    </w:p>
    <w:p>
      <w:pPr>
        <w:pStyle w:val="ListBullet"/>
      </w:pPr>
      <w:r>
        <w:t>Reschedule works</w:t>
      </w:r>
    </w:p>
    <w:p>
      <w:pPr>
        <w:pStyle w:val="ListBullet"/>
      </w:pPr>
      <w:r>
        <w:t>Duplicates prevented</w:t>
      </w:r>
    </w:p>
    <w:p>
      <w:pPr>
        <w:pStyle w:val="ListBullet"/>
      </w:pPr>
      <w:r>
        <w:t>Responsive UX</w:t>
      </w:r>
    </w:p>
    <w:p>
      <w:pPr>
        <w:pStyle w:val="ListBullet"/>
      </w:pPr>
      <w:r>
        <w:t>Completion report created</w:t>
      </w:r>
    </w:p>
    <w:p>
      <w:r>
        <w:t>☐ PASS — Authorize next sprint</w:t>
      </w:r>
    </w:p>
    <w:p>
      <w:r>
        <w:t>☐ FAIL — Fix and re-test</w:t>
      </w:r>
    </w:p>
    <w:p>
      <w:r>
        <w:t>☐ BLOCKED — Product Owner decision required</w:t>
      </w:r>
    </w:p>
    <w:p>
      <w:r>
        <w:br w:type="page"/>
      </w:r>
    </w:p>
    <w:p>
      <w:pPr>
        <w:pStyle w:val="Heading1"/>
      </w:pPr>
      <w:r>
        <w:t>MICRO-SPRINT 17.5 — DEALER OPPORTUNITY &amp; ORDER INTENT</w:t>
      </w:r>
    </w:p>
    <w:p>
      <w:pPr>
        <w:pStyle w:val="Heading2"/>
      </w:pPr>
      <w:r>
        <w:t>Objective</w:t>
      </w:r>
    </w:p>
    <w:p>
      <w:r>
        <w:t>Manage dealer commercial intent without becoming an order-entry or accounting system.</w:t>
      </w:r>
    </w:p>
    <w:p>
      <w:pPr>
        <w:pStyle w:val="Heading2"/>
      </w:pPr>
      <w:r>
        <w:t>Scope</w:t>
      </w:r>
    </w:p>
    <w:p>
      <w:pPr>
        <w:pStyle w:val="ListBullet"/>
      </w:pPr>
      <w:r>
        <w:t>Reuse existing Opportunity and Commercial Intent models from Phase 15.</w:t>
      </w:r>
    </w:p>
    <w:p>
      <w:pPr>
        <w:pStyle w:val="ListBullet"/>
      </w:pPr>
      <w:r>
        <w:t>Allow dealer-specific opportunity context.</w:t>
      </w:r>
    </w:p>
    <w:p>
      <w:pPr>
        <w:pStyle w:val="ListBullet"/>
      </w:pPr>
      <w:r>
        <w:t>Capture quotation/product/order intention where explicitly provided.</w:t>
      </w:r>
    </w:p>
    <w:p>
      <w:pPr>
        <w:pStyle w:val="ListBullet"/>
      </w:pPr>
      <w:r>
        <w:t>Show next commercial action.</w:t>
      </w:r>
    </w:p>
    <w:p>
      <w:pPr>
        <w:pStyle w:val="ListBullet"/>
      </w:pPr>
      <w:r>
        <w:t>Link communication and follow-up.</w:t>
      </w:r>
    </w:p>
    <w:p>
      <w:pPr>
        <w:pStyle w:val="ListBullet"/>
      </w:pPr>
      <w:r>
        <w:t>Where voucher-level Tally data confirms a transaction, show source-linked evidence.</w:t>
      </w:r>
    </w:p>
    <w:p>
      <w:pPr>
        <w:pStyle w:val="ListBullet"/>
      </w:pPr>
      <w:r>
        <w:t>Separate intention from confirmed transaction.</w:t>
      </w:r>
    </w:p>
    <w:p>
      <w:pPr>
        <w:pStyle w:val="Heading2"/>
      </w:pPr>
      <w:r>
        <w:t>Explicitly Out of Scope</w:t>
      </w:r>
    </w:p>
    <w:p>
      <w:pPr>
        <w:pStyle w:val="ListBullet"/>
      </w:pPr>
      <w:r>
        <w:t>ERP order entry</w:t>
      </w:r>
    </w:p>
    <w:p>
      <w:pPr>
        <w:pStyle w:val="ListBullet"/>
      </w:pPr>
      <w:r>
        <w:t>Invoice creation</w:t>
      </w:r>
    </w:p>
    <w:p>
      <w:pPr>
        <w:pStyle w:val="ListBullet"/>
      </w:pPr>
      <w:r>
        <w:t>Automatic order creation</w:t>
      </w:r>
    </w:p>
    <w:p>
      <w:pPr>
        <w:pStyle w:val="ListBullet"/>
      </w:pPr>
      <w:r>
        <w:t>Revenue recognition</w:t>
      </w:r>
    </w:p>
    <w:p>
      <w:pPr>
        <w:pStyle w:val="ListBullet"/>
      </w:pPr>
      <w:r>
        <w:t>Unsupported financial inference</w:t>
      </w:r>
    </w:p>
    <w:p>
      <w:pPr>
        <w:pStyle w:val="Heading2"/>
      </w:pPr>
      <w:r>
        <w:t>ANTIGRAVITY PROMPT — COPY THIS ENTIRE SECTION</w:t>
      </w:r>
    </w:p>
    <w:p>
      <w:r>
        <w:rPr>
          <w:rFonts w:ascii="Consolas" w:hAnsi="Consolas"/>
          <w:sz w:val="14"/>
        </w:rPr>
        <w:t>============================================================</w:t>
        <w:br/>
        <w:t>ANTIGRAVITY MICRO-SPRINT 17.5</w:t>
        <w:br/>
        <w:t>DEALER OPPORTUNITY &amp; ORDER INTENT</w:t>
        <w:br/>
        <w:t>============================================================</w:t>
        <w:br/>
        <w:t>PROJECT: Shubh Labh CRM</w:t>
        <w:br/>
        <w:br/>
        <w:t>ROLE:</w:t>
        <w:br/>
        <w:t>Act as Principal Software Architect, Senior CRM/Distribution</w:t>
        <w:br/>
        <w:t>Operations Engineer and controlled sprint executor.</w:t>
        <w:br/>
        <w:br/>
        <w:t>PRECONDITION:</w:t>
        <w:br/>
        <w:t>Read the Phase 16 completion report and previous sprint completion</w:t>
        <w:br/>
        <w:t>report. Inspect the existing implementation before coding.</w:t>
        <w:br/>
        <w:br/>
        <w:t>OBJECTIVE:</w:t>
        <w:br/>
        <w:t>Manage dealer commercial intent without becoming an order-entry or accounting system.</w:t>
        <w:br/>
        <w:br/>
        <w:t>MANDATORY CONTROL:</w:t>
        <w:br/>
        <w:t>Implement ONLY this micro-sprint. No scope expansion.</w:t>
        <w:br/>
        <w:t>No AI/ML/predictive scoring/opaque ranking.</w:t>
        <w:br/>
        <w:t>No automatic WhatsApp sending or bulk campaigns.</w:t>
        <w:br/>
        <w:t>No silent Customer, Party Identity, Tally, Opportunity or Requirement</w:t>
        <w:br/>
        <w:t>status changes.</w:t>
        <w:br/>
        <w:t>Do not build an ERP/accounting replacement.</w:t>
        <w:br/>
        <w:t>Do not create a second dealer/customer master.</w:t>
        <w:br/>
        <w:t>Do not create parallel Activity, Communication or Follow-up systems.</w:t>
        <w:br/>
        <w:br/>
        <w:t>SCOPE:</w:t>
        <w:br/>
        <w:t>- Reuse existing Opportunity and Commercial Intent models from Phase 15.</w:t>
        <w:br/>
        <w:t>- Allow dealer-specific opportunity context.</w:t>
        <w:br/>
        <w:t>- Capture quotation/product/order intention where explicitly provided.</w:t>
        <w:br/>
        <w:t>- Show next commercial action.</w:t>
        <w:br/>
        <w:t>- Link communication and follow-up.</w:t>
        <w:br/>
        <w:t>- Where voucher-level Tally data confirms a transaction, show source-linked evidence.</w:t>
        <w:br/>
        <w:t>- Separate intention from confirmed transaction.</w:t>
        <w:br/>
        <w:br/>
        <w:t>ARCHITECTURE RULES:</w:t>
        <w:br/>
        <w:t>- Supabase/PostgreSQL remains central.</w:t>
        <w:br/>
        <w:t>- A dealer must link to the existing CRM Party Identity/Customer model.</w:t>
        <w:br/>
        <w:t>- Reuse existing Customer Account 360, Opportunity, Requirement,</w:t>
        <w:br/>
        <w:t xml:space="preserve">  Communication, Follow-up, Activity, Today's Work and Tally BI components.</w:t>
        <w:br/>
        <w:t>- Tally remains the financial source of truth.</w:t>
        <w:br/>
        <w:t>- Voucher-level financial claims require validated voucher-level Tally data.</w:t>
        <w:br/>
        <w:t>- CRM commercial intent is not a confirmed Tally transaction.</w:t>
        <w:br/>
        <w:t>- Scheme tracking is not financial settlement.</w:t>
        <w:br/>
        <w:t>- Every rule/KPI must have an explicit definition and source.</w:t>
        <w:br/>
        <w:t>- Human users control sales and channel actions.</w:t>
        <w:br/>
        <w:t>- Respect authentication and RLS.</w:t>
        <w:br/>
        <w:br/>
        <w:t>TESTING:</w:t>
        <w:br/>
        <w:t>Test happy path, missing/ambiguous dealer identity, duplicate actions,</w:t>
        <w:br/>
        <w:t>invalid assignments, insufficient data, permissions/RLS, responsive UX</w:t>
        <w:br/>
        <w:t>and regression impacts. Where Tally data is used, verify source linkage.</w:t>
        <w:br/>
        <w:br/>
        <w:t>DOCUMENTATION:</w:t>
        <w:br/>
        <w:t>Create:</w:t>
        <w:br/>
        <w:t>/docs/MICRO_SPRINT_17.5_COMPLETION_REPORT.md</w:t>
        <w:br/>
        <w:br/>
        <w:t>Include:</w:t>
        <w:br/>
        <w:t>1. Objective and scope completed</w:t>
        <w:br/>
        <w:t>2. Dealer/territory/workflow rule definitions</w:t>
        <w:br/>
        <w:t>3. Source tables/fields</w:t>
        <w:br/>
        <w:t>4. Files changed</w:t>
        <w:br/>
        <w:t>5. Database objects changed</w:t>
        <w:br/>
        <w:t>6. Tests/results</w:t>
        <w:br/>
        <w:t>7. Regression results</w:t>
        <w:br/>
        <w:t>8. Tally/source validation where relevant</w:t>
        <w:br/>
        <w:t>9. RLS/security checks</w:t>
        <w:br/>
        <w:t>10. Known limitations</w:t>
        <w:br/>
        <w:t>11. Deferred requests</w:t>
        <w:br/>
        <w:t>12. PASS / FAIL / BLOCKED</w:t>
        <w:br/>
        <w:br/>
        <w:t>DEFINITION OF DONE:</w:t>
        <w:br/>
        <w:t>[ ] Opportunity linkage works</w:t>
        <w:br/>
        <w:t>[ ] Intent captured</w:t>
        <w:br/>
        <w:t>[ ] Follow-up linked</w:t>
        <w:br/>
        <w:t>[ ] Tally evidence distinguished</w:t>
        <w:br/>
        <w:t>[ ] No ERP duplication</w:t>
        <w:br/>
        <w:t>[ ] Completion report created</w:t>
        <w:br/>
        <w:br/>
        <w:t>FINAL CONTROL:</w:t>
        <w:br/>
        <w:t>Run tests → create completion report → list changed files and DB</w:t>
        <w:br/>
        <w:t>objects → report PASS/FAIL/BLOCKED → STOP.</w:t>
        <w:br/>
        <w:t>DO NOT START THE NEXT MICRO-SPRINT.</w:t>
        <w:br/>
        <w:t>WAIT FOR EXPLICIT PRODUCT OWNER APPROVAL.</w:t>
        <w:br/>
        <w:br/>
        <w:t>============================================================</w:t>
        <w:br/>
        <w:t>END</w:t>
        <w:br/>
        <w:t>============================================================</w:t>
      </w:r>
    </w:p>
    <w:p>
      <w:pPr>
        <w:pStyle w:val="Heading2"/>
      </w:pPr>
      <w:r>
        <w:t>Product Owner Gate</w:t>
      </w:r>
    </w:p>
    <w:p>
      <w:pPr>
        <w:pStyle w:val="ListBullet"/>
      </w:pPr>
      <w:r>
        <w:t>Opportunity linkage works</w:t>
      </w:r>
    </w:p>
    <w:p>
      <w:pPr>
        <w:pStyle w:val="ListBullet"/>
      </w:pPr>
      <w:r>
        <w:t>Intent captured</w:t>
      </w:r>
    </w:p>
    <w:p>
      <w:pPr>
        <w:pStyle w:val="ListBullet"/>
      </w:pPr>
      <w:r>
        <w:t>Follow-up linked</w:t>
      </w:r>
    </w:p>
    <w:p>
      <w:pPr>
        <w:pStyle w:val="ListBullet"/>
      </w:pPr>
      <w:r>
        <w:t>Tally evidence distinguished</w:t>
      </w:r>
    </w:p>
    <w:p>
      <w:pPr>
        <w:pStyle w:val="ListBullet"/>
      </w:pPr>
      <w:r>
        <w:t>No ERP duplication</w:t>
      </w:r>
    </w:p>
    <w:p>
      <w:pPr>
        <w:pStyle w:val="ListBullet"/>
      </w:pPr>
      <w:r>
        <w:t>Completion report created</w:t>
      </w:r>
    </w:p>
    <w:p>
      <w:r>
        <w:t>☐ PASS — Authorize next sprint</w:t>
      </w:r>
    </w:p>
    <w:p>
      <w:r>
        <w:t>☐ FAIL — Fix and re-test</w:t>
      </w:r>
    </w:p>
    <w:p>
      <w:r>
        <w:t>☐ BLOCKED — Product Owner decision required</w:t>
      </w:r>
    </w:p>
    <w:p>
      <w:r>
        <w:br w:type="page"/>
      </w:r>
    </w:p>
    <w:p>
      <w:pPr>
        <w:pStyle w:val="Heading1"/>
      </w:pPr>
      <w:r>
        <w:t>MICRO-SPRINT 17.6 — DEALER SCHEME &amp; INCENTIVE TRACKING</w:t>
      </w:r>
    </w:p>
    <w:p>
      <w:pPr>
        <w:pStyle w:val="Heading2"/>
      </w:pPr>
      <w:r>
        <w:t>Objective</w:t>
      </w:r>
    </w:p>
    <w:p>
      <w:r>
        <w:t>Track approved dealer schemes and participation at CRM level without replacing financial settlement.</w:t>
      </w:r>
    </w:p>
    <w:p>
      <w:pPr>
        <w:pStyle w:val="Heading2"/>
      </w:pPr>
      <w:r>
        <w:t>Scope</w:t>
      </w:r>
    </w:p>
    <w:p>
      <w:pPr>
        <w:pStyle w:val="ListBullet"/>
      </w:pPr>
      <w:r>
        <w:t>Define a lightweight scheme model if no equivalent exists.</w:t>
      </w:r>
    </w:p>
    <w:p>
      <w:pPr>
        <w:pStyle w:val="ListBullet"/>
      </w:pPr>
      <w:r>
        <w:t>Support scheme name, period, eligibility, dealer participation and CRM-visible milestones.</w:t>
      </w:r>
    </w:p>
    <w:p>
      <w:pPr>
        <w:pStyle w:val="ListBullet"/>
      </w:pPr>
      <w:r>
        <w:t>Link scheme activity to dealer/account records.</w:t>
      </w:r>
    </w:p>
    <w:p>
      <w:pPr>
        <w:pStyle w:val="ListBullet"/>
      </w:pPr>
      <w:r>
        <w:t>Show applicable scheme context to salesperson.</w:t>
      </w:r>
    </w:p>
    <w:p>
      <w:pPr>
        <w:pStyle w:val="ListBullet"/>
      </w:pPr>
      <w:r>
        <w:t>Track claimed/verified CRM actions where relevant.</w:t>
      </w:r>
    </w:p>
    <w:p>
      <w:pPr>
        <w:pStyle w:val="ListBullet"/>
      </w:pPr>
      <w:r>
        <w:t>Clearly distinguish CRM tracking from final financial payout.</w:t>
      </w:r>
    </w:p>
    <w:p>
      <w:pPr>
        <w:pStyle w:val="ListBullet"/>
      </w:pPr>
      <w:r>
        <w:t>Do not calculate or post accounting payouts without authoritative business/financial data.</w:t>
      </w:r>
    </w:p>
    <w:p>
      <w:pPr>
        <w:pStyle w:val="Heading2"/>
      </w:pPr>
      <w:r>
        <w:t>Explicitly Out of Scope</w:t>
      </w:r>
    </w:p>
    <w:p>
      <w:pPr>
        <w:pStyle w:val="ListBullet"/>
      </w:pPr>
      <w:r>
        <w:t>Automatic payout</w:t>
      </w:r>
    </w:p>
    <w:p>
      <w:pPr>
        <w:pStyle w:val="ListBullet"/>
      </w:pPr>
      <w:r>
        <w:t>Accounting settlement</w:t>
      </w:r>
    </w:p>
    <w:p>
      <w:pPr>
        <w:pStyle w:val="ListBullet"/>
      </w:pPr>
      <w:r>
        <w:t>Complex loyalty engine</w:t>
      </w:r>
    </w:p>
    <w:p>
      <w:pPr>
        <w:pStyle w:val="ListBullet"/>
      </w:pPr>
      <w:r>
        <w:t>Unapproved scheme rules</w:t>
      </w:r>
    </w:p>
    <w:p>
      <w:pPr>
        <w:pStyle w:val="ListBullet"/>
      </w:pPr>
      <w:r>
        <w:t>Bulk campaign automation</w:t>
      </w:r>
    </w:p>
    <w:p>
      <w:pPr>
        <w:pStyle w:val="Heading2"/>
      </w:pPr>
      <w:r>
        <w:t>ANTIGRAVITY PROMPT — COPY THIS ENTIRE SECTION</w:t>
      </w:r>
    </w:p>
    <w:p>
      <w:r>
        <w:rPr>
          <w:rFonts w:ascii="Consolas" w:hAnsi="Consolas"/>
          <w:sz w:val="14"/>
        </w:rPr>
        <w:t>============================================================</w:t>
        <w:br/>
        <w:t>ANTIGRAVITY MICRO-SPRINT 17.6</w:t>
        <w:br/>
        <w:t>DEALER SCHEME &amp; INCENTIVE TRACKING</w:t>
        <w:br/>
        <w:t>============================================================</w:t>
        <w:br/>
        <w:t>PROJECT: Shubh Labh CRM</w:t>
        <w:br/>
        <w:br/>
        <w:t>ROLE:</w:t>
        <w:br/>
        <w:t>Act as Principal Software Architect, Senior CRM/Distribution</w:t>
        <w:br/>
        <w:t>Operations Engineer and controlled sprint executor.</w:t>
        <w:br/>
        <w:br/>
        <w:t>PRECONDITION:</w:t>
        <w:br/>
        <w:t>Read the Phase 16 completion report and previous sprint completion</w:t>
        <w:br/>
        <w:t>report. Inspect the existing implementation before coding.</w:t>
        <w:br/>
        <w:br/>
        <w:t>OBJECTIVE:</w:t>
        <w:br/>
        <w:t>Track approved dealer schemes and participation at CRM level without replacing financial settlement.</w:t>
        <w:br/>
        <w:br/>
        <w:t>MANDATORY CONTROL:</w:t>
        <w:br/>
        <w:t>Implement ONLY this micro-sprint. No scope expansion.</w:t>
        <w:br/>
        <w:t>No AI/ML/predictive scoring/opaque ranking.</w:t>
        <w:br/>
        <w:t>No automatic WhatsApp sending or bulk campaigns.</w:t>
        <w:br/>
        <w:t>No silent Customer, Party Identity, Tally, Opportunity or Requirement</w:t>
        <w:br/>
        <w:t>status changes.</w:t>
        <w:br/>
        <w:t>Do not build an ERP/accounting replacement.</w:t>
        <w:br/>
        <w:t>Do not create a second dealer/customer master.</w:t>
        <w:br/>
        <w:t>Do not create parallel Activity, Communication or Follow-up systems.</w:t>
        <w:br/>
        <w:br/>
        <w:t>SCOPE:</w:t>
        <w:br/>
        <w:t>- Define a lightweight scheme model if no equivalent exists.</w:t>
        <w:br/>
        <w:t>- Support scheme name, period, eligibility, dealer participation and CRM-visible milestones.</w:t>
        <w:br/>
        <w:t>- Link scheme activity to dealer/account records.</w:t>
        <w:br/>
        <w:t>- Show applicable scheme context to salesperson.</w:t>
        <w:br/>
        <w:t>- Track claimed/verified CRM actions where relevant.</w:t>
        <w:br/>
        <w:t>- Clearly distinguish CRM tracking from final financial payout.</w:t>
        <w:br/>
        <w:t>- Do not calculate or post accounting payouts without authoritative business/financial data.</w:t>
        <w:br/>
        <w:br/>
        <w:t>ARCHITECTURE RULES:</w:t>
        <w:br/>
        <w:t>- Supabase/PostgreSQL remains central.</w:t>
        <w:br/>
        <w:t>- A dealer must link to the existing CRM Party Identity/Customer model.</w:t>
        <w:br/>
        <w:t>- Reuse existing Customer Account 360, Opportunity, Requirement,</w:t>
        <w:br/>
        <w:t xml:space="preserve">  Communication, Follow-up, Activity, Today's Work and Tally BI components.</w:t>
        <w:br/>
        <w:t>- Tally remains the financial source of truth.</w:t>
        <w:br/>
        <w:t>- Voucher-level financial claims require validated voucher-level Tally data.</w:t>
        <w:br/>
        <w:t>- CRM commercial intent is not a confirmed Tally transaction.</w:t>
        <w:br/>
        <w:t>- Scheme tracking is not financial settlement.</w:t>
        <w:br/>
        <w:t>- Every rule/KPI must have an explicit definition and source.</w:t>
        <w:br/>
        <w:t>- Human users control sales and channel actions.</w:t>
        <w:br/>
        <w:t>- Respect authentication and RLS.</w:t>
        <w:br/>
        <w:br/>
        <w:t>TESTING:</w:t>
        <w:br/>
        <w:t>Test happy path, missing/ambiguous dealer identity, duplicate actions,</w:t>
        <w:br/>
        <w:t>invalid assignments, insufficient data, permissions/RLS, responsive UX</w:t>
        <w:br/>
        <w:t>and regression impacts. Where Tally data is used, verify source linkage.</w:t>
        <w:br/>
        <w:br/>
        <w:t>DOCUMENTATION:</w:t>
        <w:br/>
        <w:t>Create:</w:t>
        <w:br/>
        <w:t>/docs/MICRO_SPRINT_17.6_COMPLETION_REPORT.md</w:t>
        <w:br/>
        <w:br/>
        <w:t>Include:</w:t>
        <w:br/>
        <w:t>1. Objective and scope completed</w:t>
        <w:br/>
        <w:t>2. Dealer/territory/workflow rule definitions</w:t>
        <w:br/>
        <w:t>3. Source tables/fields</w:t>
        <w:br/>
        <w:t>4. Files changed</w:t>
        <w:br/>
        <w:t>5. Database objects changed</w:t>
        <w:br/>
        <w:t>6. Tests/results</w:t>
        <w:br/>
        <w:t>7. Regression results</w:t>
        <w:br/>
        <w:t>8. Tally/source validation where relevant</w:t>
        <w:br/>
        <w:t>9. RLS/security checks</w:t>
        <w:br/>
        <w:t>10. Known limitations</w:t>
        <w:br/>
        <w:t>11. Deferred requests</w:t>
        <w:br/>
        <w:t>12. PASS / FAIL / BLOCKED</w:t>
        <w:br/>
        <w:br/>
        <w:t>DEFINITION OF DONE:</w:t>
        <w:br/>
        <w:t>[ ] Scheme model documented</w:t>
        <w:br/>
        <w:t>[ ] Dealer linkage works</w:t>
        <w:br/>
        <w:t>[ ] Eligibility visible</w:t>
        <w:br/>
        <w:t>[ ] Participation tracked</w:t>
        <w:br/>
        <w:t>[ ] Financial boundary preserved</w:t>
        <w:br/>
        <w:t>[ ] Completion report created</w:t>
        <w:br/>
        <w:br/>
        <w:t>FINAL CONTROL:</w:t>
        <w:br/>
        <w:t>Run tests → create completion report → list changed files and DB</w:t>
        <w:br/>
        <w:t>objects → report PASS/FAIL/BLOCKED → STOP.</w:t>
        <w:br/>
        <w:t>DO NOT START THE NEXT MICRO-SPRINT.</w:t>
        <w:br/>
        <w:t>WAIT FOR EXPLICIT PRODUCT OWNER APPROVAL.</w:t>
        <w:br/>
        <w:br/>
        <w:t>============================================================</w:t>
        <w:br/>
        <w:t>END</w:t>
        <w:br/>
        <w:t>============================================================</w:t>
      </w:r>
    </w:p>
    <w:p>
      <w:pPr>
        <w:pStyle w:val="Heading2"/>
      </w:pPr>
      <w:r>
        <w:t>Product Owner Gate</w:t>
      </w:r>
    </w:p>
    <w:p>
      <w:pPr>
        <w:pStyle w:val="ListBullet"/>
      </w:pPr>
      <w:r>
        <w:t>Scheme model documented</w:t>
      </w:r>
    </w:p>
    <w:p>
      <w:pPr>
        <w:pStyle w:val="ListBullet"/>
      </w:pPr>
      <w:r>
        <w:t>Dealer linkage works</w:t>
      </w:r>
    </w:p>
    <w:p>
      <w:pPr>
        <w:pStyle w:val="ListBullet"/>
      </w:pPr>
      <w:r>
        <w:t>Eligibility visible</w:t>
      </w:r>
    </w:p>
    <w:p>
      <w:pPr>
        <w:pStyle w:val="ListBullet"/>
      </w:pPr>
      <w:r>
        <w:t>Participation tracked</w:t>
      </w:r>
    </w:p>
    <w:p>
      <w:pPr>
        <w:pStyle w:val="ListBullet"/>
      </w:pPr>
      <w:r>
        <w:t>Financial boundary preserved</w:t>
      </w:r>
    </w:p>
    <w:p>
      <w:pPr>
        <w:pStyle w:val="ListBullet"/>
      </w:pPr>
      <w:r>
        <w:t>Completion report created</w:t>
      </w:r>
    </w:p>
    <w:p>
      <w:r>
        <w:t>☐ PASS — Authorize next sprint</w:t>
      </w:r>
    </w:p>
    <w:p>
      <w:r>
        <w:t>☐ FAIL — Fix and re-test</w:t>
      </w:r>
    </w:p>
    <w:p>
      <w:r>
        <w:t>☐ BLOCKED — Product Owner decision required</w:t>
      </w:r>
    </w:p>
    <w:p>
      <w:r>
        <w:br w:type="page"/>
      </w:r>
    </w:p>
    <w:p>
      <w:pPr>
        <w:pStyle w:val="Heading1"/>
      </w:pPr>
      <w:r>
        <w:t>MICRO-SPRINT 17.7 — DEALER PERFORMANCE &amp; ACTIVITY VIEW</w:t>
      </w:r>
    </w:p>
    <w:p>
      <w:pPr>
        <w:pStyle w:val="Heading2"/>
      </w:pPr>
      <w:r>
        <w:t>Objective</w:t>
      </w:r>
    </w:p>
    <w:p>
      <w:r>
        <w:t>Provide a practical dealer-level execution view.</w:t>
      </w:r>
    </w:p>
    <w:p>
      <w:pPr>
        <w:pStyle w:val="Heading2"/>
      </w:pPr>
      <w:r>
        <w:t>Scope</w:t>
      </w:r>
    </w:p>
    <w:p>
      <w:pPr>
        <w:pStyle w:val="ListBullet"/>
      </w:pPr>
      <w:r>
        <w:t>Show open opportunities, requirements, follow-ups, communications and visits.</w:t>
      </w:r>
    </w:p>
    <w:p>
      <w:pPr>
        <w:pStyle w:val="ListBullet"/>
      </w:pPr>
      <w:r>
        <w:t>Show commercial-intent activity where reliable.</w:t>
      </w:r>
    </w:p>
    <w:p>
      <w:pPr>
        <w:pStyle w:val="ListBullet"/>
      </w:pPr>
      <w:r>
        <w:t>Show validated Tally-derived purchase indicators where available.</w:t>
      </w:r>
    </w:p>
    <w:p>
      <w:pPr>
        <w:pStyle w:val="ListBullet"/>
      </w:pPr>
      <w:r>
        <w:t>Show unresolved issues and payment follow-ups where applicable.</w:t>
      </w:r>
    </w:p>
    <w:p>
      <w:pPr>
        <w:pStyle w:val="ListBullet"/>
      </w:pPr>
      <w:r>
        <w:t>Provide drill-down to source records.</w:t>
      </w:r>
    </w:p>
    <w:p>
      <w:pPr>
        <w:pStyle w:val="ListBullet"/>
      </w:pPr>
      <w:r>
        <w:t>Keep metrics focused on actionable execution.</w:t>
      </w:r>
    </w:p>
    <w:p>
      <w:pPr>
        <w:pStyle w:val="ListBullet"/>
      </w:pPr>
      <w:r>
        <w:t>Respect permissions.</w:t>
      </w:r>
    </w:p>
    <w:p>
      <w:pPr>
        <w:pStyle w:val="Heading2"/>
      </w:pPr>
      <w:r>
        <w:t>Explicitly Out of Scope</w:t>
      </w:r>
    </w:p>
    <w:p>
      <w:pPr>
        <w:pStyle w:val="ListBullet"/>
      </w:pPr>
      <w:r>
        <w:t>AI dealer score</w:t>
      </w:r>
    </w:p>
    <w:p>
      <w:pPr>
        <w:pStyle w:val="ListBullet"/>
      </w:pPr>
      <w:r>
        <w:t>Predictive revenue</w:t>
      </w:r>
    </w:p>
    <w:p>
      <w:pPr>
        <w:pStyle w:val="ListBullet"/>
      </w:pPr>
      <w:r>
        <w:t>Unsupported margin calculations</w:t>
      </w:r>
    </w:p>
    <w:p>
      <w:pPr>
        <w:pStyle w:val="ListBullet"/>
      </w:pPr>
      <w:r>
        <w:t>Employee surveillance</w:t>
      </w:r>
    </w:p>
    <w:p>
      <w:pPr>
        <w:pStyle w:val="Heading2"/>
      </w:pPr>
      <w:r>
        <w:t>ANTIGRAVITY PROMPT — COPY THIS ENTIRE SECTION</w:t>
      </w:r>
    </w:p>
    <w:p>
      <w:r>
        <w:rPr>
          <w:rFonts w:ascii="Consolas" w:hAnsi="Consolas"/>
          <w:sz w:val="14"/>
        </w:rPr>
        <w:t>============================================================</w:t>
        <w:br/>
        <w:t>ANTIGRAVITY MICRO-SPRINT 17.7</w:t>
        <w:br/>
        <w:t>DEALER PERFORMANCE &amp; ACTIVITY VIEW</w:t>
        <w:br/>
        <w:t>============================================================</w:t>
        <w:br/>
        <w:t>PROJECT: Shubh Labh CRM</w:t>
        <w:br/>
        <w:br/>
        <w:t>ROLE:</w:t>
        <w:br/>
        <w:t>Act as Principal Software Architect, Senior CRM/Distribution</w:t>
        <w:br/>
        <w:t>Operations Engineer and controlled sprint executor.</w:t>
        <w:br/>
        <w:br/>
        <w:t>PRECONDITION:</w:t>
        <w:br/>
        <w:t>Read the Phase 16 completion report and previous sprint completion</w:t>
        <w:br/>
        <w:t>report. Inspect the existing implementation before coding.</w:t>
        <w:br/>
        <w:br/>
        <w:t>OBJECTIVE:</w:t>
        <w:br/>
        <w:t>Provide a practical dealer-level execution view.</w:t>
        <w:br/>
        <w:br/>
        <w:t>MANDATORY CONTROL:</w:t>
        <w:br/>
        <w:t>Implement ONLY this micro-sprint. No scope expansion.</w:t>
        <w:br/>
        <w:t>No AI/ML/predictive scoring/opaque ranking.</w:t>
        <w:br/>
        <w:t>No automatic WhatsApp sending or bulk campaigns.</w:t>
        <w:br/>
        <w:t>No silent Customer, Party Identity, Tally, Opportunity or Requirement</w:t>
        <w:br/>
        <w:t>status changes.</w:t>
        <w:br/>
        <w:t>Do not build an ERP/accounting replacement.</w:t>
        <w:br/>
        <w:t>Do not create a second dealer/customer master.</w:t>
        <w:br/>
        <w:t>Do not create parallel Activity, Communication or Follow-up systems.</w:t>
        <w:br/>
        <w:br/>
        <w:t>SCOPE:</w:t>
        <w:br/>
        <w:t>- Show open opportunities, requirements, follow-ups, communications and visits.</w:t>
        <w:br/>
        <w:t>- Show commercial-intent activity where reliable.</w:t>
        <w:br/>
        <w:t>- Show validated Tally-derived purchase indicators where available.</w:t>
        <w:br/>
        <w:t>- Show unresolved issues and payment follow-ups where applicable.</w:t>
        <w:br/>
        <w:t>- Provide drill-down to source records.</w:t>
        <w:br/>
        <w:t>- Keep metrics focused on actionable execution.</w:t>
        <w:br/>
        <w:t>- Respect permissions.</w:t>
        <w:br/>
        <w:br/>
        <w:t>ARCHITECTURE RULES:</w:t>
        <w:br/>
        <w:t>- Supabase/PostgreSQL remains central.</w:t>
        <w:br/>
        <w:t>- A dealer must link to the existing CRM Party Identity/Customer model.</w:t>
        <w:br/>
        <w:t>- Reuse existing Customer Account 360, Opportunity, Requirement,</w:t>
        <w:br/>
        <w:t xml:space="preserve">  Communication, Follow-up, Activity, Today's Work and Tally BI components.</w:t>
        <w:br/>
        <w:t>- Tally remains the financial source of truth.</w:t>
        <w:br/>
        <w:t>- Voucher-level financial claims require validated voucher-level Tally data.</w:t>
        <w:br/>
        <w:t>- CRM commercial intent is not a confirmed Tally transaction.</w:t>
        <w:br/>
        <w:t>- Scheme tracking is not financial settlement.</w:t>
        <w:br/>
        <w:t>- Every rule/KPI must have an explicit definition and source.</w:t>
        <w:br/>
        <w:t>- Human users control sales and channel actions.</w:t>
        <w:br/>
        <w:t>- Respect authentication and RLS.</w:t>
        <w:br/>
        <w:br/>
        <w:t>TESTING:</w:t>
        <w:br/>
        <w:t>Test happy path, missing/ambiguous dealer identity, duplicate actions,</w:t>
        <w:br/>
        <w:t>invalid assignments, insufficient data, permissions/RLS, responsive UX</w:t>
        <w:br/>
        <w:t>and regression impacts. Where Tally data is used, verify source linkage.</w:t>
        <w:br/>
        <w:br/>
        <w:t>DOCUMENTATION:</w:t>
        <w:br/>
        <w:t>Create:</w:t>
        <w:br/>
        <w:t>/docs/MICRO_SPRINT_17.7_COMPLETION_REPORT.md</w:t>
        <w:br/>
        <w:br/>
        <w:t>Include:</w:t>
        <w:br/>
        <w:t>1. Objective and scope completed</w:t>
        <w:br/>
        <w:t>2. Dealer/territory/workflow rule definitions</w:t>
        <w:br/>
        <w:t>3. Source tables/fields</w:t>
        <w:br/>
        <w:t>4. Files changed</w:t>
        <w:br/>
        <w:t>5. Database objects changed</w:t>
        <w:br/>
        <w:t>6. Tests/results</w:t>
        <w:br/>
        <w:t>7. Regression results</w:t>
        <w:br/>
        <w:t>8. Tally/source validation where relevant</w:t>
        <w:br/>
        <w:t>9. RLS/security checks</w:t>
        <w:br/>
        <w:t>10. Known limitations</w:t>
        <w:br/>
        <w:t>11. Deferred requests</w:t>
        <w:br/>
        <w:t>12. PASS / FAIL / BLOCKED</w:t>
        <w:br/>
        <w:br/>
        <w:t>DEFINITION OF DONE:</w:t>
        <w:br/>
        <w:t>[ ] Metrics defined</w:t>
        <w:br/>
        <w:t>[ ] Source links work</w:t>
        <w:br/>
        <w:t>[ ] Actionable items visible</w:t>
        <w:br/>
        <w:t>[ ] Tally distinction clear</w:t>
        <w:br/>
        <w:t>[ ] RLS verified</w:t>
        <w:br/>
        <w:t>[ ] Completion report created</w:t>
        <w:br/>
        <w:br/>
        <w:t>FINAL CONTROL:</w:t>
        <w:br/>
        <w:t>Run tests → create completion report → list changed files and DB</w:t>
        <w:br/>
        <w:t>objects → report PASS/FAIL/BLOCKED → STOP.</w:t>
        <w:br/>
        <w:t>DO NOT START THE NEXT MICRO-SPRINT.</w:t>
        <w:br/>
        <w:t>WAIT FOR EXPLICIT PRODUCT OWNER APPROVAL.</w:t>
        <w:br/>
        <w:br/>
        <w:t>============================================================</w:t>
        <w:br/>
        <w:t>END</w:t>
        <w:br/>
        <w:t>============================================================</w:t>
      </w:r>
    </w:p>
    <w:p>
      <w:pPr>
        <w:pStyle w:val="Heading2"/>
      </w:pPr>
      <w:r>
        <w:t>Product Owner Gate</w:t>
      </w:r>
    </w:p>
    <w:p>
      <w:pPr>
        <w:pStyle w:val="ListBullet"/>
      </w:pPr>
      <w:r>
        <w:t>Metrics defined</w:t>
      </w:r>
    </w:p>
    <w:p>
      <w:pPr>
        <w:pStyle w:val="ListBullet"/>
      </w:pPr>
      <w:r>
        <w:t>Source links work</w:t>
      </w:r>
    </w:p>
    <w:p>
      <w:pPr>
        <w:pStyle w:val="ListBullet"/>
      </w:pPr>
      <w:r>
        <w:t>Actionable items visible</w:t>
      </w:r>
    </w:p>
    <w:p>
      <w:pPr>
        <w:pStyle w:val="ListBullet"/>
      </w:pPr>
      <w:r>
        <w:t>Tally distinction clear</w:t>
      </w:r>
    </w:p>
    <w:p>
      <w:pPr>
        <w:pStyle w:val="ListBullet"/>
      </w:pPr>
      <w:r>
        <w:t>RLS verified</w:t>
      </w:r>
    </w:p>
    <w:p>
      <w:pPr>
        <w:pStyle w:val="ListBullet"/>
      </w:pPr>
      <w:r>
        <w:t>Completion report created</w:t>
      </w:r>
    </w:p>
    <w:p>
      <w:r>
        <w:t>☐ PASS — Authorize next sprint</w:t>
      </w:r>
    </w:p>
    <w:p>
      <w:r>
        <w:t>☐ FAIL — Fix and re-test</w:t>
      </w:r>
    </w:p>
    <w:p>
      <w:r>
        <w:t>☐ BLOCKED — Product Owner decision required</w:t>
      </w:r>
    </w:p>
    <w:p>
      <w:r>
        <w:br w:type="page"/>
      </w:r>
    </w:p>
    <w:p>
      <w:pPr>
        <w:pStyle w:val="Heading1"/>
      </w:pPr>
      <w:r>
        <w:t>MICRO-SPRINT 17.8 — DISTRIBUTION GAP &amp; COVERAGE INTELLIGENCE</w:t>
      </w:r>
    </w:p>
    <w:p>
      <w:pPr>
        <w:pStyle w:val="Heading2"/>
      </w:pPr>
      <w:r>
        <w:t>Objective</w:t>
      </w:r>
    </w:p>
    <w:p>
      <w:r>
        <w:t>Identify transparent territory/channel coverage gaps from available CRM data.</w:t>
      </w:r>
    </w:p>
    <w:p>
      <w:pPr>
        <w:pStyle w:val="Heading2"/>
      </w:pPr>
      <w:r>
        <w:t>Scope</w:t>
      </w:r>
    </w:p>
    <w:p>
      <w:pPr>
        <w:pStyle w:val="ListBullet"/>
      </w:pPr>
      <w:r>
        <w:t>Define coverage rules using existing dealer/customer/territory data.</w:t>
      </w:r>
    </w:p>
    <w:p>
      <w:pPr>
        <w:pStyle w:val="ListBullet"/>
      </w:pPr>
      <w:r>
        <w:t>Identify territories with missing or insufficient assigned coverage only where data supports the conclusion.</w:t>
      </w:r>
    </w:p>
    <w:p>
      <w:pPr>
        <w:pStyle w:val="ListBullet"/>
      </w:pPr>
      <w:r>
        <w:t>Show evidence behind each gap.</w:t>
      </w:r>
    </w:p>
    <w:p>
      <w:pPr>
        <w:pStyle w:val="ListBullet"/>
      </w:pPr>
      <w:r>
        <w:t>Allow management to drill into affected territory/dealers.</w:t>
      </w:r>
    </w:p>
    <w:p>
      <w:pPr>
        <w:pStyle w:val="ListBullet"/>
      </w:pPr>
      <w:r>
        <w:t>Do not infer market size without supporting data.</w:t>
      </w:r>
    </w:p>
    <w:p>
      <w:pPr>
        <w:pStyle w:val="ListBullet"/>
      </w:pPr>
      <w:r>
        <w:t>Allow manual action planning against gaps.</w:t>
      </w:r>
    </w:p>
    <w:p>
      <w:pPr>
        <w:pStyle w:val="ListBullet"/>
      </w:pPr>
      <w:r>
        <w:t>Keep results descriptive, not predictive.</w:t>
      </w:r>
    </w:p>
    <w:p>
      <w:pPr>
        <w:pStyle w:val="Heading2"/>
      </w:pPr>
      <w:r>
        <w:t>Explicitly Out of Scope</w:t>
      </w:r>
    </w:p>
    <w:p>
      <w:pPr>
        <w:pStyle w:val="ListBullet"/>
      </w:pPr>
      <w:r>
        <w:t>AI market potential</w:t>
      </w:r>
    </w:p>
    <w:p>
      <w:pPr>
        <w:pStyle w:val="ListBullet"/>
      </w:pPr>
      <w:r>
        <w:t>Market-size prediction</w:t>
      </w:r>
    </w:p>
    <w:p>
      <w:pPr>
        <w:pStyle w:val="ListBullet"/>
      </w:pPr>
      <w:r>
        <w:t>Automatic territory expansion</w:t>
      </w:r>
    </w:p>
    <w:p>
      <w:pPr>
        <w:pStyle w:val="ListBullet"/>
      </w:pPr>
      <w:r>
        <w:t>External market intelligence platform</w:t>
      </w:r>
    </w:p>
    <w:p>
      <w:pPr>
        <w:pStyle w:val="Heading2"/>
      </w:pPr>
      <w:r>
        <w:t>ANTIGRAVITY PROMPT — COPY THIS ENTIRE SECTION</w:t>
      </w:r>
    </w:p>
    <w:p>
      <w:r>
        <w:rPr>
          <w:rFonts w:ascii="Consolas" w:hAnsi="Consolas"/>
          <w:sz w:val="14"/>
        </w:rPr>
        <w:t>============================================================</w:t>
        <w:br/>
        <w:t>ANTIGRAVITY MICRO-SPRINT 17.8</w:t>
        <w:br/>
        <w:t>DISTRIBUTION GAP &amp; COVERAGE INTELLIGENCE</w:t>
        <w:br/>
        <w:t>============================================================</w:t>
        <w:br/>
        <w:t>PROJECT: Shubh Labh CRM</w:t>
        <w:br/>
        <w:br/>
        <w:t>ROLE:</w:t>
        <w:br/>
        <w:t>Act as Principal Software Architect, Senior CRM/Distribution</w:t>
        <w:br/>
        <w:t>Operations Engineer and controlled sprint executor.</w:t>
        <w:br/>
        <w:br/>
        <w:t>PRECONDITION:</w:t>
        <w:br/>
        <w:t>Read the Phase 16 completion report and previous sprint completion</w:t>
        <w:br/>
        <w:t>report. Inspect the existing implementation before coding.</w:t>
        <w:br/>
        <w:br/>
        <w:t>OBJECTIVE:</w:t>
        <w:br/>
        <w:t>Identify transparent territory/channel coverage gaps from available CRM data.</w:t>
        <w:br/>
        <w:br/>
        <w:t>MANDATORY CONTROL:</w:t>
        <w:br/>
        <w:t>Implement ONLY this micro-sprint. No scope expansion.</w:t>
        <w:br/>
        <w:t>No AI/ML/predictive scoring/opaque ranking.</w:t>
        <w:br/>
        <w:t>No automatic WhatsApp sending or bulk campaigns.</w:t>
        <w:br/>
        <w:t>No silent Customer, Party Identity, Tally, Opportunity or Requirement</w:t>
        <w:br/>
        <w:t>status changes.</w:t>
        <w:br/>
        <w:t>Do not build an ERP/accounting replacement.</w:t>
        <w:br/>
        <w:t>Do not create a second dealer/customer master.</w:t>
        <w:br/>
        <w:t>Do not create parallel Activity, Communication or Follow-up systems.</w:t>
        <w:br/>
        <w:br/>
        <w:t>SCOPE:</w:t>
        <w:br/>
        <w:t>- Define coverage rules using existing dealer/customer/territory data.</w:t>
        <w:br/>
        <w:t>- Identify territories with missing or insufficient assigned coverage only where data supports the conclusion.</w:t>
        <w:br/>
        <w:t>- Show evidence behind each gap.</w:t>
        <w:br/>
        <w:t>- Allow management to drill into affected territory/dealers.</w:t>
        <w:br/>
        <w:t>- Do not infer market size without supporting data.</w:t>
        <w:br/>
        <w:t>- Allow manual action planning against gaps.</w:t>
        <w:br/>
        <w:t>- Keep results descriptive, not predictive.</w:t>
        <w:br/>
        <w:br/>
        <w:t>ARCHITECTURE RULES:</w:t>
        <w:br/>
        <w:t>- Supabase/PostgreSQL remains central.</w:t>
        <w:br/>
        <w:t>- A dealer must link to the existing CRM Party Identity/Customer model.</w:t>
        <w:br/>
        <w:t>- Reuse existing Customer Account 360, Opportunity, Requirement,</w:t>
        <w:br/>
        <w:t xml:space="preserve">  Communication, Follow-up, Activity, Today's Work and Tally BI components.</w:t>
        <w:br/>
        <w:t>- Tally remains the financial source of truth.</w:t>
        <w:br/>
        <w:t>- Voucher-level financial claims require validated voucher-level Tally data.</w:t>
        <w:br/>
        <w:t>- CRM commercial intent is not a confirmed Tally transaction.</w:t>
        <w:br/>
        <w:t>- Scheme tracking is not financial settlement.</w:t>
        <w:br/>
        <w:t>- Every rule/KPI must have an explicit definition and source.</w:t>
        <w:br/>
        <w:t>- Human users control sales and channel actions.</w:t>
        <w:br/>
        <w:t>- Respect authentication and RLS.</w:t>
        <w:br/>
        <w:br/>
        <w:t>TESTING:</w:t>
        <w:br/>
        <w:t>Test happy path, missing/ambiguous dealer identity, duplicate actions,</w:t>
        <w:br/>
        <w:t>invalid assignments, insufficient data, permissions/RLS, responsive UX</w:t>
        <w:br/>
        <w:t>and regression impacts. Where Tally data is used, verify source linkage.</w:t>
        <w:br/>
        <w:br/>
        <w:t>DOCUMENTATION:</w:t>
        <w:br/>
        <w:t>Create:</w:t>
        <w:br/>
        <w:t>/docs/MICRO_SPRINT_17.8_COMPLETION_REPORT.md</w:t>
        <w:br/>
        <w:br/>
        <w:t>Include:</w:t>
        <w:br/>
        <w:t>1. Objective and scope completed</w:t>
        <w:br/>
        <w:t>2. Dealer/territory/workflow rule definitions</w:t>
        <w:br/>
        <w:t>3. Source tables/fields</w:t>
        <w:br/>
        <w:t>4. Files changed</w:t>
        <w:br/>
        <w:t>5. Database objects changed</w:t>
        <w:br/>
        <w:t>6. Tests/results</w:t>
        <w:br/>
        <w:t>7. Regression results</w:t>
        <w:br/>
        <w:t>8. Tally/source validation where relevant</w:t>
        <w:br/>
        <w:t>9. RLS/security checks</w:t>
        <w:br/>
        <w:t>10. Known limitations</w:t>
        <w:br/>
        <w:t>11. Deferred requests</w:t>
        <w:br/>
        <w:t>12. PASS / FAIL / BLOCKED</w:t>
        <w:br/>
        <w:br/>
        <w:t>DEFINITION OF DONE:</w:t>
        <w:br/>
        <w:t>[ ] Rules documented</w:t>
        <w:br/>
        <w:t>[ ] Evidence visible</w:t>
        <w:br/>
        <w:t>[ ] False assumptions avoided</w:t>
        <w:br/>
        <w:t>[ ] Action planning works</w:t>
        <w:br/>
        <w:t>[ ] No predictive claims</w:t>
        <w:br/>
        <w:t>[ ] Completion report created</w:t>
        <w:br/>
        <w:br/>
        <w:t>FINAL CONTROL:</w:t>
        <w:br/>
        <w:t>Run tests → create completion report → list changed files and DB</w:t>
        <w:br/>
        <w:t>objects → report PASS/FAIL/BLOCKED → STOP.</w:t>
        <w:br/>
        <w:t>DO NOT START THE NEXT MICRO-SPRINT.</w:t>
        <w:br/>
        <w:t>WAIT FOR EXPLICIT PRODUCT OWNER APPROVAL.</w:t>
        <w:br/>
        <w:br/>
        <w:t>============================================================</w:t>
        <w:br/>
        <w:t>END</w:t>
        <w:br/>
        <w:t>============================================================</w:t>
      </w:r>
    </w:p>
    <w:p>
      <w:pPr>
        <w:pStyle w:val="Heading2"/>
      </w:pPr>
      <w:r>
        <w:t>Product Owner Gate</w:t>
      </w:r>
    </w:p>
    <w:p>
      <w:pPr>
        <w:pStyle w:val="ListBullet"/>
      </w:pPr>
      <w:r>
        <w:t>Rules documented</w:t>
      </w:r>
    </w:p>
    <w:p>
      <w:pPr>
        <w:pStyle w:val="ListBullet"/>
      </w:pPr>
      <w:r>
        <w:t>Evidence visible</w:t>
      </w:r>
    </w:p>
    <w:p>
      <w:pPr>
        <w:pStyle w:val="ListBullet"/>
      </w:pPr>
      <w:r>
        <w:t>False assumptions avoided</w:t>
      </w:r>
    </w:p>
    <w:p>
      <w:pPr>
        <w:pStyle w:val="ListBullet"/>
      </w:pPr>
      <w:r>
        <w:t>Action planning works</w:t>
      </w:r>
    </w:p>
    <w:p>
      <w:pPr>
        <w:pStyle w:val="ListBullet"/>
      </w:pPr>
      <w:r>
        <w:t>No predictive claims</w:t>
      </w:r>
    </w:p>
    <w:p>
      <w:pPr>
        <w:pStyle w:val="ListBullet"/>
      </w:pPr>
      <w:r>
        <w:t>Completion report created</w:t>
      </w:r>
    </w:p>
    <w:p>
      <w:r>
        <w:t>☐ PASS — Authorize next sprint</w:t>
      </w:r>
    </w:p>
    <w:p>
      <w:r>
        <w:t>☐ FAIL — Fix and re-test</w:t>
      </w:r>
    </w:p>
    <w:p>
      <w:r>
        <w:t>☐ BLOCKED — Product Owner decision required</w:t>
      </w:r>
    </w:p>
    <w:p>
      <w:r>
        <w:br w:type="page"/>
      </w:r>
    </w:p>
    <w:p>
      <w:pPr>
        <w:pStyle w:val="Heading1"/>
      </w:pPr>
      <w:r>
        <w:t>MICRO-SPRINT 17.9 — MANAGEMENT DEALER CONTROL TOWER</w:t>
      </w:r>
    </w:p>
    <w:p>
      <w:pPr>
        <w:pStyle w:val="Heading2"/>
      </w:pPr>
      <w:r>
        <w:t>Objective</w:t>
      </w:r>
    </w:p>
    <w:p>
      <w:r>
        <w:t>Provide management with a compact channel-execution control view.</w:t>
      </w:r>
    </w:p>
    <w:p>
      <w:pPr>
        <w:pStyle w:val="Heading2"/>
      </w:pPr>
      <w:r>
        <w:t>Scope</w:t>
      </w:r>
    </w:p>
    <w:p>
      <w:pPr>
        <w:pStyle w:val="ListBullet"/>
      </w:pPr>
      <w:r>
        <w:t>Show dealer coverage by territory.</w:t>
      </w:r>
    </w:p>
    <w:p>
      <w:pPr>
        <w:pStyle w:val="ListBullet"/>
      </w:pPr>
      <w:r>
        <w:t>Show active opportunities and requirements.</w:t>
      </w:r>
    </w:p>
    <w:p>
      <w:pPr>
        <w:pStyle w:val="ListBullet"/>
      </w:pPr>
      <w:r>
        <w:t>Show overdue dealer actions.</w:t>
      </w:r>
    </w:p>
    <w:p>
      <w:pPr>
        <w:pStyle w:val="ListBullet"/>
      </w:pPr>
      <w:r>
        <w:t>Show dealer engagement and visit activity.</w:t>
      </w:r>
    </w:p>
    <w:p>
      <w:pPr>
        <w:pStyle w:val="ListBullet"/>
      </w:pPr>
      <w:r>
        <w:t>Show scheme participation where reliable.</w:t>
      </w:r>
    </w:p>
    <w:p>
      <w:pPr>
        <w:pStyle w:val="ListBullet"/>
      </w:pPr>
      <w:r>
        <w:t>Show payment follow-up workload where validated Tally data exists.</w:t>
      </w:r>
    </w:p>
    <w:p>
      <w:pPr>
        <w:pStyle w:val="ListBullet"/>
      </w:pPr>
      <w:r>
        <w:t>Every KPI must have a definition and drill-down.</w:t>
      </w:r>
    </w:p>
    <w:p>
      <w:pPr>
        <w:pStyle w:val="ListBullet"/>
      </w:pPr>
      <w:r>
        <w:t>Respect management RLS.</w:t>
      </w:r>
    </w:p>
    <w:p>
      <w:pPr>
        <w:pStyle w:val="Heading2"/>
      </w:pPr>
      <w:r>
        <w:t>Explicitly Out of Scope</w:t>
      </w:r>
    </w:p>
    <w:p>
      <w:pPr>
        <w:pStyle w:val="ListBullet"/>
      </w:pPr>
      <w:r>
        <w:t>AI ranking</w:t>
      </w:r>
    </w:p>
    <w:p>
      <w:pPr>
        <w:pStyle w:val="ListBullet"/>
      </w:pPr>
      <w:r>
        <w:t>Predictive dealer health</w:t>
      </w:r>
    </w:p>
    <w:p>
      <w:pPr>
        <w:pStyle w:val="ListBullet"/>
      </w:pPr>
      <w:r>
        <w:t>Unsupported sales forecasts</w:t>
      </w:r>
    </w:p>
    <w:p>
      <w:pPr>
        <w:pStyle w:val="ListBullet"/>
      </w:pPr>
      <w:r>
        <w:t>Decorative dashboard</w:t>
      </w:r>
    </w:p>
    <w:p>
      <w:pPr>
        <w:pStyle w:val="Heading2"/>
      </w:pPr>
      <w:r>
        <w:t>ANTIGRAVITY PROMPT — COPY THIS ENTIRE SECTION</w:t>
      </w:r>
    </w:p>
    <w:p>
      <w:r>
        <w:rPr>
          <w:rFonts w:ascii="Consolas" w:hAnsi="Consolas"/>
          <w:sz w:val="14"/>
        </w:rPr>
        <w:t>============================================================</w:t>
        <w:br/>
        <w:t>ANTIGRAVITY MICRO-SPRINT 17.9</w:t>
        <w:br/>
        <w:t>MANAGEMENT DEALER CONTROL TOWER</w:t>
        <w:br/>
        <w:t>============================================================</w:t>
        <w:br/>
        <w:t>PROJECT: Shubh Labh CRM</w:t>
        <w:br/>
        <w:br/>
        <w:t>ROLE:</w:t>
        <w:br/>
        <w:t>Act as Principal Software Architect, Senior CRM/Distribution</w:t>
        <w:br/>
        <w:t>Operations Engineer and controlled sprint executor.</w:t>
        <w:br/>
        <w:br/>
        <w:t>PRECONDITION:</w:t>
        <w:br/>
        <w:t>Read the Phase 16 completion report and previous sprint completion</w:t>
        <w:br/>
        <w:t>report. Inspect the existing implementation before coding.</w:t>
        <w:br/>
        <w:br/>
        <w:t>OBJECTIVE:</w:t>
        <w:br/>
        <w:t>Provide management with a compact channel-execution control view.</w:t>
        <w:br/>
        <w:br/>
        <w:t>MANDATORY CONTROL:</w:t>
        <w:br/>
        <w:t>Implement ONLY this micro-sprint. No scope expansion.</w:t>
        <w:br/>
        <w:t>No AI/ML/predictive scoring/opaque ranking.</w:t>
        <w:br/>
        <w:t>No automatic WhatsApp sending or bulk campaigns.</w:t>
        <w:br/>
        <w:t>No silent Customer, Party Identity, Tally, Opportunity or Requirement</w:t>
        <w:br/>
        <w:t>status changes.</w:t>
        <w:br/>
        <w:t>Do not build an ERP/accounting replacement.</w:t>
        <w:br/>
        <w:t>Do not create a second dealer/customer master.</w:t>
        <w:br/>
        <w:t>Do not create parallel Activity, Communication or Follow-up systems.</w:t>
        <w:br/>
        <w:br/>
        <w:t>SCOPE:</w:t>
        <w:br/>
        <w:t>- Show dealer coverage by territory.</w:t>
        <w:br/>
        <w:t>- Show active opportunities and requirements.</w:t>
        <w:br/>
        <w:t>- Show overdue dealer actions.</w:t>
        <w:br/>
        <w:t>- Show dealer engagement and visit activity.</w:t>
        <w:br/>
        <w:t>- Show scheme participation where reliable.</w:t>
        <w:br/>
        <w:t>- Show payment follow-up workload where validated Tally data exists.</w:t>
        <w:br/>
        <w:t>- Every KPI must have a definition and drill-down.</w:t>
        <w:br/>
        <w:t>- Respect management RLS.</w:t>
        <w:br/>
        <w:br/>
        <w:t>ARCHITECTURE RULES:</w:t>
        <w:br/>
        <w:t>- Supabase/PostgreSQL remains central.</w:t>
        <w:br/>
        <w:t>- A dealer must link to the existing CRM Party Identity/Customer model.</w:t>
        <w:br/>
        <w:t>- Reuse existing Customer Account 360, Opportunity, Requirement,</w:t>
        <w:br/>
        <w:t xml:space="preserve">  Communication, Follow-up, Activity, Today's Work and Tally BI components.</w:t>
        <w:br/>
        <w:t>- Tally remains the financial source of truth.</w:t>
        <w:br/>
        <w:t>- Voucher-level financial claims require validated voucher-level Tally data.</w:t>
        <w:br/>
        <w:t>- CRM commercial intent is not a confirmed Tally transaction.</w:t>
        <w:br/>
        <w:t>- Scheme tracking is not financial settlement.</w:t>
        <w:br/>
        <w:t>- Every rule/KPI must have an explicit definition and source.</w:t>
        <w:br/>
        <w:t>- Human users control sales and channel actions.</w:t>
        <w:br/>
        <w:t>- Respect authentication and RLS.</w:t>
        <w:br/>
        <w:br/>
        <w:t>TESTING:</w:t>
        <w:br/>
        <w:t>Test happy path, missing/ambiguous dealer identity, duplicate actions,</w:t>
        <w:br/>
        <w:t>invalid assignments, insufficient data, permissions/RLS, responsive UX</w:t>
        <w:br/>
        <w:t>and regression impacts. Where Tally data is used, verify source linkage.</w:t>
        <w:br/>
        <w:br/>
        <w:t>DOCUMENTATION:</w:t>
        <w:br/>
        <w:t>Create:</w:t>
        <w:br/>
        <w:t>/docs/MICRO_SPRINT_17.9_COMPLETION_REPORT.md</w:t>
        <w:br/>
        <w:br/>
        <w:t>Include:</w:t>
        <w:br/>
        <w:t>1. Objective and scope completed</w:t>
        <w:br/>
        <w:t>2. Dealer/territory/workflow rule definitions</w:t>
        <w:br/>
        <w:t>3. Source tables/fields</w:t>
        <w:br/>
        <w:t>4. Files changed</w:t>
        <w:br/>
        <w:t>5. Database objects changed</w:t>
        <w:br/>
        <w:t>6. Tests/results</w:t>
        <w:br/>
        <w:t>7. Regression results</w:t>
        <w:br/>
        <w:t>8. Tally/source validation where relevant</w:t>
        <w:br/>
        <w:t>9. RLS/security checks</w:t>
        <w:br/>
        <w:t>10. Known limitations</w:t>
        <w:br/>
        <w:t>11. Deferred requests</w:t>
        <w:br/>
        <w:t>12. PASS / FAIL / BLOCKED</w:t>
        <w:br/>
        <w:br/>
        <w:t>DEFINITION OF DONE:</w:t>
        <w:br/>
        <w:t>[ ] KPIs defined</w:t>
        <w:br/>
        <w:t>[ ] Drill-down works</w:t>
        <w:br/>
        <w:t>[ ] Freshness visible</w:t>
        <w:br/>
        <w:t>[ ] Tally source identified</w:t>
        <w:br/>
        <w:t>[ ] RLS verified</w:t>
        <w:br/>
        <w:t>[ ] Completion report created</w:t>
        <w:br/>
        <w:br/>
        <w:t>FINAL CONTROL:</w:t>
        <w:br/>
        <w:t>Run tests → create completion report → list changed files and DB</w:t>
        <w:br/>
        <w:t>objects → report PASS/FAIL/BLOCKED → STOP.</w:t>
        <w:br/>
        <w:t>DO NOT START THE NEXT MICRO-SPRINT.</w:t>
        <w:br/>
        <w:t>WAIT FOR EXPLICIT PRODUCT OWNER APPROVAL.</w:t>
        <w:br/>
        <w:br/>
        <w:t>============================================================</w:t>
        <w:br/>
        <w:t>END</w:t>
        <w:br/>
        <w:t>============================================================</w:t>
      </w:r>
    </w:p>
    <w:p>
      <w:pPr>
        <w:pStyle w:val="Heading2"/>
      </w:pPr>
      <w:r>
        <w:t>Product Owner Gate</w:t>
      </w:r>
    </w:p>
    <w:p>
      <w:pPr>
        <w:pStyle w:val="ListBullet"/>
      </w:pPr>
      <w:r>
        <w:t>KPIs defined</w:t>
      </w:r>
    </w:p>
    <w:p>
      <w:pPr>
        <w:pStyle w:val="ListBullet"/>
      </w:pPr>
      <w:r>
        <w:t>Drill-down works</w:t>
      </w:r>
    </w:p>
    <w:p>
      <w:pPr>
        <w:pStyle w:val="ListBullet"/>
      </w:pPr>
      <w:r>
        <w:t>Freshness visible</w:t>
      </w:r>
    </w:p>
    <w:p>
      <w:pPr>
        <w:pStyle w:val="ListBullet"/>
      </w:pPr>
      <w:r>
        <w:t>Tally source identified</w:t>
      </w:r>
    </w:p>
    <w:p>
      <w:pPr>
        <w:pStyle w:val="ListBullet"/>
      </w:pPr>
      <w:r>
        <w:t>RLS verified</w:t>
      </w:r>
    </w:p>
    <w:p>
      <w:pPr>
        <w:pStyle w:val="ListBullet"/>
      </w:pPr>
      <w:r>
        <w:t>Completion report created</w:t>
      </w:r>
    </w:p>
    <w:p>
      <w:r>
        <w:t>☐ PASS — Authorize next sprint</w:t>
      </w:r>
    </w:p>
    <w:p>
      <w:r>
        <w:t>☐ FAIL — Fix and re-test</w:t>
      </w:r>
    </w:p>
    <w:p>
      <w:r>
        <w:t>☐ BLOCKED — Product Owner decision required</w:t>
      </w:r>
    </w:p>
    <w:p>
      <w:r>
        <w:br w:type="page"/>
      </w:r>
    </w:p>
    <w:p>
      <w:pPr>
        <w:pStyle w:val="Heading1"/>
      </w:pPr>
      <w:r>
        <w:t>MICRO-SPRINT 17.10 — PHASE 17 UAT &amp; HARDENING</w:t>
      </w:r>
    </w:p>
    <w:p>
      <w:pPr>
        <w:pStyle w:val="Heading2"/>
      </w:pPr>
      <w:r>
        <w:t>Objective</w:t>
      </w:r>
    </w:p>
    <w:p>
      <w:r>
        <w:t>Validate the complete dealer/distribution workflow before production use.</w:t>
      </w:r>
    </w:p>
    <w:p>
      <w:pPr>
        <w:pStyle w:val="Heading2"/>
      </w:pPr>
      <w:r>
        <w:t>Scope</w:t>
      </w:r>
    </w:p>
    <w:p>
      <w:pPr>
        <w:pStyle w:val="ListBullet"/>
      </w:pPr>
      <w:r>
        <w:t>Test dealer identity linkage.</w:t>
      </w:r>
    </w:p>
    <w:p>
      <w:pPr>
        <w:pStyle w:val="ListBullet"/>
      </w:pPr>
      <w:r>
        <w:t>Test territory assignment/reassignment.</w:t>
      </w:r>
    </w:p>
    <w:p>
      <w:pPr>
        <w:pStyle w:val="ListBullet"/>
      </w:pPr>
      <w:r>
        <w:t>Test product and requirement profile.</w:t>
      </w:r>
    </w:p>
    <w:p>
      <w:pPr>
        <w:pStyle w:val="ListBullet"/>
      </w:pPr>
      <w:r>
        <w:t>Test visit/contact planning.</w:t>
      </w:r>
    </w:p>
    <w:p>
      <w:pPr>
        <w:pStyle w:val="ListBullet"/>
      </w:pPr>
      <w:r>
        <w:t>Test dealer opportunity and commercial intent.</w:t>
      </w:r>
    </w:p>
    <w:p>
      <w:pPr>
        <w:pStyle w:val="ListBullet"/>
      </w:pPr>
      <w:r>
        <w:t>Test scheme tracking boundaries.</w:t>
      </w:r>
    </w:p>
    <w:p>
      <w:pPr>
        <w:pStyle w:val="ListBullet"/>
      </w:pPr>
      <w:r>
        <w:t>Test dealer performance and management views.</w:t>
      </w:r>
    </w:p>
    <w:p>
      <w:pPr>
        <w:pStyle w:val="ListBullet"/>
      </w:pPr>
      <w:r>
        <w:t>Test coverage-gap rules.</w:t>
      </w:r>
    </w:p>
    <w:p>
      <w:pPr>
        <w:pStyle w:val="ListBullet"/>
      </w:pPr>
      <w:r>
        <w:t>Test salesperson versus management permissions/RLS.</w:t>
      </w:r>
    </w:p>
    <w:p>
      <w:pPr>
        <w:pStyle w:val="ListBullet"/>
      </w:pPr>
      <w:r>
        <w:t>Run regression tests across Phases 1–16.</w:t>
      </w:r>
    </w:p>
    <w:p>
      <w:pPr>
        <w:pStyle w:val="ListBullet"/>
      </w:pPr>
      <w:r>
        <w:t>Review realistic data volume and responsive performance.</w:t>
      </w:r>
    </w:p>
    <w:p>
      <w:pPr>
        <w:pStyle w:val="ListBullet"/>
      </w:pPr>
      <w:r>
        <w:t>Document limitations and deferred enhancements.</w:t>
      </w:r>
    </w:p>
    <w:p>
      <w:pPr>
        <w:pStyle w:val="Heading2"/>
      </w:pPr>
      <w:r>
        <w:t>Explicitly Out of Scope</w:t>
      </w:r>
    </w:p>
    <w:p>
      <w:pPr>
        <w:pStyle w:val="ListBullet"/>
      </w:pPr>
      <w:r>
        <w:t>AI rollout</w:t>
      </w:r>
    </w:p>
    <w:p>
      <w:pPr>
        <w:pStyle w:val="ListBullet"/>
      </w:pPr>
      <w:r>
        <w:t>Predictive scoring</w:t>
      </w:r>
    </w:p>
    <w:p>
      <w:pPr>
        <w:pStyle w:val="ListBullet"/>
      </w:pPr>
      <w:r>
        <w:t>Bulk WhatsApp</w:t>
      </w:r>
    </w:p>
    <w:p>
      <w:pPr>
        <w:pStyle w:val="ListBullet"/>
      </w:pPr>
      <w:r>
        <w:t>ERP expansion</w:t>
      </w:r>
    </w:p>
    <w:p>
      <w:pPr>
        <w:pStyle w:val="ListBullet"/>
      </w:pPr>
      <w:r>
        <w:t>Unvalidated financial claims</w:t>
      </w:r>
    </w:p>
    <w:p>
      <w:pPr>
        <w:pStyle w:val="Heading2"/>
      </w:pPr>
      <w:r>
        <w:t>ANTIGRAVITY PROMPT — COPY THIS ENTIRE SECTION</w:t>
      </w:r>
    </w:p>
    <w:p>
      <w:r>
        <w:rPr>
          <w:rFonts w:ascii="Consolas" w:hAnsi="Consolas"/>
          <w:sz w:val="14"/>
        </w:rPr>
        <w:t>============================================================</w:t>
        <w:br/>
        <w:t>ANTIGRAVITY MICRO-SPRINT 17.10</w:t>
        <w:br/>
        <w:t>PHASE 17 UAT &amp; HARDENING</w:t>
        <w:br/>
        <w:t>============================================================</w:t>
        <w:br/>
        <w:t>PROJECT: Shubh Labh CRM</w:t>
        <w:br/>
        <w:br/>
        <w:t>ROLE:</w:t>
        <w:br/>
        <w:t>Act as Principal Software Architect, Senior CRM/Distribution</w:t>
        <w:br/>
        <w:t>Operations Engineer and controlled sprint executor.</w:t>
        <w:br/>
        <w:br/>
        <w:t>PRECONDITION:</w:t>
        <w:br/>
        <w:t>Read the Phase 16 completion report and previous sprint completion</w:t>
        <w:br/>
        <w:t>report. Inspect the existing implementation before coding.</w:t>
        <w:br/>
        <w:br/>
        <w:t>OBJECTIVE:</w:t>
        <w:br/>
        <w:t>Validate the complete dealer/distribution workflow before production use.</w:t>
        <w:br/>
        <w:br/>
        <w:t>MANDATORY CONTROL:</w:t>
        <w:br/>
        <w:t>Implement ONLY this micro-sprint. No scope expansion.</w:t>
        <w:br/>
        <w:t>No AI/ML/predictive scoring/opaque ranking.</w:t>
        <w:br/>
        <w:t>No automatic WhatsApp sending or bulk campaigns.</w:t>
        <w:br/>
        <w:t>No silent Customer, Party Identity, Tally, Opportunity or Requirement</w:t>
        <w:br/>
        <w:t>status changes.</w:t>
        <w:br/>
        <w:t>Do not build an ERP/accounting replacement.</w:t>
        <w:br/>
        <w:t>Do not create a second dealer/customer master.</w:t>
        <w:br/>
        <w:t>Do not create parallel Activity, Communication or Follow-up systems.</w:t>
        <w:br/>
        <w:br/>
        <w:t>SCOPE:</w:t>
        <w:br/>
        <w:t>- Test dealer identity linkage.</w:t>
        <w:br/>
        <w:t>- Test territory assignment/reassignment.</w:t>
        <w:br/>
        <w:t>- Test product and requirement profile.</w:t>
        <w:br/>
        <w:t>- Test visit/contact planning.</w:t>
        <w:br/>
        <w:t>- Test dealer opportunity and commercial intent.</w:t>
        <w:br/>
        <w:t>- Test scheme tracking boundaries.</w:t>
        <w:br/>
        <w:t>- Test dealer performance and management views.</w:t>
        <w:br/>
        <w:t>- Test coverage-gap rules.</w:t>
        <w:br/>
        <w:t>- Test salesperson versus management permissions/RLS.</w:t>
        <w:br/>
        <w:t>- Run regression tests across Phases 1–16.</w:t>
        <w:br/>
        <w:t>- Review realistic data volume and responsive performance.</w:t>
        <w:br/>
        <w:t>- Document limitations and deferred enhancements.</w:t>
        <w:br/>
        <w:br/>
        <w:t>ARCHITECTURE RULES:</w:t>
        <w:br/>
        <w:t>- Supabase/PostgreSQL remains central.</w:t>
        <w:br/>
        <w:t>- A dealer must link to the existing CRM Party Identity/Customer model.</w:t>
        <w:br/>
        <w:t>- Reuse existing Customer Account 360, Opportunity, Requirement,</w:t>
        <w:br/>
        <w:t xml:space="preserve">  Communication, Follow-up, Activity, Today's Work and Tally BI components.</w:t>
        <w:br/>
        <w:t>- Tally remains the financial source of truth.</w:t>
        <w:br/>
        <w:t>- Voucher-level financial claims require validated voucher-level Tally data.</w:t>
        <w:br/>
        <w:t>- CRM commercial intent is not a confirmed Tally transaction.</w:t>
        <w:br/>
        <w:t>- Scheme tracking is not financial settlement.</w:t>
        <w:br/>
        <w:t>- Every rule/KPI must have an explicit definition and source.</w:t>
        <w:br/>
        <w:t>- Human users control sales and channel actions.</w:t>
        <w:br/>
        <w:t>- Respect authentication and RLS.</w:t>
        <w:br/>
        <w:br/>
        <w:t>TESTING:</w:t>
        <w:br/>
        <w:t>Test happy path, missing/ambiguous dealer identity, duplicate actions,</w:t>
        <w:br/>
        <w:t>invalid assignments, insufficient data, permissions/RLS, responsive UX</w:t>
        <w:br/>
        <w:t>and regression impacts. Where Tally data is used, verify source linkage.</w:t>
        <w:br/>
        <w:br/>
        <w:t>DOCUMENTATION:</w:t>
        <w:br/>
        <w:t>Create:</w:t>
        <w:br/>
        <w:t>/docs/MICRO_SPRINT_17.10_COMPLETION_REPORT.md</w:t>
        <w:br/>
        <w:br/>
        <w:t>Include:</w:t>
        <w:br/>
        <w:t>1. Objective and scope completed</w:t>
        <w:br/>
        <w:t>2. Dealer/territory/workflow rule definitions</w:t>
        <w:br/>
        <w:t>3. Source tables/fields</w:t>
        <w:br/>
        <w:t>4. Files changed</w:t>
        <w:br/>
        <w:t>5. Database objects changed</w:t>
        <w:br/>
        <w:t>6. Tests/results</w:t>
        <w:br/>
        <w:t>7. Regression results</w:t>
        <w:br/>
        <w:t>8. Tally/source validation where relevant</w:t>
        <w:br/>
        <w:t>9. RLS/security checks</w:t>
        <w:br/>
        <w:t>10. Known limitations</w:t>
        <w:br/>
        <w:t>11. Deferred requests</w:t>
        <w:br/>
        <w:t>12. PASS / FAIL / BLOCKED</w:t>
        <w:br/>
        <w:br/>
        <w:t>DEFINITION OF DONE:</w:t>
        <w:br/>
        <w:t>[ ] End-to-end UAT complete</w:t>
        <w:br/>
        <w:t>[ ] Critical defects resolved/documented</w:t>
        <w:br/>
        <w:t>[ ] RLS/security validated</w:t>
        <w:br/>
        <w:t>[ ] Regression passes</w:t>
        <w:br/>
        <w:t>[ ] Performance acceptable</w:t>
        <w:br/>
        <w:t>[ ] Limitations documented</w:t>
        <w:br/>
        <w:t>[ ] Phase 17 completion report created</w:t>
        <w:br/>
        <w:br/>
        <w:t>FINAL CONTROL:</w:t>
        <w:br/>
        <w:t>Run tests → create completion report → list changed files and DB</w:t>
        <w:br/>
        <w:t>objects → report PASS/FAIL/BLOCKED → STOP.</w:t>
        <w:br/>
        <w:t>DO NOT START THE NEXT MICRO-SPRINT.</w:t>
        <w:br/>
        <w:t>WAIT FOR EXPLICIT PRODUCT OWNER APPROVAL.</w:t>
        <w:br/>
        <w:br/>
        <w:t>============================================================</w:t>
        <w:br/>
        <w:t>END</w:t>
        <w:br/>
        <w:t>============================================================</w:t>
      </w:r>
    </w:p>
    <w:p>
      <w:pPr>
        <w:pStyle w:val="Heading2"/>
      </w:pPr>
      <w:r>
        <w:t>Product Owner Gate</w:t>
      </w:r>
    </w:p>
    <w:p>
      <w:pPr>
        <w:pStyle w:val="ListBullet"/>
      </w:pPr>
      <w:r>
        <w:t>End-to-end UAT complete</w:t>
      </w:r>
    </w:p>
    <w:p>
      <w:pPr>
        <w:pStyle w:val="ListBullet"/>
      </w:pPr>
      <w:r>
        <w:t>Critical defects resolved/documented</w:t>
      </w:r>
    </w:p>
    <w:p>
      <w:pPr>
        <w:pStyle w:val="ListBullet"/>
      </w:pPr>
      <w:r>
        <w:t>RLS/security validated</w:t>
      </w:r>
    </w:p>
    <w:p>
      <w:pPr>
        <w:pStyle w:val="ListBullet"/>
      </w:pPr>
      <w:r>
        <w:t>Regression passes</w:t>
      </w:r>
    </w:p>
    <w:p>
      <w:pPr>
        <w:pStyle w:val="ListBullet"/>
      </w:pPr>
      <w:r>
        <w:t>Performance acceptable</w:t>
      </w:r>
    </w:p>
    <w:p>
      <w:pPr>
        <w:pStyle w:val="ListBullet"/>
      </w:pPr>
      <w:r>
        <w:t>Limitations documented</w:t>
      </w:r>
    </w:p>
    <w:p>
      <w:pPr>
        <w:pStyle w:val="ListBullet"/>
      </w:pPr>
      <w:r>
        <w:t>Phase 17 completion report created</w:t>
      </w:r>
    </w:p>
    <w:p>
      <w:r>
        <w:t>☐ PASS — Authorize next sprint</w:t>
      </w:r>
    </w:p>
    <w:p>
      <w:r>
        <w:t>☐ FAIL — Fix and re-test</w:t>
      </w:r>
    </w:p>
    <w:p>
      <w:r>
        <w:t>☐ BLOCKED — Product Owner decision required</w:t>
      </w:r>
    </w:p>
    <w:p>
      <w:r>
        <w:br w:type="page"/>
      </w:r>
    </w:p>
    <w:p>
      <w:pPr>
        <w:pStyle w:val="Heading1"/>
      </w:pPr>
      <w:r>
        <w:t>Phase 17 Governance</w:t>
      </w:r>
    </w:p>
    <w:p>
      <w:r>
        <w:t>Phase 17 establishes a dealer/distribution operating layer while preserving the CRM's existing identity, engagement and sales architecture. Dealer operations must remain lightweight. Tally remains authoritative for financial truth and CRM remains authoritative for relationship and execution workflows.</w:t>
      </w:r>
    </w:p>
    <w:p>
      <w:pPr>
        <w:pStyle w:val="ListBullet"/>
      </w:pPr>
      <w:r>
        <w:t>One micro-sprint at a time.</w:t>
      </w:r>
    </w:p>
    <w:p>
      <w:pPr>
        <w:pStyle w:val="ListBullet"/>
      </w:pPr>
      <w:r>
        <w:t>Dealer identity must reuse existing Party Identity/Customer records.</w:t>
      </w:r>
    </w:p>
    <w:p>
      <w:pPr>
        <w:pStyle w:val="ListBullet"/>
      </w:pPr>
      <w:r>
        <w:t>No duplicate customer/dealer master.</w:t>
      </w:r>
    </w:p>
    <w:p>
      <w:pPr>
        <w:pStyle w:val="ListBullet"/>
      </w:pPr>
      <w:r>
        <w:t>Territory and coverage rules must be explicit.</w:t>
      </w:r>
    </w:p>
    <w:p>
      <w:pPr>
        <w:pStyle w:val="ListBullet"/>
      </w:pPr>
      <w:r>
        <w:t>Dealer intent is not a confirmed Tally transaction.</w:t>
      </w:r>
    </w:p>
    <w:p>
      <w:pPr>
        <w:pStyle w:val="ListBullet"/>
      </w:pPr>
      <w:r>
        <w:t>Scheme tracking is not financial settlement.</w:t>
      </w:r>
    </w:p>
    <w:p>
      <w:pPr>
        <w:pStyle w:val="ListBullet"/>
      </w:pPr>
      <w:r>
        <w:t>No AI/predictive dealer scoring.</w:t>
      </w:r>
    </w:p>
    <w:p>
      <w:pPr>
        <w:pStyle w:val="ListBullet"/>
      </w:pPr>
      <w:r>
        <w:t>No uncontrolled WhatsApp automation.</w:t>
      </w:r>
    </w:p>
    <w:p>
      <w:pPr>
        <w:pStyle w:val="ListBullet"/>
      </w:pPr>
      <w:r>
        <w:t>No automatic accounting or payout actions.</w:t>
      </w:r>
    </w:p>
    <w:p>
      <w:pPr>
        <w:pStyle w:val="ListBullet"/>
      </w:pPr>
      <w:r>
        <w:t>Every KPI must be traceable.</w:t>
      </w:r>
    </w:p>
    <w:p>
      <w:pPr>
        <w:pStyle w:val="ListBullet"/>
      </w:pPr>
      <w:r>
        <w:t>Every sprint ends with a completion report and Product Owner gate.</w:t>
      </w:r>
    </w:p>
    <w:p>
      <w:pPr>
        <w:pStyle w:val="Heading1"/>
      </w:pPr>
      <w:r>
        <w:t>Execution Order</w:t>
      </w:r>
    </w:p>
    <w:p>
      <w:r>
        <w:t>17.1 → APPROVE → 17.2 → APPROVE → 17.3 → APPROVE → 17.4 → APPROVE → 17.5 → APPROVE → 17.6 → APPROVE → 17.7 → APPROVE → 17.8 → APPROVE → 17.9 → APPROVE → 17.10</w:t>
      </w:r>
    </w:p>
    <w:p>
      <w:pPr>
        <w:pStyle w:val="Heading1"/>
      </w:pPr>
      <w:r>
        <w:t>Product Owner Rule</w:t>
      </w:r>
    </w:p>
    <w:p>
      <w:r>
        <w:t>Give Antigravity ONE micro-sprint at a time. Review the completion report, test the result, and explicitly authorize the next sprint. Never provide the entire phase as one coding instruction.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Shubh Labh CRM — Phase 17 Controlled Antigravity Development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