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SHUBH LABH CRM</w:t>
        <w:br/>
      </w:r>
      <w:r>
        <w:rPr>
          <w:b/>
          <w:sz w:val="36"/>
        </w:rPr>
        <w:t>ANTIGRAVITY CONTROLLED MICRO-SPRINT</w:t>
        <w:br/>
      </w:r>
      <w:r>
        <w:rPr>
          <w:sz w:val="26"/>
        </w:rPr>
        <w:t>MICRO-SPRINT 10.4 — LEAD FOLLOW-UP</w:t>
      </w:r>
    </w:p>
    <w:p>
      <w:pPr>
        <w:pStyle w:val="Heading1"/>
      </w:pPr>
      <w:r>
        <w:t>Sprint Context</w:t>
      </w:r>
    </w:p>
    <w:p>
      <w:r>
        <w:t>Micro-Sprint 10.4 adds the first operational follow-up capability for Leads. It must extend the existing CRM Follow-up engine rather than creating a separate lead-follow-up system. The sprint is intentionally limited to creating, viewing and completing Lead follow-up tasks.</w:t>
      </w:r>
    </w:p>
    <w:p>
      <w:pPr>
        <w:pStyle w:val="Heading1"/>
      </w:pPr>
      <w:r>
        <w:t>Control Principle</w:t>
      </w:r>
    </w:p>
    <w:p>
      <w:r>
        <w:rPr>
          <w:b/>
        </w:rPr>
        <w:t>ONE MICRO-SPRINT → ONE OUTCOME → TEST → REPORT → STOP</w:t>
      </w:r>
    </w:p>
    <w:p>
      <w:r>
        <w:t>Antigravity must not start Micro-Sprint 10.5 automatically. Lead-to-Customer conversion remains a separate sprint.</w:t>
      </w:r>
    </w:p>
    <w:p>
      <w:pPr>
        <w:pStyle w:val="Heading1"/>
      </w:pPr>
      <w:r>
        <w:t>Scope</w:t>
      </w:r>
    </w:p>
    <w:p>
      <w:pPr>
        <w:pStyle w:val="ListBullet"/>
      </w:pPr>
      <w:r>
        <w:t>Reuse the existing Follow-up engine.</w:t>
      </w:r>
    </w:p>
    <w:p>
      <w:pPr>
        <w:pStyle w:val="ListBullet"/>
      </w:pPr>
      <w:r>
        <w:t>Create Lead follow-up from the Lead interface.</w:t>
      </w:r>
    </w:p>
    <w:p>
      <w:pPr>
        <w:pStyle w:val="ListBullet"/>
      </w:pPr>
      <w:r>
        <w:t>Allow staff to set follow-up date/time where supported by the existing model.</w:t>
      </w:r>
    </w:p>
    <w:p>
      <w:pPr>
        <w:pStyle w:val="ListBullet"/>
      </w:pPr>
      <w:r>
        <w:t>Display Lead follow-up tasks in the existing follow-up experience.</w:t>
      </w:r>
    </w:p>
    <w:p>
      <w:pPr>
        <w:pStyle w:val="ListBullet"/>
      </w:pPr>
      <w:r>
        <w:t>Display actionable Lead follow-ups in Today's Work if the existing task architecture supports it.</w:t>
      </w:r>
    </w:p>
    <w:p>
      <w:pPr>
        <w:pStyle w:val="ListBullet"/>
      </w:pPr>
      <w:r>
        <w:t>Allow staff to open a Lead from the follow-up task.</w:t>
      </w:r>
    </w:p>
    <w:p>
      <w:pPr>
        <w:pStyle w:val="ListBullet"/>
      </w:pPr>
      <w:r>
        <w:t>Allow staff to complete a Lead follow-up with a simple outcome.</w:t>
      </w:r>
    </w:p>
    <w:p>
      <w:pPr>
        <w:pStyle w:val="ListBullet"/>
      </w:pPr>
      <w:r>
        <w:t>Record the interaction through the existing Activity architecture if already supported by the existing follow-up completion flow.</w:t>
      </w:r>
    </w:p>
    <w:p>
      <w:pPr>
        <w:pStyle w:val="ListBullet"/>
      </w:pPr>
      <w:r>
        <w:t>Respect existing authentication and RLS.</w:t>
      </w:r>
    </w:p>
    <w:p>
      <w:pPr>
        <w:pStyle w:val="Heading1"/>
      </w:pPr>
      <w:r>
        <w:t>Explicitly Out of Scope</w:t>
      </w:r>
    </w:p>
    <w:p>
      <w:pPr>
        <w:pStyle w:val="ListBullet"/>
      </w:pPr>
      <w:r>
        <w:t>Lead → Customer conversion</w:t>
      </w:r>
    </w:p>
    <w:p>
      <w:pPr>
        <w:pStyle w:val="ListBullet"/>
      </w:pPr>
      <w:r>
        <w:t>Dormant customer identification</w:t>
      </w:r>
    </w:p>
    <w:p>
      <w:pPr>
        <w:pStyle w:val="ListBullet"/>
      </w:pPr>
      <w:r>
        <w:t>Dormant customer reactivation</w:t>
      </w:r>
    </w:p>
    <w:p>
      <w:pPr>
        <w:pStyle w:val="ListBullet"/>
      </w:pPr>
      <w:r>
        <w:t>New WhatsApp integration</w:t>
      </w:r>
    </w:p>
    <w:p>
      <w:pPr>
        <w:pStyle w:val="ListBullet"/>
      </w:pPr>
      <w:r>
        <w:t>Automatic WhatsApp messages</w:t>
      </w:r>
    </w:p>
    <w:p>
      <w:pPr>
        <w:pStyle w:val="ListBullet"/>
      </w:pPr>
      <w:r>
        <w:t>AI lead scoring</w:t>
      </w:r>
    </w:p>
    <w:p>
      <w:pPr>
        <w:pStyle w:val="ListBullet"/>
      </w:pPr>
      <w:r>
        <w:t>Lead probability or predictive scoring</w:t>
      </w:r>
    </w:p>
    <w:p>
      <w:pPr>
        <w:pStyle w:val="ListBullet"/>
      </w:pPr>
      <w:r>
        <w:t>Marketing automation</w:t>
      </w:r>
    </w:p>
    <w:p>
      <w:pPr>
        <w:pStyle w:val="ListBullet"/>
      </w:pPr>
      <w:r>
        <w:t>New Follow-up table/system</w:t>
      </w:r>
    </w:p>
    <w:p>
      <w:pPr>
        <w:pStyle w:val="ListBullet"/>
      </w:pPr>
      <w:r>
        <w:t>New Activity table/system</w:t>
      </w:r>
    </w:p>
    <w:p>
      <w:pPr>
        <w:pStyle w:val="ListBullet"/>
      </w:pPr>
      <w:r>
        <w:t>Major redesign of Today's Work</w:t>
      </w:r>
    </w:p>
    <w:p>
      <w:pPr>
        <w:pStyle w:val="ListBullet"/>
      </w:pPr>
      <w:r>
        <w:t>Advanced analytics</w:t>
      </w:r>
    </w:p>
    <w:p>
      <w:pPr>
        <w:pStyle w:val="Heading1"/>
      </w:pPr>
      <w:r>
        <w:t>COPY THIS ENTIRE PROMPT INTO ANTIGRAVITY</w:t>
      </w:r>
    </w:p>
    <w:p>
      <w:pPr>
        <w:ind w:left="216"/>
      </w:pPr>
      <w:r>
        <w:rPr>
          <w:rFonts w:ascii="Consolas" w:hAnsi="Consolas"/>
          <w:sz w:val="16"/>
        </w:rPr>
        <w:t>============================================================</w:t>
        <w:br/>
        <w:t>ANTIGRAVITY MICRO-SPRINT 10.4</w:t>
        <w:br/>
        <w:t>============================================================</w:t>
        <w:br/>
        <w:br/>
        <w:t>PROJECT:</w:t>
        <w:br/>
        <w:t>Shubh Labh CRM</w:t>
        <w:br/>
        <w:br/>
        <w:t>TITLE:</w:t>
        <w:br/>
        <w:t>Lead Follow-up — Existing Follow-up Engine Integration</w:t>
        <w:br/>
        <w:br/>
        <w:t>ROLE:</w:t>
        <w:br/>
        <w:t>Act as a Principal Software Architect and Senior Product Engineer.</w:t>
        <w:br/>
        <w:br/>
        <w:t>============================================================</w:t>
        <w:br/>
        <w:t>PRECONDITION</w:t>
        <w:br/>
        <w:t>============================================================</w:t>
        <w:br/>
        <w:br/>
        <w:t>Micro-Sprints 10.1, 10.2 and 10.3 are completed and approved.</w:t>
        <w:br/>
        <w:br/>
        <w:t>FIRST inspect:</w:t>
        <w:br/>
        <w:br/>
        <w:t>/docs/MICRO_SPRINT_10_1_AUDIT.md</w:t>
        <w:br/>
        <w:t>/docs/MICRO_SPRINT_10_1_CHANGE_MAP.md</w:t>
        <w:br/>
        <w:t>/docs/MICRO_SPRINT_10_2_SCHEMA_NOTES.md</w:t>
        <w:br/>
        <w:t>/docs/MICRO_SPRINT_10_2_COMPLETION_REPORT.md</w:t>
        <w:br/>
        <w:t>/docs/MICRO_SPRINT_10_3_COMPLETION_REPORT.md</w:t>
        <w:br/>
        <w:br/>
        <w:t>Also inspect the CURRENT existing Follow-up and Activity</w:t>
        <w:br/>
        <w:t>implementation before making changes.</w:t>
        <w:br/>
        <w:br/>
        <w:t>If any required architecture is missing or contradictory:</w:t>
        <w:br/>
        <w:br/>
        <w:t>STOP.</w:t>
        <w:br/>
        <w:br/>
        <w:t>Do not guess.</w:t>
        <w:br/>
        <w:br/>
        <w:t>============================================================</w:t>
        <w:br/>
        <w:t>OBJECTIVE</w:t>
        <w:br/>
        <w:t>============================================================</w:t>
        <w:br/>
        <w:br/>
        <w:t>Implement Lead Follow-up using the EXISTING CRM Follow-up engine.</w:t>
        <w:br/>
        <w:br/>
        <w:t>The fundamental rule is:</w:t>
        <w:br/>
        <w:br/>
        <w:t>ONE FOLLOW-UP ENGINE FOR THE CRM.</w:t>
        <w:br/>
        <w:br/>
        <w:t>Do NOT create:</w:t>
        <w:br/>
        <w:t>- lead_followups</w:t>
        <w:br/>
        <w:t>- lead_tasks</w:t>
        <w:br/>
        <w:t>- lead_activity</w:t>
        <w:br/>
        <w:t>- a separate Lead task engine</w:t>
        <w:br/>
        <w:br/>
        <w:t>unless the existing architecture makes this absolutely necessary</w:t>
        <w:br/>
        <w:t>and the reason is documented before implementation.</w:t>
        <w:br/>
        <w:br/>
        <w:t>============================================================</w:t>
        <w:br/>
        <w:t>PART 1 — EXISTING FOLLOW-UP ARCHITECTURE</w:t>
        <w:br/>
        <w:t>============================================================</w:t>
        <w:br/>
        <w:br/>
        <w:t>Before coding, inspect:</w:t>
        <w:br/>
        <w:br/>
        <w:t>- Follow-up table/schema</w:t>
        <w:br/>
        <w:t>- Follow-up types</w:t>
        <w:br/>
        <w:t>- Entity/party references</w:t>
        <w:br/>
        <w:t>- Assignment logic</w:t>
        <w:br/>
        <w:t>- Due-date logic</w:t>
        <w:br/>
        <w:t>- Status logic</w:t>
        <w:br/>
        <w:t>- Completion logic</w:t>
        <w:br/>
        <w:t>- Existing Today's Work integration</w:t>
        <w:br/>
        <w:t>- Existing Activity integration</w:t>
        <w:br/>
        <w:t>- Existing RLS</w:t>
        <w:br/>
        <w:br/>
        <w:t>Reuse the existing patterns.</w:t>
        <w:br/>
        <w:br/>
        <w:t>If Lead cannot be represented by the current Follow-up model,</w:t>
        <w:br/>
        <w:t>STOP and document the exact blocker.</w:t>
        <w:br/>
        <w:br/>
        <w:t>Do not invent a parallel system.</w:t>
        <w:br/>
        <w:br/>
        <w:t>============================================================</w:t>
        <w:br/>
        <w:t>PART 2 — CREATE LEAD FOLLOW-UP</w:t>
        <w:br/>
        <w:t>============================================================</w:t>
        <w:br/>
        <w:br/>
        <w:t>From the Lead experience, provide a simple action:</w:t>
        <w:br/>
        <w:br/>
        <w:t>"Add Follow-up"</w:t>
        <w:br/>
        <w:br/>
        <w:t>Minimum information:</w:t>
        <w:br/>
        <w:br/>
        <w:t>- Lead</w:t>
        <w:br/>
        <w:t>- Follow-up date</w:t>
        <w:br/>
        <w:t>- Follow-up time if supported</w:t>
        <w:br/>
        <w:t>- Assigned staff if supported</w:t>
        <w:br/>
        <w:t>- Follow-up purpose/type if already supported</w:t>
        <w:br/>
        <w:br/>
        <w:t>Use existing Follow-up fields and controlled values.</w:t>
        <w:br/>
        <w:br/>
        <w:t>Do not create unnecessary fields.</w:t>
        <w:br/>
        <w:br/>
        <w:t>============================================================</w:t>
        <w:br/>
        <w:t>PART 3 — FOLLOW-UP PURPOSE</w:t>
        <w:br/>
        <w:t>============================================================</w:t>
        <w:br/>
        <w:br/>
        <w:t>If the existing Follow-up model supports a type/purpose field,</w:t>
        <w:br/>
        <w:t>use it.</w:t>
        <w:br/>
        <w:br/>
        <w:t>Preferred conceptual value:</w:t>
        <w:br/>
        <w:br/>
        <w:t>LEAD_FOLLOW_UP</w:t>
        <w:br/>
        <w:br/>
        <w:t>Do not introduce a new status taxonomy if an existing controlled</w:t>
        <w:br/>
        <w:t>type system already exists.</w:t>
        <w:br/>
        <w:br/>
        <w:t>Follow the existing database conventions.</w:t>
        <w:br/>
        <w:br/>
        <w:t>============================================================</w:t>
        <w:br/>
        <w:t>PART 4 — FOLLOW-UP LIST</w:t>
        <w:br/>
        <w:t>============================================================</w:t>
        <w:br/>
        <w:br/>
        <w:t>Lead follow-ups must appear inside the EXISTING Follow-up</w:t>
        <w:br/>
        <w:t>experience.</w:t>
        <w:br/>
        <w:br/>
        <w:t>Do not create a separate "Lead Follow-ups" application.</w:t>
        <w:br/>
        <w:br/>
        <w:t>The task should clearly show:</w:t>
        <w:br/>
        <w:br/>
        <w:t>- Lead name</w:t>
        <w:br/>
        <w:t>- Follow-up date</w:t>
        <w:br/>
        <w:t>- Assigned staff</w:t>
        <w:br/>
        <w:t>- Status</w:t>
        <w:br/>
        <w:t>- Purpose/type</w:t>
        <w:br/>
        <w:br/>
        <w:t>Use the existing Follow-up UI patterns.</w:t>
        <w:br/>
        <w:br/>
        <w:t>============================================================</w:t>
        <w:br/>
        <w:t>PART 5 — TODAY'S WORK</w:t>
        <w:br/>
        <w:t>============================================================</w:t>
        <w:br/>
        <w:br/>
        <w:t>If Today's Work already consumes the shared Follow-up engine,</w:t>
        <w:br/>
        <w:t>ensure Lead follow-ups appear naturally through that existing</w:t>
        <w:br/>
        <w:t>mechanism.</w:t>
        <w:br/>
        <w:br/>
        <w:t>Do NOT redesign Today's Work.</w:t>
        <w:br/>
        <w:br/>
        <w:t>Do NOT create a second task aggregation system.</w:t>
        <w:br/>
        <w:br/>
        <w:t>A Lead follow-up should be actionable from Today's Work.</w:t>
        <w:br/>
        <w:br/>
        <w:t>============================================================</w:t>
        <w:br/>
        <w:t>PART 6 — COMPLETE FOLLOW-UP</w:t>
        <w:br/>
        <w:t>============================================================</w:t>
        <w:br/>
        <w:br/>
        <w:t>Staff must be able to complete the Lead follow-up.</w:t>
        <w:br/>
        <w:br/>
        <w:t>Use the existing completion pattern.</w:t>
        <w:br/>
        <w:br/>
        <w:t>At minimum record:</w:t>
        <w:br/>
        <w:br/>
        <w:t>- Completed status</w:t>
        <w:br/>
        <w:t>- Completion timestamp</w:t>
        <w:br/>
        <w:t>- Staff/user</w:t>
        <w:br/>
        <w:t>- Outcome if the existing architecture supports outcome</w:t>
        <w:br/>
        <w:br/>
        <w:t>Do not create a new Activity system.</w:t>
        <w:br/>
        <w:br/>
        <w:t>If the existing Follow-up completion automatically creates an</w:t>
        <w:br/>
        <w:t>Activity record, reuse that mechanism.</w:t>
        <w:br/>
        <w:br/>
        <w:t>============================================================</w:t>
        <w:br/>
        <w:t>PART 7 — SIMPLE OUTCOME</w:t>
        <w:br/>
        <w:t>============================================================</w:t>
        <w:br/>
        <w:br/>
        <w:t>If the existing Follow-up system already has an outcome model,</w:t>
        <w:br/>
        <w:t>reuse it.</w:t>
        <w:br/>
        <w:br/>
        <w:t>If it does not, implement only the minimum outcome required for</w:t>
        <w:br/>
        <w:t>Lead follow-up completion.</w:t>
        <w:br/>
        <w:br/>
        <w:t>Possible simple outcomes:</w:t>
        <w:br/>
        <w:br/>
        <w:t>- Contacted</w:t>
        <w:br/>
        <w:t>- No response</w:t>
        <w:br/>
        <w:t>- Interested</w:t>
        <w:br/>
        <w:t>- Call later</w:t>
        <w:br/>
        <w:t>- Not interested</w:t>
        <w:br/>
        <w:br/>
        <w:t>IMPORTANT:</w:t>
        <w:br/>
        <w:br/>
        <w:t>Do not create a large lead qualification system in this sprint.</w:t>
        <w:br/>
        <w:br/>
        <w:t>Do not implement scoring.</w:t>
        <w:br/>
        <w:br/>
        <w:t>Do not implement conversion.</w:t>
        <w:br/>
        <w:br/>
        <w:t>============================================================</w:t>
        <w:br/>
        <w:t>PART 8 — NEXT FOLLOW-UP</w:t>
        <w:br/>
        <w:t>============================================================</w:t>
        <w:br/>
        <w:br/>
        <w:t>If the existing Follow-up architecture already supports creating</w:t>
        <w:br/>
        <w:t>a next follow-up after completion, reuse it.</w:t>
        <w:br/>
        <w:br/>
        <w:t>Otherwise:</w:t>
        <w:br/>
        <w:br/>
        <w:t>DO NOT implement automatic next-follow-up generation in this</w:t>
        <w:br/>
        <w:t>sprint.</w:t>
        <w:br/>
        <w:br/>
        <w:t>Manual creation of another follow-up is sufficient.</w:t>
        <w:br/>
        <w:br/>
        <w:t>Automatic lead follow-up logic belongs to a later sprint if needed.</w:t>
        <w:br/>
        <w:br/>
        <w:t>============================================================</w:t>
        <w:br/>
        <w:t>PART 9 — ACTIVITY</w:t>
        <w:br/>
        <w:t>============================================================</w:t>
        <w:br/>
        <w:br/>
        <w:t>Reuse the existing Activity architecture.</w:t>
        <w:br/>
        <w:br/>
        <w:t>If completing a Follow-up already records an Activity:</w:t>
        <w:br/>
        <w:br/>
        <w:t>Verify that Lead follow-up completion appears correctly.</w:t>
        <w:br/>
        <w:br/>
        <w:t>If a Lead reference is required by the Activity model and was</w:t>
        <w:br/>
        <w:t>approved by the previous architecture:</w:t>
        <w:br/>
        <w:br/>
        <w:t>Use it.</w:t>
        <w:br/>
        <w:br/>
        <w:t>Do not create a second activity system.</w:t>
        <w:br/>
        <w:br/>
        <w:t>============================================================</w:t>
        <w:br/>
        <w:t>PART 10 — WHATSAPP</w:t>
        <w:br/>
        <w:t>============================================================</w:t>
        <w:br/>
        <w:br/>
        <w:t>Do NOT implement WhatsApp in this sprint.</w:t>
        <w:br/>
        <w:br/>
        <w:t>Do not add automatic messages.</w:t>
        <w:br/>
        <w:br/>
        <w:t>Do not add message templates.</w:t>
        <w:br/>
        <w:br/>
        <w:t>Do not add WhatsApp Business API.</w:t>
        <w:br/>
        <w:br/>
        <w:t>WhatsApp integration remains a later controlled sprint.</w:t>
        <w:br/>
        <w:br/>
        <w:t>============================================================</w:t>
        <w:br/>
        <w:t>PART 11 — SECURITY</w:t>
        <w:br/>
        <w:t>============================================================</w:t>
        <w:br/>
        <w:br/>
        <w:t>Respect existing:</w:t>
        <w:br/>
        <w:br/>
        <w:t>- Authentication</w:t>
        <w:br/>
        <w:t>- User roles</w:t>
        <w:br/>
        <w:t>- RLS</w:t>
        <w:br/>
        <w:t>- Assignment permissions</w:t>
        <w:br/>
        <w:br/>
        <w:t>Verify that users cannot access Lead follow-ups outside their</w:t>
        <w:br/>
        <w:t>authorized scope.</w:t>
        <w:br/>
        <w:br/>
        <w:t>Do not weaken existing policies.</w:t>
        <w:br/>
        <w:br/>
        <w:t>============================================================</w:t>
        <w:br/>
        <w:t>PART 12 — UX</w:t>
        <w:br/>
        <w:t>============================================================</w:t>
        <w:br/>
        <w:br/>
        <w:t>Keep the workflow short:</w:t>
        <w:br/>
        <w:br/>
        <w:t>Lead</w:t>
        <w:br/>
        <w:t>→ Add Follow-up</w:t>
        <w:br/>
        <w:t>→ Select Date</w:t>
        <w:br/>
        <w:t>→ Save</w:t>
        <w:br/>
        <w:t>→ Follow-up appears in Follow-ups</w:t>
        <w:br/>
        <w:t>→ Appears in Today's Work when due</w:t>
        <w:br/>
        <w:t>→ Staff completes</w:t>
        <w:br/>
        <w:t>→ Outcome recorded</w:t>
        <w:br/>
        <w:t>→ Activity recorded through existing architecture</w:t>
        <w:br/>
        <w:br/>
        <w:t>Avoid:</w:t>
        <w:br/>
        <w:br/>
        <w:t>- Large forms</w:t>
        <w:br/>
        <w:t>- Complex dialogs</w:t>
        <w:br/>
        <w:t>- Duplicate screens</w:t>
        <w:br/>
        <w:t>- Dashboards</w:t>
        <w:br/>
        <w:t>- Analytics</w:t>
        <w:br/>
        <w:br/>
        <w:t>============================================================</w:t>
        <w:br/>
        <w:t>PART 13 — REGRESSION TESTING</w:t>
        <w:br/>
        <w:t>============================================================</w:t>
        <w:br/>
        <w:br/>
        <w:t>Test:</w:t>
        <w:br/>
        <w:br/>
        <w:t>1. Create Lead follow-up.</w:t>
        <w:br/>
        <w:t>2. Follow-up saves correctly.</w:t>
        <w:br/>
        <w:t>3. Follow-up appears in existing Follow-up list.</w:t>
        <w:br/>
        <w:t>4. Lead name is displayed correctly.</w:t>
        <w:br/>
        <w:t>5. Assigned staff is correct.</w:t>
        <w:br/>
        <w:t>6. Due date is correct.</w:t>
        <w:br/>
        <w:t>7. Due Lead follow-up appears in Today's Work.</w:t>
        <w:br/>
        <w:t>8. Lead can be opened from follow-up.</w:t>
        <w:br/>
        <w:t>9. Follow-up can be completed.</w:t>
        <w:br/>
        <w:t>10. Completion status is correct.</w:t>
        <w:br/>
        <w:t>11. Activity is recorded through existing architecture if applicable.</w:t>
        <w:br/>
        <w:t>12. RLS works.</w:t>
        <w:br/>
        <w:t>13. Existing Customer follow-ups still work.</w:t>
        <w:br/>
        <w:t>14. Existing Payment follow-ups still work.</w:t>
        <w:br/>
        <w:t>15. Existing Requirements workflow still works.</w:t>
        <w:br/>
        <w:t>16. Existing Today's Work still works.</w:t>
        <w:br/>
        <w:t>17. Existing Tally workflow still works.</w:t>
        <w:br/>
        <w:br/>
        <w:t>Do not fix unrelated defects.</w:t>
        <w:br/>
        <w:br/>
        <w:t>============================================================</w:t>
        <w:br/>
        <w:t>PART 14 — DOCUMENTATION</w:t>
        <w:br/>
        <w:t>============================================================</w:t>
        <w:br/>
        <w:br/>
        <w:t>Create:</w:t>
        <w:br/>
        <w:br/>
        <w:t>/docs/MICRO_SPRINT_10_4_COMPLETION_REPORT.md</w:t>
        <w:br/>
        <w:br/>
        <w:t>Include:</w:t>
        <w:br/>
        <w:br/>
        <w:t>1. Features implemented</w:t>
        <w:br/>
        <w:t>2. Existing Follow-up architecture reused</w:t>
        <w:br/>
        <w:t>3. Database changes</w:t>
        <w:br/>
        <w:t>4. Frontend files changed</w:t>
        <w:br/>
        <w:t>5. Routes/components changed</w:t>
        <w:br/>
        <w:t>6. API/service changes</w:t>
        <w:br/>
        <w:t>7. RLS/security verification</w:t>
        <w:br/>
        <w:t>8. Tests performed</w:t>
        <w:br/>
        <w:t>9. Test results</w:t>
        <w:br/>
        <w:t>10. Known issues</w:t>
        <w:br/>
        <w:t>11. Deferred functionality</w:t>
        <w:br/>
        <w:br/>
        <w:t>Explicitly state:</w:t>
        <w:br/>
        <w:br/>
        <w:t>"No separate Lead Follow-up engine was created."</w:t>
        <w:br/>
        <w:br/>
        <w:t>Also state:</w:t>
        <w:br/>
        <w:br/>
        <w:t>"Lead-to-Customer conversion was NOT implemented."</w:t>
        <w:br/>
        <w:br/>
        <w:t>============================================================</w:t>
        <w:br/>
        <w:t>DEFINITION OF DONE</w:t>
        <w:br/>
        <w:t>============================================================</w:t>
        <w:br/>
        <w:br/>
        <w:t>[ ] Existing Follow-up engine inspected</w:t>
        <w:br/>
        <w:t>[ ] Existing Activity engine inspected</w:t>
        <w:br/>
        <w:t>[ ] Lead Follow-up uses existing Follow-up architecture</w:t>
        <w:br/>
        <w:t>[ ] No duplicate follow-up table/system</w:t>
        <w:br/>
        <w:t>[ ] Add Follow-up works from Lead</w:t>
        <w:br/>
        <w:t>[ ] Follow-up appears in existing Follow-up module</w:t>
        <w:br/>
        <w:t>[ ] Due Lead Follow-up appears in Today's Work</w:t>
        <w:br/>
        <w:t>[ ] Completion works</w:t>
        <w:br/>
        <w:t>[ ] Outcome works where supported</w:t>
        <w:br/>
        <w:t>[ ] Activity integration verified</w:t>
        <w:br/>
        <w:t>[ ] RLS verified</w:t>
        <w:br/>
        <w:t>[ ] Existing payment/customer follow-ups still work</w:t>
        <w:br/>
        <w:t>[ ] Regression tests pass</w:t>
        <w:br/>
        <w:t>[ ] Completion report created</w:t>
        <w:br/>
        <w:t>[ ] No WhatsApp implementation</w:t>
        <w:br/>
        <w:t>[ ] No Lead conversion</w:t>
        <w:br/>
        <w:t>[ ] No dormant-customer functionality</w:t>
        <w:br/>
        <w:t>[ ] No AI/scoring</w:t>
        <w:br/>
        <w:br/>
        <w:t>============================================================</w:t>
        <w:br/>
        <w:t>FINAL CONTROL RULE</w:t>
        <w:br/>
        <w:t>============================================================</w:t>
        <w:br/>
        <w:br/>
        <w:t>When complete:</w:t>
        <w:br/>
        <w:br/>
        <w:t>1. Run tests.</w:t>
        <w:br/>
        <w:t>2. Generate completion report.</w:t>
        <w:br/>
        <w:t>3. List every file changed.</w:t>
        <w:br/>
        <w:t>4. List every database object changed.</w:t>
        <w:br/>
        <w:t>5. Report PASS / FAIL / BLOCKED.</w:t>
        <w:br/>
        <w:t>6. STOP.</w:t>
        <w:br/>
        <w:br/>
        <w:t>DO NOT START MICRO-SPRINT 10.5.</w:t>
        <w:br/>
        <w:br/>
        <w:t>WAIT FOR EXPLICIT PRODUCT OWNER APPROVAL.</w:t>
        <w:br/>
        <w:br/>
        <w:t>============================================================</w:t>
        <w:br/>
        <w:t>END</w:t>
        <w:br/>
        <w:t>============================================================</w:t>
      </w:r>
    </w:p>
    <w:p>
      <w:r>
        <w:br w:type="page"/>
      </w:r>
    </w:p>
    <w:p>
      <w:pPr>
        <w:pStyle w:val="Heading1"/>
      </w:pPr>
      <w:r>
        <w:t>Product Owner Review Gate — 10.4</w:t>
      </w:r>
    </w:p>
    <w:p>
      <w:pPr>
        <w:pStyle w:val="ListBullet"/>
      </w:pPr>
      <w:r>
        <w:t>Existing Follow-up architecture was inspected before changes.</w:t>
      </w:r>
    </w:p>
    <w:p>
      <w:pPr>
        <w:pStyle w:val="ListBullet"/>
      </w:pPr>
      <w:r>
        <w:t>Lead follow-up uses the existing Follow-up engine.</w:t>
      </w:r>
    </w:p>
    <w:p>
      <w:pPr>
        <w:pStyle w:val="ListBullet"/>
      </w:pPr>
      <w:r>
        <w:t>No separate Lead Follow-up table/system was created.</w:t>
      </w:r>
    </w:p>
    <w:p>
      <w:pPr>
        <w:pStyle w:val="ListBullet"/>
      </w:pPr>
      <w:r>
        <w:t>Lead follow-up can be created from a Lead.</w:t>
      </w:r>
    </w:p>
    <w:p>
      <w:pPr>
        <w:pStyle w:val="ListBullet"/>
      </w:pPr>
      <w:r>
        <w:t>Lead follow-up appears in the existing Follow-up module.</w:t>
      </w:r>
    </w:p>
    <w:p>
      <w:pPr>
        <w:pStyle w:val="ListBullet"/>
      </w:pPr>
      <w:r>
        <w:t>Due Lead follow-up appears in Today's Work.</w:t>
      </w:r>
    </w:p>
    <w:p>
      <w:pPr>
        <w:pStyle w:val="ListBullet"/>
      </w:pPr>
      <w:r>
        <w:t>Completion and outcome work correctly.</w:t>
      </w:r>
    </w:p>
    <w:p>
      <w:pPr>
        <w:pStyle w:val="ListBullet"/>
      </w:pPr>
      <w:r>
        <w:t>Activity is integrated through the existing architecture.</w:t>
      </w:r>
    </w:p>
    <w:p>
      <w:pPr>
        <w:pStyle w:val="ListBullet"/>
      </w:pPr>
      <w:r>
        <w:t>RLS and assignment permissions are preserved.</w:t>
      </w:r>
    </w:p>
    <w:p>
      <w:pPr>
        <w:pStyle w:val="ListBullet"/>
      </w:pPr>
      <w:r>
        <w:t>Existing Customer and Payment follow-ups still work.</w:t>
      </w:r>
    </w:p>
    <w:p>
      <w:pPr>
        <w:pStyle w:val="ListBullet"/>
      </w:pPr>
      <w:r>
        <w:t>No WhatsApp, conversion, dormant-customer or AI functionality was added.</w:t>
      </w:r>
    </w:p>
    <w:p>
      <w:pPr>
        <w:pStyle w:val="ListBullet"/>
      </w:pPr>
      <w:r>
        <w:t>Completion report lists every changed file and database object.</w:t>
      </w:r>
    </w:p>
    <w:p>
      <w:pPr>
        <w:pStyle w:val="ListBullet"/>
      </w:pPr>
      <w:r>
        <w:t>Micro-Sprint 10.5 has NOT been started.</w:t>
      </w:r>
    </w:p>
    <w:p>
      <w:pPr>
        <w:pStyle w:val="Heading1"/>
      </w:pPr>
      <w:r>
        <w:t>Planning Reference — Future Micro-Sprints</w:t>
      </w:r>
    </w:p>
    <w:p>
      <w:r>
        <w:t>10.5 Lead-to-Customer Conversion → 10.6 Dormant Customer Identification → 10.7 Dormant Queue → 10.8 Reactivation Workflow → 10.9 WhatsApp + Activity → 10.10 QA</w:t>
      </w:r>
    </w:p>
    <w:p>
      <w:r>
        <w:t>Planning reference only. Authorize one micro-sprint at a time.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Shubh Labh CRM — Controlled Antigravity Development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