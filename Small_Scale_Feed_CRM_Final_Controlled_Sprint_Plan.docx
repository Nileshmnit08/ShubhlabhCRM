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SMALL-SCALE FEED CRM</w:t>
      </w:r>
    </w:p>
    <w:p>
      <w:pPr>
        <w:jc w:val="center"/>
      </w:pPr>
      <w:r>
        <w:rPr>
          <w:b/>
          <w:sz w:val="34"/>
        </w:rPr>
        <w:t>FINAL CONTROLLED DEVELOPMENT &amp; SPRINT PLAN</w:t>
      </w:r>
    </w:p>
    <w:p>
      <w:pPr>
        <w:jc w:val="center"/>
      </w:pPr>
      <w:r>
        <w:rPr>
          <w:i/>
        </w:rPr>
        <w:t>Tally + Supabase/PostgreSQL + Flutter/Web-ready Architecture</w:t>
      </w:r>
    </w:p>
    <w:p/>
    <w:p>
      <w:pPr>
        <w:jc w:val="center"/>
      </w:pPr>
      <w:r>
        <w:rPr>
          <w:b/>
          <w:sz w:val="24"/>
        </w:rPr>
        <w:t>PRODUCT OWNER</w:t>
        <w:br/>
        <w:t>↕</w:t>
        <w:br/>
        <w:t>ANTIGRAVITY DEVELOPMENT AGENT</w:t>
      </w:r>
    </w:p>
    <w:p/>
    <w:p>
      <w:pPr>
        <w:jc w:val="center"/>
      </w:pPr>
      <w:r>
        <w:rPr>
          <w:sz w:val="20"/>
        </w:rPr>
        <w:t>Version: Final Architecture Baseline</w:t>
      </w:r>
    </w:p>
    <w:p>
      <w:pPr>
        <w:pStyle w:val="Heading1"/>
      </w:pPr>
      <w:r>
        <w:t>1. Executive Summary</w:t>
      </w:r>
    </w:p>
    <w:p>
      <w:r>
        <w:t>This project is a lightweight, domain-specific CRM for a small-scale feed business. It is designed to work alongside Tally rather than replace it. Tally remains the accounting and financial source of truth; the CRM becomes the operational system for customer relationships, daily follow-up, WhatsApp communication, customer feedback, feed-grade requirements and simple action-oriented intelligence.</w:t>
      </w:r>
    </w:p>
    <w:p>
      <w:r>
        <w:t>The system is intentionally designed to remain small, fast and easy to use. Advanced AI scoring, complex customer-health models, marketing automation and enterprise CRM features are deliberately postponed until sufficient reliable CRM data has accumulated.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Tally = accounting and financial source of truth.</w:t>
      </w:r>
    </w:p>
    <w:p>
      <w:pPr>
        <w:pStyle w:val="ListBullet"/>
      </w:pPr>
      <w:r>
        <w:t>CRM = customer relationship, interaction, follow-up and market-demand intelligence.</w:t>
      </w:r>
    </w:p>
    <w:p>
      <w:pPr>
        <w:pStyle w:val="ListBullet"/>
      </w:pPr>
      <w:r>
        <w:t>WhatsApp = primary communication channel for fast customer contact, initially through controlled deep links.</w:t>
      </w:r>
    </w:p>
    <w:p>
      <w:pPr>
        <w:pStyle w:val="ListBullet"/>
      </w:pPr>
      <w:r>
        <w:t>Requirements = structured record of what customers actually need.</w:t>
      </w:r>
    </w:p>
    <w:p>
      <w:pPr>
        <w:pStyle w:val="ListBullet"/>
      </w:pPr>
      <w:r>
        <w:t>Today's Work = primary operating screen that answers what needs attention today.</w:t>
      </w:r>
    </w:p>
    <w:p>
      <w:pPr>
        <w:pStyle w:val="ListBullet"/>
      </w:pPr>
      <w:r>
        <w:t>Supabase/PostgreSQL = central application database; SQLite is not part of the production architecture.</w:t>
      </w:r>
    </w:p>
    <w:p>
      <w:pPr>
        <w:pStyle w:val="ListBullet"/>
      </w:pPr>
      <w:r>
        <w:t>Raw Tally data must be preserved before normalization or identity resolution.</w:t>
      </w:r>
    </w:p>
    <w:p>
      <w:pPr>
        <w:pStyle w:val="ListBullet"/>
      </w:pPr>
      <w:r>
        <w:t>Ambiguous customer identity must be reviewed by a human; uncertain parties must never be silently merged.</w:t>
      </w:r>
    </w:p>
    <w:p>
      <w:pPr>
        <w:pStyle w:val="ListBullet"/>
      </w:pPr>
      <w:r>
        <w:t>Every sprint is independently testable and requires explicit Product Owner approval before the next sprint begins.</w:t>
      </w:r>
    </w:p>
    <w:p>
      <w:pPr>
        <w:pStyle w:val="Heading1"/>
      </w:pPr>
      <w:r>
        <w:t>3. Architecture &amp; Technology Baseline</w:t>
      </w:r>
    </w:p>
    <w:p>
      <w:pPr>
        <w:pStyle w:val="Heading2"/>
      </w:pPr>
      <w:r>
        <w:t>3.1 Technology</w:t>
      </w:r>
    </w:p>
    <w:p>
      <w:pPr>
        <w:pStyle w:val="ListBullet"/>
      </w:pPr>
      <w:r>
        <w:t>Frontend: Flutter with a responsive architecture suitable for desktop/web and future mobile clients.</w:t>
      </w:r>
    </w:p>
    <w:p>
      <w:pPr>
        <w:pStyle w:val="ListBullet"/>
      </w:pPr>
      <w:r>
        <w:t>Backend/Data Platform: Supabase.</w:t>
      </w:r>
    </w:p>
    <w:p>
      <w:pPr>
        <w:pStyle w:val="ListBullet"/>
      </w:pPr>
      <w:r>
        <w:t>Database: PostgreSQL through Supabase.</w:t>
      </w:r>
    </w:p>
    <w:p>
      <w:pPr>
        <w:pStyle w:val="ListBullet"/>
      </w:pPr>
      <w:r>
        <w:t>Authentication: Supabase Auth or an equivalent approved authentication layer, introduced only when required by the current sprint.</w:t>
      </w:r>
    </w:p>
    <w:p>
      <w:pPr>
        <w:pStyle w:val="ListBullet"/>
      </w:pPr>
      <w:r>
        <w:t>Tally integration: controlled import pipeline with staging and normalization layers.</w:t>
      </w:r>
    </w:p>
    <w:p>
      <w:pPr>
        <w:pStyle w:val="ListBullet"/>
      </w:pPr>
      <w:r>
        <w:t>WhatsApp: human-controlled WhatsApp deep links initially; official API automation is explicitly out of the initial scope.</w:t>
      </w:r>
    </w:p>
    <w:p>
      <w:pPr>
        <w:pStyle w:val="Heading2"/>
      </w:pPr>
      <w:r>
        <w:t>3.2 Revised Architecture Flow</w:t>
      </w:r>
    </w:p>
    <w:p>
      <w:r>
        <w:rPr>
          <w:rFonts w:ascii="Consolas" w:hAnsi="Consolas"/>
          <w:sz w:val="18"/>
        </w:rPr>
        <w:t xml:space="preserve">                         TALLY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      ▼</w:t>
        <w:br/>
      </w:r>
      <w:r>
        <w:rPr>
          <w:rFonts w:ascii="Consolas" w:hAnsi="Consolas"/>
          <w:sz w:val="18"/>
        </w:rPr>
        <w:t xml:space="preserve">                TALLY EXPORT / SOURCE FILE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      ▼</w:t>
        <w:br/>
      </w:r>
      <w:r>
        <w:rPr>
          <w:rFonts w:ascii="Consolas" w:hAnsi="Consolas"/>
          <w:sz w:val="18"/>
        </w:rPr>
        <w:t xml:space="preserve">                 ┌─────────────────────┐</w:t>
        <w:br/>
      </w:r>
      <w:r>
        <w:rPr>
          <w:rFonts w:ascii="Consolas" w:hAnsi="Consolas"/>
          <w:sz w:val="18"/>
        </w:rPr>
        <w:t xml:space="preserve">                 │  IMPORT PROCESS     │</w:t>
        <w:br/>
      </w:r>
      <w:r>
        <w:rPr>
          <w:rFonts w:ascii="Consolas" w:hAnsi="Consolas"/>
          <w:sz w:val="18"/>
        </w:rPr>
        <w:t xml:space="preserve">                 └─────────────────────┘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      ▼</w:t>
        <w:br/>
      </w:r>
      <w:r>
        <w:rPr>
          <w:rFonts w:ascii="Consolas" w:hAnsi="Consolas"/>
          <w:sz w:val="18"/>
        </w:rPr>
        <w:t xml:space="preserve">                  tally_imports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      ▼</w:t>
        <w:br/>
      </w:r>
      <w:r>
        <w:rPr>
          <w:rFonts w:ascii="Consolas" w:hAnsi="Consolas"/>
          <w:sz w:val="18"/>
        </w:rPr>
        <w:t xml:space="preserve">                 tally_raw_parties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      ▼</w:t>
        <w:br/>
      </w:r>
      <w:r>
        <w:rPr>
          <w:rFonts w:ascii="Consolas" w:hAnsi="Consolas"/>
          <w:sz w:val="18"/>
        </w:rPr>
        <w:t xml:space="preserve">              NORMALIZATION / VALIDATION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       ▼</w:t>
        <w:br/>
      </w:r>
      <w:r>
        <w:rPr>
          <w:rFonts w:ascii="Consolas" w:hAnsi="Consolas"/>
          <w:sz w:val="18"/>
        </w:rPr>
        <w:t xml:space="preserve">             PARTY IDENTITY RESOLUTION</w:t>
        <w:br/>
      </w:r>
      <w:r>
        <w:rPr>
          <w:rFonts w:ascii="Consolas" w:hAnsi="Consolas"/>
          <w:sz w:val="18"/>
        </w:rPr>
        <w:t xml:space="preserve">                    │              │</w:t>
        <w:br/>
      </w:r>
      <w:r>
        <w:rPr>
          <w:rFonts w:ascii="Consolas" w:hAnsi="Consolas"/>
          <w:sz w:val="18"/>
        </w:rPr>
        <w:t xml:space="preserve">              Confirmed         Ambiguous</w:t>
        <w:br/>
      </w:r>
      <w:r>
        <w:rPr>
          <w:rFonts w:ascii="Consolas" w:hAnsi="Consolas"/>
          <w:sz w:val="18"/>
        </w:rPr>
        <w:t xml:space="preserve">                    │              │</w:t>
        <w:br/>
      </w:r>
      <w:r>
        <w:rPr>
          <w:rFonts w:ascii="Consolas" w:hAnsi="Consolas"/>
          <w:sz w:val="18"/>
        </w:rPr>
        <w:t xml:space="preserve">                    ▼              ▼</w:t>
        <w:br/>
      </w:r>
      <w:r>
        <w:rPr>
          <w:rFonts w:ascii="Consolas" w:hAnsi="Consolas"/>
          <w:sz w:val="18"/>
        </w:rPr>
        <w:t xml:space="preserve">              CRM PARTY      REVIEW QUEUE</w:t>
        <w:br/>
      </w:r>
      <w:r>
        <w:rPr>
          <w:rFonts w:ascii="Consolas" w:hAnsi="Consolas"/>
          <w:sz w:val="18"/>
        </w:rPr>
        <w:t xml:space="preserve">                    │</w:t>
        <w:br/>
      </w:r>
      <w:r>
        <w:rPr>
          <w:rFonts w:ascii="Consolas" w:hAnsi="Consolas"/>
          <w:sz w:val="18"/>
        </w:rPr>
        <w:t xml:space="preserve">          ┌─────────┼──────────┐</w:t>
        <w:br/>
      </w:r>
      <w:r>
        <w:rPr>
          <w:rFonts w:ascii="Consolas" w:hAnsi="Consolas"/>
          <w:sz w:val="18"/>
        </w:rPr>
        <w:t xml:space="preserve">          ▼         ▼          ▼</w:t>
        <w:br/>
      </w:r>
      <w:r>
        <w:rPr>
          <w:rFonts w:ascii="Consolas" w:hAnsi="Consolas"/>
          <w:sz w:val="18"/>
        </w:rPr>
        <w:t xml:space="preserve">      FOLLOW-UPS WHATSAPP REQUIREMENTS</w:t>
        <w:br/>
      </w:r>
      <w:r>
        <w:rPr>
          <w:rFonts w:ascii="Consolas" w:hAnsi="Consolas"/>
          <w:sz w:val="18"/>
        </w:rPr>
        <w:t xml:space="preserve">          │         │          │</w:t>
        <w:br/>
      </w:r>
      <w:r>
        <w:rPr>
          <w:rFonts w:ascii="Consolas" w:hAnsi="Consolas"/>
          <w:sz w:val="18"/>
        </w:rPr>
        <w:t xml:space="preserve">          └─────────┼──────────┘</w:t>
        <w:br/>
      </w:r>
      <w:r>
        <w:rPr>
          <w:rFonts w:ascii="Consolas" w:hAnsi="Consolas"/>
          <w:sz w:val="18"/>
        </w:rPr>
        <w:t xml:space="preserve">                    ▼</w:t>
        <w:br/>
      </w:r>
      <w:r>
        <w:rPr>
          <w:rFonts w:ascii="Consolas" w:hAnsi="Consolas"/>
          <w:sz w:val="18"/>
        </w:rPr>
        <w:t xml:space="preserve">             CUSTOMER ACTIVITY</w:t>
        <w:br/>
      </w:r>
      <w:r>
        <w:rPr>
          <w:rFonts w:ascii="Consolas" w:hAnsi="Consolas"/>
          <w:sz w:val="18"/>
        </w:rPr>
        <w:t xml:space="preserve">                    │</w:t>
        <w:br/>
      </w:r>
      <w:r>
        <w:rPr>
          <w:rFonts w:ascii="Consolas" w:hAnsi="Consolas"/>
          <w:sz w:val="18"/>
        </w:rPr>
        <w:t xml:space="preserve">                    ▼</w:t>
        <w:br/>
      </w:r>
      <w:r>
        <w:rPr>
          <w:rFonts w:ascii="Consolas" w:hAnsi="Consolas"/>
          <w:sz w:val="18"/>
        </w:rPr>
        <w:t xml:space="preserve">              TODAY'S WORK</w:t>
        <w:br/>
      </w:r>
      <w:r>
        <w:rPr>
          <w:rFonts w:ascii="Consolas" w:hAnsi="Consolas"/>
          <w:sz w:val="18"/>
        </w:rPr>
        <w:t xml:space="preserve">                    │</w:t>
        <w:br/>
      </w:r>
      <w:r>
        <w:rPr>
          <w:rFonts w:ascii="Consolas" w:hAnsi="Consolas"/>
          <w:sz w:val="18"/>
        </w:rPr>
        <w:t xml:space="preserve">                    ▼</w:t>
        <w:br/>
      </w:r>
      <w:r>
        <w:rPr>
          <w:rFonts w:ascii="Consolas" w:hAnsi="Consolas"/>
          <w:sz w:val="18"/>
        </w:rPr>
        <w:t xml:space="preserve">          MANAGEMENT / SIMPLE INSIGHTS</w:t>
      </w:r>
    </w:p>
    <w:p>
      <w:r>
        <w:t>The architecture deliberately separates raw imported Tally data from the normalized CRM party identity. This protects the system from destructive imports, naming changes and uncertain deduplication.</w:t>
      </w:r>
    </w:p>
    <w:p>
      <w:pPr>
        <w:pStyle w:val="Heading1"/>
      </w:pPr>
      <w:r>
        <w:t>4. Minimal Initial Navigation</w:t>
      </w:r>
    </w:p>
    <w:p>
      <w:r>
        <w:rPr>
          <w:rFonts w:ascii="Consolas" w:hAnsi="Consolas"/>
          <w:sz w:val="18"/>
        </w:rPr>
        <w:t>TODAY</w:t>
        <w:br/>
      </w:r>
      <w:r>
        <w:rPr>
          <w:rFonts w:ascii="Consolas" w:hAnsi="Consolas"/>
          <w:sz w:val="18"/>
        </w:rPr>
        <w:t>CUSTOMERS</w:t>
        <w:br/>
      </w:r>
      <w:r>
        <w:rPr>
          <w:rFonts w:ascii="Consolas" w:hAnsi="Consolas"/>
          <w:sz w:val="18"/>
        </w:rPr>
        <w:t>REQUIREMENTS</w:t>
        <w:br/>
      </w:r>
      <w:r>
        <w:rPr>
          <w:rFonts w:ascii="Consolas" w:hAnsi="Consolas"/>
          <w:sz w:val="18"/>
        </w:rPr>
        <w:t>FOLLOW-UPS</w:t>
        <w:br/>
      </w:r>
      <w:r>
        <w:rPr>
          <w:rFonts w:ascii="Consolas" w:hAnsi="Consolas"/>
          <w:sz w:val="18"/>
        </w:rPr>
        <w:t>ACTIVITY</w:t>
        <w:br/>
      </w:r>
      <w:r>
        <w:rPr>
          <w:rFonts w:ascii="Consolas" w:hAnsi="Consolas"/>
          <w:sz w:val="18"/>
        </w:rPr>
        <w:t>SETTINGS</w:t>
      </w:r>
    </w:p>
    <w:p>
      <w:r>
        <w:t>The primary screen is named 'Today's Work', not 'Dashboard'. The purpose is actionability, not passive reporting.</w:t>
      </w:r>
    </w:p>
    <w:p>
      <w:pPr>
        <w:pStyle w:val="Heading1"/>
      </w:pPr>
      <w:r>
        <w:t>5. Complete Data Model Outline</w:t>
      </w:r>
    </w:p>
    <w:p>
      <w:r>
        <w:t>The following is the logical data model. Physical PostgreSQL implementation, indexes, constraints and RLS policies must be finalized during the relevant sprint without unnecessarily expanding the scope.</w:t>
      </w:r>
    </w:p>
    <w:p>
      <w:pPr>
        <w:pStyle w:val="Heading2"/>
      </w:pPr>
      <w:r>
        <w:t>users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mobile/email</w:t>
      </w:r>
    </w:p>
    <w:p>
      <w:pPr>
        <w:pStyle w:val="ListBullet"/>
      </w:pPr>
      <w:r>
        <w:t>role</w:t>
      </w:r>
    </w:p>
    <w:p>
      <w:pPr>
        <w:pStyle w:val="ListBullet"/>
      </w:pPr>
      <w:r>
        <w:t>is_active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parties / crm_parties</w:t>
      </w:r>
    </w:p>
    <w:p>
      <w:pPr>
        <w:pStyle w:val="ListBullet"/>
      </w:pPr>
      <w:r>
        <w:t>id</w:t>
      </w:r>
    </w:p>
    <w:p>
      <w:pPr>
        <w:pStyle w:val="ListBullet"/>
      </w:pPr>
      <w:r>
        <w:t>display_name</w:t>
      </w:r>
    </w:p>
    <w:p>
      <w:pPr>
        <w:pStyle w:val="ListBullet"/>
      </w:pPr>
      <w:r>
        <w:t>legal_or_core_name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mobile</w:t>
      </w:r>
    </w:p>
    <w:p>
      <w:pPr>
        <w:pStyle w:val="ListBullet"/>
      </w:pPr>
      <w:r>
        <w:t>whatsapp</w:t>
      </w:r>
    </w:p>
    <w:p>
      <w:pPr>
        <w:pStyle w:val="ListBullet"/>
      </w:pPr>
      <w:r>
        <w:t>communication_preference</w:t>
      </w:r>
    </w:p>
    <w:p>
      <w:pPr>
        <w:pStyle w:val="ListBullet"/>
      </w:pPr>
      <w:r>
        <w:t>preferred_channel</w:t>
      </w:r>
    </w:p>
    <w:p>
      <w:pPr>
        <w:pStyle w:val="ListBullet"/>
      </w:pPr>
      <w:r>
        <w:t>preferred_contact_time</w:t>
      </w:r>
    </w:p>
    <w:p>
      <w:pPr>
        <w:pStyle w:val="ListBullet"/>
      </w:pPr>
      <w:r>
        <w:t>crm_status</w:t>
      </w:r>
    </w:p>
    <w:p>
      <w:pPr>
        <w:pStyle w:val="ListBullet"/>
      </w:pPr>
      <w:r>
        <w:t>notes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party_relationships</w:t>
      </w:r>
    </w:p>
    <w:p>
      <w:pPr>
        <w:pStyle w:val="ListBullet"/>
      </w:pPr>
      <w:r>
        <w:t>id</w:t>
      </w:r>
    </w:p>
    <w:p>
      <w:pPr>
        <w:pStyle w:val="ListBullet"/>
      </w:pPr>
      <w:r>
        <w:t>party_id</w:t>
      </w:r>
    </w:p>
    <w:p>
      <w:pPr>
        <w:pStyle w:val="ListBullet"/>
      </w:pPr>
      <w:r>
        <w:t>relationship_type</w:t>
      </w:r>
    </w:p>
    <w:p>
      <w:pPr>
        <w:pStyle w:val="ListBullet"/>
      </w:pPr>
      <w:r>
        <w:t>is_active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Relationship types: Customer, Supplier, Customer + Supplier, Other, Unknown</w:t>
      </w:r>
    </w:p>
    <w:p>
      <w:pPr>
        <w:pStyle w:val="Heading2"/>
      </w:pPr>
      <w:r>
        <w:t>tally_imports</w:t>
      </w:r>
    </w:p>
    <w:p>
      <w:pPr>
        <w:pStyle w:val="ListBullet"/>
      </w:pPr>
      <w:r>
        <w:t>id</w:t>
      </w:r>
    </w:p>
    <w:p>
      <w:pPr>
        <w:pStyle w:val="ListBullet"/>
      </w:pPr>
      <w:r>
        <w:t>source_file_name</w:t>
      </w:r>
    </w:p>
    <w:p>
      <w:pPr>
        <w:pStyle w:val="ListBullet"/>
      </w:pPr>
      <w:r>
        <w:t>source_type</w:t>
      </w:r>
    </w:p>
    <w:p>
      <w:pPr>
        <w:pStyle w:val="ListBullet"/>
      </w:pPr>
      <w:r>
        <w:t>imported_at</w:t>
      </w:r>
    </w:p>
    <w:p>
      <w:pPr>
        <w:pStyle w:val="ListBullet"/>
      </w:pPr>
      <w:r>
        <w:t>imported_by</w:t>
      </w:r>
    </w:p>
    <w:p>
      <w:pPr>
        <w:pStyle w:val="ListBullet"/>
      </w:pPr>
      <w:r>
        <w:t>record_count</w:t>
      </w:r>
    </w:p>
    <w:p>
      <w:pPr>
        <w:pStyle w:val="ListBullet"/>
      </w:pPr>
      <w:r>
        <w:t>success_count</w:t>
      </w:r>
    </w:p>
    <w:p>
      <w:pPr>
        <w:pStyle w:val="ListBullet"/>
      </w:pPr>
      <w:r>
        <w:t>error_count</w:t>
      </w:r>
    </w:p>
    <w:p>
      <w:pPr>
        <w:pStyle w:val="ListBullet"/>
      </w:pPr>
      <w:r>
        <w:t>status</w:t>
      </w:r>
    </w:p>
    <w:p>
      <w:pPr>
        <w:pStyle w:val="ListBullet"/>
      </w:pPr>
      <w:r>
        <w:t>notes</w:t>
      </w:r>
    </w:p>
    <w:p>
      <w:pPr>
        <w:pStyle w:val="Heading2"/>
      </w:pPr>
      <w:r>
        <w:t>tally_raw_parties</w:t>
      </w:r>
    </w:p>
    <w:p>
      <w:pPr>
        <w:pStyle w:val="ListBullet"/>
      </w:pPr>
      <w:r>
        <w:t>id</w:t>
      </w:r>
    </w:p>
    <w:p>
      <w:pPr>
        <w:pStyle w:val="ListBullet"/>
      </w:pPr>
      <w:r>
        <w:t>tally_import_id</w:t>
      </w:r>
    </w:p>
    <w:p>
      <w:pPr>
        <w:pStyle w:val="ListBullet"/>
      </w:pPr>
      <w:r>
        <w:t>tally_source_id</w:t>
      </w:r>
    </w:p>
    <w:p>
      <w:pPr>
        <w:pStyle w:val="ListBullet"/>
      </w:pPr>
      <w:r>
        <w:t>tally_ledger_name</w:t>
      </w:r>
    </w:p>
    <w:p>
      <w:pPr>
        <w:pStyle w:val="ListBullet"/>
      </w:pPr>
      <w:r>
        <w:t>tally_group</w:t>
      </w:r>
    </w:p>
    <w:p>
      <w:pPr>
        <w:pStyle w:val="ListBullet"/>
      </w:pPr>
      <w:r>
        <w:t>tally_status</w:t>
      </w:r>
    </w:p>
    <w:p>
      <w:pPr>
        <w:pStyle w:val="ListBullet"/>
      </w:pPr>
      <w:r>
        <w:t>raw_location</w:t>
      </w:r>
    </w:p>
    <w:p>
      <w:pPr>
        <w:pStyle w:val="ListBullet"/>
      </w:pPr>
      <w:r>
        <w:t>raw_payload_or_source_reference</w:t>
      </w:r>
    </w:p>
    <w:p>
      <w:pPr>
        <w:pStyle w:val="ListBullet"/>
      </w:pPr>
      <w:r>
        <w:t>first_seen</w:t>
      </w:r>
    </w:p>
    <w:p>
      <w:pPr>
        <w:pStyle w:val="ListBullet"/>
      </w:pPr>
      <w:r>
        <w:t>last_seen</w:t>
      </w:r>
    </w:p>
    <w:p>
      <w:pPr>
        <w:pStyle w:val="Heading2"/>
      </w:pPr>
      <w:r>
        <w:t>party_identity_links</w:t>
      </w:r>
    </w:p>
    <w:p>
      <w:pPr>
        <w:pStyle w:val="ListBullet"/>
      </w:pPr>
      <w:r>
        <w:t>id</w:t>
      </w:r>
    </w:p>
    <w:p>
      <w:pPr>
        <w:pStyle w:val="ListBullet"/>
      </w:pPr>
      <w:r>
        <w:t>crm_party_id</w:t>
      </w:r>
    </w:p>
    <w:p>
      <w:pPr>
        <w:pStyle w:val="ListBullet"/>
      </w:pPr>
      <w:r>
        <w:t>tally_raw_party_id</w:t>
      </w:r>
    </w:p>
    <w:p>
      <w:pPr>
        <w:pStyle w:val="ListBullet"/>
      </w:pPr>
      <w:r>
        <w:t>match_type</w:t>
      </w:r>
    </w:p>
    <w:p>
      <w:pPr>
        <w:pStyle w:val="ListBullet"/>
      </w:pPr>
      <w:r>
        <w:t>confidence</w:t>
      </w:r>
    </w:p>
    <w:p>
      <w:pPr>
        <w:pStyle w:val="ListBullet"/>
      </w:pPr>
      <w:r>
        <w:t>resolution_status</w:t>
      </w:r>
    </w:p>
    <w:p>
      <w:pPr>
        <w:pStyle w:val="ListBullet"/>
      </w:pPr>
      <w:r>
        <w:t>reason</w:t>
      </w:r>
    </w:p>
    <w:p>
      <w:pPr>
        <w:pStyle w:val="ListBullet"/>
      </w:pPr>
      <w:r>
        <w:t>resolved_by</w:t>
      </w:r>
    </w:p>
    <w:p>
      <w:pPr>
        <w:pStyle w:val="ListBullet"/>
      </w:pPr>
      <w:r>
        <w:t>resolved_at</w:t>
      </w:r>
    </w:p>
    <w:p>
      <w:pPr>
        <w:pStyle w:val="Heading2"/>
      </w:pPr>
      <w:r>
        <w:t>identity_review_queue</w:t>
      </w:r>
    </w:p>
    <w:p>
      <w:pPr>
        <w:pStyle w:val="ListBullet"/>
      </w:pPr>
      <w:r>
        <w:t>id</w:t>
      </w:r>
    </w:p>
    <w:p>
      <w:pPr>
        <w:pStyle w:val="ListBullet"/>
      </w:pPr>
      <w:r>
        <w:t>tally_raw_party_id</w:t>
      </w:r>
    </w:p>
    <w:p>
      <w:pPr>
        <w:pStyle w:val="ListBullet"/>
      </w:pPr>
      <w:r>
        <w:t>candidate_crm_party_id</w:t>
      </w:r>
    </w:p>
    <w:p>
      <w:pPr>
        <w:pStyle w:val="ListBullet"/>
      </w:pPr>
      <w:r>
        <w:t>match_reason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status</w:t>
      </w:r>
    </w:p>
    <w:p>
      <w:pPr>
        <w:pStyle w:val="ListBullet"/>
      </w:pPr>
      <w:r>
        <w:t>reviewed_by</w:t>
      </w:r>
    </w:p>
    <w:p>
      <w:pPr>
        <w:pStyle w:val="ListBullet"/>
      </w:pPr>
      <w:r>
        <w:t>reviewed_at</w:t>
      </w:r>
    </w:p>
    <w:p>
      <w:pPr>
        <w:pStyle w:val="ListBullet"/>
      </w:pPr>
      <w:r>
        <w:t>review_notes</w:t>
      </w:r>
    </w:p>
    <w:p>
      <w:pPr>
        <w:pStyle w:val="Heading2"/>
      </w:pPr>
      <w:r>
        <w:t>customer_contacts</w:t>
      </w:r>
    </w:p>
    <w:p>
      <w:pPr>
        <w:pStyle w:val="ListBullet"/>
      </w:pPr>
      <w:r>
        <w:t>id</w:t>
      </w:r>
    </w:p>
    <w:p>
      <w:pPr>
        <w:pStyle w:val="ListBullet"/>
      </w:pPr>
      <w:r>
        <w:t>party_id</w:t>
      </w:r>
    </w:p>
    <w:p>
      <w:pPr>
        <w:pStyle w:val="ListBullet"/>
      </w:pPr>
      <w:r>
        <w:t>contact_person</w:t>
      </w:r>
    </w:p>
    <w:p>
      <w:pPr>
        <w:pStyle w:val="ListBullet"/>
      </w:pPr>
      <w:r>
        <w:t>mobile</w:t>
      </w:r>
    </w:p>
    <w:p>
      <w:pPr>
        <w:pStyle w:val="ListBullet"/>
      </w:pPr>
      <w:r>
        <w:t>whatsapp</w:t>
      </w:r>
    </w:p>
    <w:p>
      <w:pPr>
        <w:pStyle w:val="ListBullet"/>
      </w:pPr>
      <w:r>
        <w:t>designation</w:t>
      </w:r>
    </w:p>
    <w:p>
      <w:pPr>
        <w:pStyle w:val="ListBullet"/>
      </w:pPr>
      <w:r>
        <w:t>is_primary</w:t>
      </w:r>
    </w:p>
    <w:p>
      <w:pPr>
        <w:pStyle w:val="ListBullet"/>
      </w:pPr>
      <w:r>
        <w:t>notes</w:t>
      </w:r>
    </w:p>
    <w:p>
      <w:pPr>
        <w:pStyle w:val="Heading2"/>
      </w:pPr>
      <w:r>
        <w:t>interactions / activity</w:t>
      </w:r>
    </w:p>
    <w:p>
      <w:pPr>
        <w:pStyle w:val="ListBullet"/>
      </w:pPr>
      <w:r>
        <w:t>id</w:t>
      </w:r>
    </w:p>
    <w:p>
      <w:pPr>
        <w:pStyle w:val="ListBullet"/>
      </w:pPr>
      <w:r>
        <w:t>party_id</w:t>
      </w:r>
    </w:p>
    <w:p>
      <w:pPr>
        <w:pStyle w:val="ListBullet"/>
      </w:pPr>
      <w:r>
        <w:t>user_id</w:t>
      </w:r>
    </w:p>
    <w:p>
      <w:pPr>
        <w:pStyle w:val="ListBullet"/>
      </w:pPr>
      <w:r>
        <w:t>channel</w:t>
      </w:r>
    </w:p>
    <w:p>
      <w:pPr>
        <w:pStyle w:val="ListBullet"/>
      </w:pPr>
      <w:r>
        <w:t>interaction_type</w:t>
      </w:r>
    </w:p>
    <w:p>
      <w:pPr>
        <w:pStyle w:val="ListBullet"/>
      </w:pPr>
      <w:r>
        <w:t>outcome</w:t>
      </w:r>
    </w:p>
    <w:p>
      <w:pPr>
        <w:pStyle w:val="ListBullet"/>
      </w:pPr>
      <w:r>
        <w:t>note</w:t>
      </w:r>
    </w:p>
    <w:p>
      <w:pPr>
        <w:pStyle w:val="ListBullet"/>
      </w:pPr>
      <w:r>
        <w:t>created_at</w:t>
      </w:r>
    </w:p>
    <w:p>
      <w:pPr>
        <w:pStyle w:val="ListBullet"/>
      </w:pPr>
      <w:r>
        <w:t>next_action</w:t>
      </w:r>
    </w:p>
    <w:p>
      <w:pPr>
        <w:pStyle w:val="ListBullet"/>
      </w:pPr>
      <w:r>
        <w:t>next_action_date</w:t>
      </w:r>
    </w:p>
    <w:p>
      <w:pPr>
        <w:pStyle w:val="Heading2"/>
      </w:pPr>
      <w:r>
        <w:t>follow_ups</w:t>
      </w:r>
    </w:p>
    <w:p>
      <w:pPr>
        <w:pStyle w:val="ListBullet"/>
      </w:pPr>
      <w:r>
        <w:t>id</w:t>
      </w:r>
    </w:p>
    <w:p>
      <w:pPr>
        <w:pStyle w:val="ListBullet"/>
      </w:pPr>
      <w:r>
        <w:t>party_id</w:t>
      </w:r>
    </w:p>
    <w:p>
      <w:pPr>
        <w:pStyle w:val="ListBullet"/>
      </w:pPr>
      <w:r>
        <w:t>reason</w:t>
      </w:r>
    </w:p>
    <w:p>
      <w:pPr>
        <w:pStyle w:val="ListBullet"/>
      </w:pPr>
      <w:r>
        <w:t>follow_up_date</w:t>
      </w:r>
    </w:p>
    <w:p>
      <w:pPr>
        <w:pStyle w:val="ListBullet"/>
      </w:pPr>
      <w:r>
        <w:t>priority</w:t>
      </w:r>
    </w:p>
    <w:p>
      <w:pPr>
        <w:pStyle w:val="ListBullet"/>
      </w:pPr>
      <w:r>
        <w:t>assigned_to</w:t>
      </w:r>
    </w:p>
    <w:p>
      <w:pPr>
        <w:pStyle w:val="ListBullet"/>
      </w:pPr>
      <w:r>
        <w:t>status</w:t>
      </w:r>
    </w:p>
    <w:p>
      <w:pPr>
        <w:pStyle w:val="ListBullet"/>
      </w:pPr>
      <w:r>
        <w:t>notes</w:t>
      </w:r>
    </w:p>
    <w:p>
      <w:pPr>
        <w:pStyle w:val="ListBullet"/>
      </w:pPr>
      <w:r>
        <w:t>created_by</w:t>
      </w:r>
    </w:p>
    <w:p>
      <w:pPr>
        <w:pStyle w:val="ListBullet"/>
      </w:pPr>
      <w:r>
        <w:t>completed_by</w:t>
      </w:r>
    </w:p>
    <w:p>
      <w:pPr>
        <w:pStyle w:val="ListBullet"/>
      </w:pPr>
      <w:r>
        <w:t>completed_at</w:t>
      </w:r>
    </w:p>
    <w:p>
      <w:pPr>
        <w:pStyle w:val="Heading2"/>
      </w:pPr>
      <w:r>
        <w:t>products</w:t>
      </w:r>
    </w:p>
    <w:p>
      <w:pPr>
        <w:pStyle w:val="ListBullet"/>
      </w:pPr>
      <w:r>
        <w:t>id</w:t>
      </w:r>
    </w:p>
    <w:p>
      <w:pPr>
        <w:pStyle w:val="ListBullet"/>
      </w:pPr>
      <w:r>
        <w:t>product_name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unit</w:t>
      </w:r>
    </w:p>
    <w:p>
      <w:pPr>
        <w:pStyle w:val="ListBullet"/>
      </w:pPr>
      <w:r>
        <w:t>is_active</w:t>
      </w:r>
    </w:p>
    <w:p>
      <w:pPr>
        <w:pStyle w:val="ListBullet"/>
      </w:pPr>
      <w:r>
        <w:t>notes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requirements</w:t>
      </w:r>
    </w:p>
    <w:p>
      <w:pPr>
        <w:pStyle w:val="ListBullet"/>
      </w:pPr>
      <w:r>
        <w:t>id</w:t>
      </w:r>
    </w:p>
    <w:p>
      <w:pPr>
        <w:pStyle w:val="ListBullet"/>
      </w:pPr>
      <w:r>
        <w:t>party_id</w:t>
      </w:r>
    </w:p>
    <w:p>
      <w:pPr>
        <w:pStyle w:val="ListBullet"/>
      </w:pPr>
      <w:r>
        <w:t>product_id</w:t>
      </w:r>
    </w:p>
    <w:p>
      <w:pPr>
        <w:pStyle w:val="ListBullet"/>
      </w:pPr>
      <w:r>
        <w:t>quantity</w:t>
      </w:r>
    </w:p>
    <w:p>
      <w:pPr>
        <w:pStyle w:val="ListBullet"/>
      </w:pPr>
      <w:r>
        <w:t>unit</w:t>
      </w:r>
    </w:p>
    <w:p>
      <w:pPr>
        <w:pStyle w:val="ListBullet"/>
      </w:pPr>
      <w:r>
        <w:t>expected_rate</w:t>
      </w:r>
    </w:p>
    <w:p>
      <w:pPr>
        <w:pStyle w:val="ListBullet"/>
      </w:pPr>
      <w:r>
        <w:t>required_date</w:t>
      </w:r>
    </w:p>
    <w:p>
      <w:pPr>
        <w:pStyle w:val="ListBullet"/>
      </w:pPr>
      <w:r>
        <w:t>priority</w:t>
      </w:r>
    </w:p>
    <w:p>
      <w:pPr>
        <w:pStyle w:val="ListBullet"/>
      </w:pPr>
      <w:r>
        <w:t>source_interaction_id</w:t>
      </w:r>
    </w:p>
    <w:p>
      <w:pPr>
        <w:pStyle w:val="ListBullet"/>
      </w:pPr>
      <w:r>
        <w:t>status</w:t>
      </w:r>
    </w:p>
    <w:p>
      <w:pPr>
        <w:pStyle w:val="ListBullet"/>
      </w:pPr>
      <w:r>
        <w:t>notes</w:t>
      </w:r>
    </w:p>
    <w:p>
      <w:pPr>
        <w:pStyle w:val="ListBullet"/>
      </w:pPr>
      <w:r>
        <w:t>created_by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requirement_events / status_history</w:t>
      </w:r>
    </w:p>
    <w:p>
      <w:pPr>
        <w:pStyle w:val="ListBullet"/>
      </w:pPr>
      <w:r>
        <w:t>id</w:t>
      </w:r>
    </w:p>
    <w:p>
      <w:pPr>
        <w:pStyle w:val="ListBullet"/>
      </w:pPr>
      <w:r>
        <w:t>requirement_id</w:t>
      </w:r>
    </w:p>
    <w:p>
      <w:pPr>
        <w:pStyle w:val="ListBullet"/>
      </w:pPr>
      <w:r>
        <w:t>old_status</w:t>
      </w:r>
    </w:p>
    <w:p>
      <w:pPr>
        <w:pStyle w:val="ListBullet"/>
      </w:pPr>
      <w:r>
        <w:t>new_status</w:t>
      </w:r>
    </w:p>
    <w:p>
      <w:pPr>
        <w:pStyle w:val="ListBullet"/>
      </w:pPr>
      <w:r>
        <w:t>changed_by</w:t>
      </w:r>
    </w:p>
    <w:p>
      <w:pPr>
        <w:pStyle w:val="ListBullet"/>
      </w:pPr>
      <w:r>
        <w:t>changed_at</w:t>
      </w:r>
    </w:p>
    <w:p>
      <w:pPr>
        <w:pStyle w:val="ListBullet"/>
      </w:pPr>
      <w:r>
        <w:t>note</w:t>
      </w:r>
    </w:p>
    <w:p>
      <w:pPr>
        <w:pStyle w:val="Heading2"/>
      </w:pPr>
      <w:r>
        <w:t>tally_transactions (future)</w:t>
      </w:r>
    </w:p>
    <w:p>
      <w:pPr>
        <w:pStyle w:val="ListBullet"/>
      </w:pPr>
      <w:r>
        <w:t>id</w:t>
      </w:r>
    </w:p>
    <w:p>
      <w:pPr>
        <w:pStyle w:val="ListBullet"/>
      </w:pPr>
      <w:r>
        <w:t>tally_import_id</w:t>
      </w:r>
    </w:p>
    <w:p>
      <w:pPr>
        <w:pStyle w:val="ListBullet"/>
      </w:pPr>
      <w:r>
        <w:t>tally_voucher_id</w:t>
      </w:r>
    </w:p>
    <w:p>
      <w:pPr>
        <w:pStyle w:val="ListBullet"/>
      </w:pPr>
      <w:r>
        <w:t>voucher_date</w:t>
      </w:r>
    </w:p>
    <w:p>
      <w:pPr>
        <w:pStyle w:val="ListBullet"/>
      </w:pPr>
      <w:r>
        <w:t>party_reference</w:t>
      </w:r>
    </w:p>
    <w:p>
      <w:pPr>
        <w:pStyle w:val="ListBullet"/>
      </w:pPr>
      <w:r>
        <w:t>amount</w:t>
      </w:r>
    </w:p>
    <w:p>
      <w:pPr>
        <w:pStyle w:val="ListBullet"/>
      </w:pPr>
      <w:r>
        <w:t>transaction_type</w:t>
      </w:r>
    </w:p>
    <w:p>
      <w:pPr>
        <w:pStyle w:val="ListBullet"/>
      </w:pPr>
      <w:r>
        <w:t>raw_reference</w:t>
      </w:r>
    </w:p>
    <w:p>
      <w:pPr>
        <w:pStyle w:val="Heading2"/>
      </w:pPr>
      <w:r>
        <w:t>5.1 Important Identity Rules</w:t>
      </w:r>
    </w:p>
    <w:p>
      <w:pPr>
        <w:pStyle w:val="ListBullet"/>
      </w:pPr>
      <w:r>
        <w:t>CRM Party Identity is the stable business identity used by the CRM.</w:t>
      </w:r>
    </w:p>
    <w:p>
      <w:pPr>
        <w:pStyle w:val="ListBullet"/>
      </w:pPr>
      <w:r>
        <w:t>Tally Ledger Name is a source-system display value and may change.</w:t>
      </w:r>
    </w:p>
    <w:p>
      <w:pPr>
        <w:pStyle w:val="ListBullet"/>
      </w:pPr>
      <w:r>
        <w:t>A CRM party can be linked to one or more Tally ledger identities only after identity resolution.</w:t>
      </w:r>
    </w:p>
    <w:p>
      <w:pPr>
        <w:pStyle w:val="ListBullet"/>
      </w:pPr>
      <w:r>
        <w:t>A possible duplicate is not a confirmed duplicate.</w:t>
      </w:r>
    </w:p>
    <w:p>
      <w:pPr>
        <w:pStyle w:val="ListBullet"/>
      </w:pPr>
      <w:r>
        <w:t>Merging must be an explicit, auditable action.</w:t>
      </w:r>
    </w:p>
    <w:p>
      <w:pPr>
        <w:pStyle w:val="ListBullet"/>
      </w:pPr>
      <w:r>
        <w:t>Original Tally values must remain recoverable from staging/import history.</w:t>
      </w:r>
    </w:p>
    <w:p>
      <w:pPr>
        <w:pStyle w:val="Heading2"/>
      </w:pPr>
      <w:r>
        <w:t>5.2 Status Model</w:t>
      </w:r>
    </w:p>
    <w:p>
      <w:r>
        <w:t>Tally Status is separate from CRM Status.</w:t>
      </w:r>
    </w:p>
    <w:p>
      <w:r>
        <w:rPr>
          <w:rFonts w:ascii="Consolas" w:hAnsi="Consolas"/>
          <w:sz w:val="18"/>
        </w:rPr>
        <w:t>Tally Status:</w:t>
        <w:br/>
      </w:r>
      <w:r>
        <w:rPr>
          <w:rFonts w:ascii="Consolas" w:hAnsi="Consolas"/>
          <w:sz w:val="18"/>
        </w:rPr>
        <w:t xml:space="preserve">  Active</w:t>
        <w:br/>
      </w:r>
      <w:r>
        <w:rPr>
          <w:rFonts w:ascii="Consolas" w:hAnsi="Consolas"/>
          <w:sz w:val="18"/>
        </w:rPr>
        <w:t xml:space="preserve">  OLD</w:t>
        <w:br/>
      </w:r>
      <w:r>
        <w:rPr>
          <w:rFonts w:ascii="Consolas" w:hAnsi="Consolas"/>
          <w:sz w:val="18"/>
        </w:rPr>
        <w:t xml:space="preserve">  Unknown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CRM Status:</w:t>
        <w:br/>
      </w:r>
      <w:r>
        <w:rPr>
          <w:rFonts w:ascii="Consolas" w:hAnsi="Consolas"/>
          <w:sz w:val="18"/>
        </w:rPr>
        <w:t xml:space="preserve">  Active</w:t>
        <w:br/>
      </w:r>
      <w:r>
        <w:rPr>
          <w:rFonts w:ascii="Consolas" w:hAnsi="Consolas"/>
          <w:sz w:val="18"/>
        </w:rPr>
        <w:t xml:space="preserve">  Dormant</w:t>
        <w:br/>
      </w:r>
      <w:r>
        <w:rPr>
          <w:rFonts w:ascii="Consolas" w:hAnsi="Consolas"/>
          <w:sz w:val="18"/>
        </w:rPr>
        <w:t xml:space="preserve">  At Risk</w:t>
        <w:br/>
      </w:r>
      <w:r>
        <w:rPr>
          <w:rFonts w:ascii="Consolas" w:hAnsi="Consolas"/>
          <w:sz w:val="18"/>
        </w:rPr>
        <w:t xml:space="preserve">  Inactive</w:t>
        <w:br/>
      </w:r>
      <w:r>
        <w:rPr>
          <w:rFonts w:ascii="Consolas" w:hAnsi="Consolas"/>
          <w:sz w:val="18"/>
        </w:rPr>
        <w:t xml:space="preserve">  Blocked</w:t>
      </w:r>
    </w:p>
    <w:p>
      <w:r>
        <w:t>Tally OLD must not automatically mean CRM Dormant. The two statuses describe different systems.</w:t>
      </w:r>
    </w:p>
    <w:p>
      <w:pPr>
        <w:pStyle w:val="Heading2"/>
      </w:pPr>
      <w:r>
        <w:t>5.3 Communication Preferences</w:t>
      </w:r>
    </w:p>
    <w:p>
      <w:r>
        <w:rPr>
          <w:rFonts w:ascii="Consolas" w:hAnsi="Consolas"/>
          <w:sz w:val="18"/>
        </w:rPr>
        <w:t>Communication Preference:</w:t>
        <w:br/>
      </w:r>
      <w:r>
        <w:rPr>
          <w:rFonts w:ascii="Consolas" w:hAnsi="Consolas"/>
          <w:sz w:val="18"/>
        </w:rPr>
        <w:t xml:space="preserve">  WhatsApp</w:t>
        <w:br/>
      </w:r>
      <w:r>
        <w:rPr>
          <w:rFonts w:ascii="Consolas" w:hAnsi="Consolas"/>
          <w:sz w:val="18"/>
        </w:rPr>
        <w:t xml:space="preserve">  Call</w:t>
        <w:br/>
      </w:r>
      <w:r>
        <w:rPr>
          <w:rFonts w:ascii="Consolas" w:hAnsi="Consolas"/>
          <w:sz w:val="18"/>
        </w:rPr>
        <w:t xml:space="preserve">  WhatsApp + Call</w:t>
        <w:br/>
      </w:r>
      <w:r>
        <w:rPr>
          <w:rFonts w:ascii="Consolas" w:hAnsi="Consolas"/>
          <w:sz w:val="18"/>
        </w:rPr>
        <w:t xml:space="preserve">  No WhatsApp</w:t>
        <w:br/>
      </w:r>
      <w:r>
        <w:rPr>
          <w:rFonts w:ascii="Consolas" w:hAnsi="Consolas"/>
          <w:sz w:val="18"/>
        </w:rPr>
        <w:t xml:space="preserve">  Do Not Contact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Preferred Contact Time: optional</w:t>
      </w:r>
    </w:p>
    <w:p>
      <w:pPr>
        <w:pStyle w:val="Heading1"/>
      </w:pPr>
      <w:r>
        <w:t>6. Tally Transactional Data Rule</w:t>
      </w:r>
    </w:p>
    <w:p>
      <w:r>
        <w:rPr>
          <w:b/>
        </w:rPr>
        <w:t xml:space="preserve">Critical rule: </w:t>
      </w:r>
      <w:r>
        <w:t>The supplied ledger-list PDF is not sufficient for historical financial metrics such as last purchase, purchase frequency, sales trend, purchase value or outstanding balance.</w:t>
      </w:r>
    </w:p>
    <w:p>
      <w:r>
        <w:t>Those metrics require an appropriate voucher-level or transaction-level Tally export. Antigravity must not infer transaction history from a ledger-list PDF.</w:t>
      </w:r>
    </w:p>
    <w:p>
      <w:r>
        <w:rPr>
          <w:rFonts w:ascii="Consolas" w:hAnsi="Consolas"/>
          <w:sz w:val="18"/>
        </w:rPr>
        <w:t>Ledger List / Party Master</w:t>
        <w:br/>
      </w:r>
      <w:r>
        <w:rPr>
          <w:rFonts w:ascii="Consolas" w:hAnsi="Consolas"/>
          <w:sz w:val="18"/>
        </w:rPr>
        <w:t xml:space="preserve">        → identity + master-data use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Voucher-Level Export</w:t>
        <w:br/>
      </w:r>
      <w:r>
        <w:rPr>
          <w:rFonts w:ascii="Consolas" w:hAnsi="Consolas"/>
          <w:sz w:val="18"/>
        </w:rPr>
        <w:t xml:space="preserve">        → transaction / financial intelligence</w:t>
      </w:r>
    </w:p>
    <w:p>
      <w:pPr>
        <w:pStyle w:val="Heading1"/>
      </w:pPr>
      <w:r>
        <w:t>7. Tally Import &amp; Identity Resolution Rules</w:t>
      </w:r>
    </w:p>
    <w:p>
      <w:pPr>
        <w:pStyle w:val="ListBullet"/>
      </w:pPr>
      <w:r>
        <w:t>Preserve the original Tally ledger name exactly as imported.</w:t>
      </w:r>
    </w:p>
    <w:p>
      <w:pPr>
        <w:pStyle w:val="ListBullet"/>
      </w:pPr>
      <w:r>
        <w:t>Do not use party name alone as a permanent primary identity.</w:t>
      </w:r>
    </w:p>
    <w:p>
      <w:pPr>
        <w:pStyle w:val="ListBullet"/>
      </w:pPr>
      <w:r>
        <w:t>Detect spelling variations, punctuation differences, abbreviations, location suffixes and aliases.</w:t>
      </w:r>
    </w:p>
    <w:p>
      <w:pPr>
        <w:pStyle w:val="ListBullet"/>
      </w:pPr>
      <w:r>
        <w:t>Flag ledgers containing '(OLD)' for appropriate Tally status handling.</w:t>
      </w:r>
    </w:p>
    <w:p>
      <w:pPr>
        <w:pStyle w:val="ListBullet"/>
      </w:pPr>
      <w:r>
        <w:t>Support Exact Match, Possible Match, Manual Confirmation and New Party outcomes.</w:t>
      </w:r>
    </w:p>
    <w:p>
      <w:pPr>
        <w:pStyle w:val="ListBullet"/>
      </w:pPr>
      <w:r>
        <w:t>Never silently merge uncertain parties.</w:t>
      </w:r>
    </w:p>
    <w:p>
      <w:pPr>
        <w:pStyle w:val="ListBullet"/>
      </w:pPr>
      <w:r>
        <w:t>Keep import history so a problematic import can be investigated or reprocessed.</w:t>
      </w:r>
    </w:p>
    <w:p>
      <w:pPr>
        <w:pStyle w:val="ListBullet"/>
      </w:pPr>
      <w:r>
        <w:t>Use staging tables before CRM tables.</w:t>
      </w:r>
    </w:p>
    <w:p>
      <w:pPr>
        <w:pStyle w:val="Heading1"/>
      </w:pPr>
      <w:r>
        <w:t>8. Sprint Plan — Controlled Development</w:t>
      </w:r>
    </w:p>
    <w:p>
      <w:pPr>
        <w:pStyle w:val="Heading1"/>
      </w:pPr>
      <w:r>
        <w:t>SPRINT 0 — Discover &amp; Freeze Scope</w:t>
      </w:r>
    </w:p>
    <w:p>
      <w:r>
        <w:rPr>
          <w:b/>
        </w:rPr>
        <w:t xml:space="preserve">Objective: </w:t>
      </w:r>
      <w:r>
        <w:t>Understand the supplied Tally source and freeze the initial product/technical scope before production coding.</w:t>
      </w:r>
    </w:p>
    <w:p>
      <w:pPr>
        <w:pStyle w:val="Heading2"/>
      </w:pPr>
      <w:r>
        <w:t>Build</w:t>
      </w:r>
    </w:p>
    <w:p>
      <w:pPr>
        <w:pStyle w:val="ListBullet"/>
      </w:pPr>
      <w:r>
        <w:t>Inspect the supplied Tally PDF/export and identify what information is actually available.</w:t>
      </w:r>
    </w:p>
    <w:p>
      <w:pPr>
        <w:pStyle w:val="ListBullet"/>
      </w:pPr>
      <w:r>
        <w:t>Identify party/customer/supplier candidates, groups, location patterns, '(OLD)' records and obvious naming variations.</w:t>
      </w:r>
    </w:p>
    <w:p>
      <w:pPr>
        <w:pStyle w:val="ListBullet"/>
      </w:pPr>
      <w:r>
        <w:t>Document missing information and limitations.</w:t>
      </w:r>
    </w:p>
    <w:p>
      <w:pPr>
        <w:pStyle w:val="ListBullet"/>
      </w:pPr>
      <w:r>
        <w:t>Propose the logical data model and architecture.</w:t>
      </w:r>
    </w:p>
    <w:p>
      <w:pPr>
        <w:pStyle w:val="ListBullet"/>
      </w:pPr>
      <w:r>
        <w:t>Confirm Supabase/PostgreSQL and Flutter/Web-ready baseline.</w:t>
      </w:r>
    </w:p>
    <w:p>
      <w:pPr>
        <w:pStyle w:val="ListBullet"/>
      </w:pPr>
      <w:r>
        <w:t>Prepare TALLY_DATA_AUDIT.md, PROJECT_SCOPE.md, DATA_MODEL.md and ARCHITECTURE.md.</w:t>
      </w:r>
    </w:p>
    <w:p>
      <w:r>
        <w:rPr>
          <w:b/>
        </w:rPr>
        <w:t xml:space="preserve">Scope boundary: </w:t>
      </w:r>
      <w:r>
        <w:t>Must NOT build production CRM screens, WhatsApp automation, bulk messaging, AI scoring or unapproved features.</w:t>
      </w:r>
    </w:p>
    <w:p>
      <w:r>
        <w:rPr>
          <w:b/>
        </w:rPr>
        <w:t xml:space="preserve">GATE 0 — </w:t>
      </w:r>
      <w:r>
        <w:rPr>
          <w:b/>
        </w:rPr>
        <w:t>STOP. User approves the understanding and architecture.</w:t>
      </w:r>
    </w:p>
    <w:p>
      <w:pPr>
        <w:pStyle w:val="Heading1"/>
      </w:pPr>
      <w:r>
        <w:t>SPRINT 1 — CRM Foundation</w:t>
      </w:r>
    </w:p>
    <w:p>
      <w:r>
        <w:rPr>
          <w:b/>
        </w:rPr>
        <w:t xml:space="preserve">Objective: </w:t>
      </w:r>
      <w:r>
        <w:t>Create the smallest working CRM shell.</w:t>
      </w:r>
    </w:p>
    <w:p>
      <w:pPr>
        <w:pStyle w:val="Heading2"/>
      </w:pPr>
      <w:r>
        <w:t>Build</w:t>
      </w:r>
    </w:p>
    <w:p>
      <w:pPr>
        <w:pStyle w:val="ListBullet"/>
      </w:pPr>
      <w:r>
        <w:t>Create application shell and responsive navigation.</w:t>
      </w:r>
    </w:p>
    <w:p>
      <w:pPr>
        <w:pStyle w:val="ListBullet"/>
      </w:pPr>
      <w:r>
        <w:t>Create central PostgreSQL/Supabase connection.</w:t>
      </w:r>
    </w:p>
    <w:p>
      <w:pPr>
        <w:pStyle w:val="ListBullet"/>
      </w:pPr>
      <w:r>
        <w:t>Create CRM party/customer model.</w:t>
      </w:r>
    </w:p>
    <w:p>
      <w:pPr>
        <w:pStyle w:val="ListBullet"/>
      </w:pPr>
      <w:r>
        <w:t>Create Customers list and search.</w:t>
      </w:r>
    </w:p>
    <w:p>
      <w:pPr>
        <w:pStyle w:val="ListBullet"/>
      </w:pPr>
      <w:r>
        <w:t>Create Customer Profile.</w:t>
      </w:r>
    </w:p>
    <w:p>
      <w:pPr>
        <w:pStyle w:val="ListBullet"/>
      </w:pPr>
      <w:r>
        <w:t>Create add/edit customer workflow.</w:t>
      </w:r>
    </w:p>
    <w:p>
      <w:pPr>
        <w:pStyle w:val="ListBullet"/>
      </w:pPr>
      <w:r>
        <w:t>Implement basic validation.</w:t>
      </w:r>
    </w:p>
    <w:p>
      <w:pPr>
        <w:pStyle w:val="ListBullet"/>
      </w:pPr>
      <w:r>
        <w:t>Use minimal navigation: Today, Customers, Requirements, Follow-ups, Activity, Settings.</w:t>
      </w:r>
    </w:p>
    <w:p>
      <w:r>
        <w:rPr>
          <w:b/>
        </w:rPr>
        <w:t xml:space="preserve">Scope boundary: </w:t>
      </w:r>
      <w:r>
        <w:t>Do not build Tally import, requirements, follow-up engine, WhatsApp automation or advanced dashboard intelligence.</w:t>
      </w:r>
    </w:p>
    <w:p>
      <w:r>
        <w:rPr>
          <w:b/>
        </w:rPr>
        <w:t xml:space="preserve">GATE 1 — </w:t>
      </w:r>
      <w:r>
        <w:rPr>
          <w:b/>
        </w:rPr>
        <w:t>STOP. User tests Create → Search → Open → Edit → Save.</w:t>
      </w:r>
    </w:p>
    <w:p>
      <w:pPr>
        <w:pStyle w:val="Heading1"/>
      </w:pPr>
      <w:r>
        <w:t>SPRINT 2 — Tally Import, Staging &amp; Party Identity Resolution</w:t>
      </w:r>
    </w:p>
    <w:p>
      <w:r>
        <w:rPr>
          <w:b/>
        </w:rPr>
        <w:t xml:space="preserve">Objective: </w:t>
      </w:r>
      <w:r>
        <w:t>Safely bring Tally party data into the CRM without corrupting or silently merging identities.</w:t>
      </w:r>
    </w:p>
    <w:p>
      <w:pPr>
        <w:pStyle w:val="Heading2"/>
      </w:pPr>
      <w:r>
        <w:t>Build</w:t>
      </w:r>
    </w:p>
    <w:p>
      <w:pPr>
        <w:pStyle w:val="ListBullet"/>
      </w:pPr>
      <w:r>
        <w:t>Create tally_imports and tally_raw_parties.</w:t>
      </w:r>
    </w:p>
    <w:p>
      <w:pPr>
        <w:pStyle w:val="ListBullet"/>
      </w:pPr>
      <w:r>
        <w:t>Implement import pipeline appropriate to the verified source format.</w:t>
      </w:r>
    </w:p>
    <w:p>
      <w:pPr>
        <w:pStyle w:val="ListBullet"/>
      </w:pPr>
      <w:r>
        <w:t>Preserve original Tally ledger name, source reference, group and Tally status.</w:t>
      </w:r>
    </w:p>
    <w:p>
      <w:pPr>
        <w:pStyle w:val="ListBullet"/>
      </w:pPr>
      <w:r>
        <w:t>Normalize data without destroying raw values.</w:t>
      </w:r>
    </w:p>
    <w:p>
      <w:pPr>
        <w:pStyle w:val="ListBullet"/>
      </w:pPr>
      <w:r>
        <w:t>Detect spelling variations, aliases, location variants and '(OLD)' records.</w:t>
      </w:r>
    </w:p>
    <w:p>
      <w:pPr>
        <w:pStyle w:val="ListBullet"/>
      </w:pPr>
      <w:r>
        <w:t>Create party identity links.</w:t>
      </w:r>
    </w:p>
    <w:p>
      <w:pPr>
        <w:pStyle w:val="ListBullet"/>
      </w:pPr>
      <w:r>
        <w:t>Create manual identity review/deduplication queue.</w:t>
      </w:r>
    </w:p>
    <w:p>
      <w:pPr>
        <w:pStyle w:val="ListBullet"/>
      </w:pPr>
      <w:r>
        <w:t>Support Exact Match, Possible Match, Manual Confirmation and New Party.</w:t>
      </w:r>
    </w:p>
    <w:p>
      <w:pPr>
        <w:pStyle w:val="ListBullet"/>
      </w:pPr>
      <w:r>
        <w:t>Record import summary and errors.</w:t>
      </w:r>
    </w:p>
    <w:p>
      <w:pPr>
        <w:pStyle w:val="ListBullet"/>
      </w:pPr>
      <w:r>
        <w:t>Allow explicit, auditable resolution of ambiguous parties.</w:t>
      </w:r>
    </w:p>
    <w:p>
      <w:r>
        <w:rPr>
          <w:b/>
        </w:rPr>
        <w:t xml:space="preserve">Scope boundary: </w:t>
      </w:r>
      <w:r>
        <w:t>Do not calculate transaction history from the ledger-list PDF. Do not auto-merge uncertain parties.</w:t>
      </w:r>
    </w:p>
    <w:p>
      <w:r>
        <w:rPr>
          <w:b/>
        </w:rPr>
        <w:t xml:space="preserve">GATE 2 — </w:t>
      </w:r>
      <w:r>
        <w:rPr>
          <w:b/>
        </w:rPr>
        <w:t>STOP. User reviews imported records, duplicate candidates, OLD records and match decisions.</w:t>
      </w:r>
    </w:p>
    <w:p>
      <w:pPr>
        <w:pStyle w:val="Heading1"/>
      </w:pPr>
      <w:r>
        <w:t>SPRINT 3 — Today's Work &amp; Daily Follow-up</w:t>
      </w:r>
    </w:p>
    <w:p>
      <w:r>
        <w:rPr>
          <w:b/>
        </w:rPr>
        <w:t xml:space="preserve">Objective: </w:t>
      </w:r>
      <w:r>
        <w:t>Make the CRM useful for daily customer action.</w:t>
      </w:r>
    </w:p>
    <w:p>
      <w:pPr>
        <w:pStyle w:val="Heading2"/>
      </w:pPr>
      <w:r>
        <w:t>Build</w:t>
      </w:r>
    </w:p>
    <w:p>
      <w:pPr>
        <w:pStyle w:val="ListBullet"/>
      </w:pPr>
      <w:r>
        <w:t>Rename/establish primary operating screen as Today's Work.</w:t>
      </w:r>
    </w:p>
    <w:p>
      <w:pPr>
        <w:pStyle w:val="ListBullet"/>
      </w:pPr>
      <w:r>
        <w:t>Show today's follow-ups.</w:t>
      </w:r>
    </w:p>
    <w:p>
      <w:pPr>
        <w:pStyle w:val="ListBullet"/>
      </w:pPr>
      <w:r>
        <w:t>Show overdue follow-ups.</w:t>
      </w:r>
    </w:p>
    <w:p>
      <w:pPr>
        <w:pStyle w:val="ListBullet"/>
      </w:pPr>
      <w:r>
        <w:t>Show high-priority actions.</w:t>
      </w:r>
    </w:p>
    <w:p>
      <w:pPr>
        <w:pStyle w:val="ListBullet"/>
      </w:pPr>
      <w:r>
        <w:t>Create follow-up with reason, date, priority, assignee and notes.</w:t>
      </w:r>
    </w:p>
    <w:p>
      <w:pPr>
        <w:pStyle w:val="ListBullet"/>
      </w:pPr>
      <w:r>
        <w:t>Support Pending, Completed, Postponed and Cancelled.</w:t>
      </w:r>
    </w:p>
    <w:p>
      <w:pPr>
        <w:pStyle w:val="ListBullet"/>
      </w:pPr>
      <w:r>
        <w:t>Add quick actions: Call, WhatsApp placeholder, Add Note, Complete, Postpone.</w:t>
      </w:r>
    </w:p>
    <w:p>
      <w:pPr>
        <w:pStyle w:val="ListBullet"/>
      </w:pPr>
      <w:r>
        <w:t>Show Last Contact and Next Action on customer context.</w:t>
      </w:r>
    </w:p>
    <w:p>
      <w:r>
        <w:rPr>
          <w:b/>
        </w:rPr>
        <w:t xml:space="preserve">Scope boundary: </w:t>
      </w:r>
      <w:r>
        <w:t>Do not add advanced scoring or complex analytics.</w:t>
      </w:r>
    </w:p>
    <w:p>
      <w:r>
        <w:rPr>
          <w:b/>
        </w:rPr>
        <w:t xml:space="preserve">GATE 3 — </w:t>
      </w:r>
      <w:r>
        <w:rPr>
          <w:b/>
        </w:rPr>
        <w:t>STOP. User can open Today's Work and immediately know whom to contact and what action is due.</w:t>
      </w:r>
    </w:p>
    <w:p>
      <w:pPr>
        <w:pStyle w:val="Heading1"/>
      </w:pPr>
      <w:r>
        <w:t>SPRINT 4 — One-Tap WhatsApp + Interaction Feedback</w:t>
      </w:r>
    </w:p>
    <w:p>
      <w:r>
        <w:rPr>
          <w:b/>
        </w:rPr>
        <w:t xml:space="preserve">Objective: </w:t>
      </w:r>
      <w:r>
        <w:t>Make customer communication fast while keeping human control.</w:t>
      </w:r>
    </w:p>
    <w:p>
      <w:pPr>
        <w:pStyle w:val="Heading2"/>
      </w:pPr>
      <w:r>
        <w:t>Build</w:t>
      </w:r>
    </w:p>
    <w:p>
      <w:pPr>
        <w:pStyle w:val="ListBullet"/>
      </w:pPr>
      <w:r>
        <w:t>Create WhatsApp deep-link action.</w:t>
      </w:r>
    </w:p>
    <w:p>
      <w:pPr>
        <w:pStyle w:val="ListBullet"/>
      </w:pPr>
      <w:r>
        <w:t>Use editable pre-filled message templates.</w:t>
      </w:r>
    </w:p>
    <w:p>
      <w:pPr>
        <w:pStyle w:val="ListBullet"/>
      </w:pPr>
      <w:r>
        <w:t>After the user sends/returns from WhatsApp, immediately present quick feedback options.</w:t>
      </w:r>
    </w:p>
    <w:p>
      <w:pPr>
        <w:pStyle w:val="ListBullet"/>
      </w:pPr>
      <w:r>
        <w:t>Feedback options: Requirement, Order, Price Issue, Quality Issue, Payment Issue, No Requirement, Call Later, Competitor, Other.</w:t>
      </w:r>
    </w:p>
    <w:p>
      <w:pPr>
        <w:pStyle w:val="ListBullet"/>
      </w:pPr>
      <w:r>
        <w:t>Record interaction channel, outcome, user, date/time and note.</w:t>
      </w:r>
    </w:p>
    <w:p>
      <w:pPr>
        <w:pStyle w:val="ListBullet"/>
      </w:pPr>
      <w:r>
        <w:t>If Requirement is selected, open requirement capture automatically.</w:t>
      </w:r>
    </w:p>
    <w:p>
      <w:pPr>
        <w:pStyle w:val="ListBullet"/>
      </w:pPr>
      <w:r>
        <w:t>If Call Later is selected, prompt for follow-up date automatically.</w:t>
      </w:r>
    </w:p>
    <w:p>
      <w:pPr>
        <w:pStyle w:val="ListBullet"/>
      </w:pPr>
      <w:r>
        <w:t>Respect Do Not Contact and communication preferences.</w:t>
      </w:r>
    </w:p>
    <w:p>
      <w:r>
        <w:rPr>
          <w:b/>
        </w:rPr>
        <w:t xml:space="preserve">Scope boundary: </w:t>
      </w:r>
      <w:r>
        <w:t>Do not build uncontrolled bulk messaging, marketing automation or official WhatsApp API integration.</w:t>
      </w:r>
    </w:p>
    <w:p>
      <w:r>
        <w:rPr>
          <w:b/>
        </w:rPr>
        <w:t xml:space="preserve">GATE 4 — </w:t>
      </w:r>
      <w:r>
        <w:rPr>
          <w:b/>
        </w:rPr>
        <w:t>STOP. User can contact a customer and record the outcome in seconds.</w:t>
      </w:r>
    </w:p>
    <w:p>
      <w:pPr>
        <w:pStyle w:val="Heading1"/>
      </w:pPr>
      <w:r>
        <w:t>SPRINT 5 — Feed-Grade Requirement Management</w:t>
      </w:r>
    </w:p>
    <w:p>
      <w:r>
        <w:rPr>
          <w:b/>
        </w:rPr>
        <w:t xml:space="preserve">Objective: </w:t>
      </w:r>
      <w:r>
        <w:t>Capture real customer demand in structured form.</w:t>
      </w:r>
    </w:p>
    <w:p>
      <w:pPr>
        <w:pStyle w:val="Heading2"/>
      </w:pPr>
      <w:r>
        <w:t>Build</w:t>
      </w:r>
    </w:p>
    <w:p>
      <w:pPr>
        <w:pStyle w:val="ListBullet"/>
      </w:pPr>
      <w:r>
        <w:t>Create requirement from interaction or customer profile.</w:t>
      </w:r>
    </w:p>
    <w:p>
      <w:pPr>
        <w:pStyle w:val="ListBullet"/>
      </w:pPr>
      <w:r>
        <w:t>Capture customer, product, quantity, unit, expected rate, required date, priority and notes.</w:t>
      </w:r>
    </w:p>
    <w:p>
      <w:pPr>
        <w:pStyle w:val="ListBullet"/>
      </w:pPr>
      <w:r>
        <w:t>Link requirement to source interaction.</w:t>
      </w:r>
    </w:p>
    <w:p>
      <w:pPr>
        <w:pStyle w:val="ListBullet"/>
      </w:pPr>
      <w:r>
        <w:t>Implement statuses: New, Quotation Required, Quotation Sent, Negotiation, Confirmed, Lost, Closed.</w:t>
      </w:r>
    </w:p>
    <w:p>
      <w:pPr>
        <w:pStyle w:val="ListBullet"/>
      </w:pPr>
      <w:r>
        <w:t>Record status history.</w:t>
      </w:r>
    </w:p>
    <w:p>
      <w:pPr>
        <w:pStyle w:val="ListBullet"/>
      </w:pPr>
      <w:r>
        <w:t>Allow next follow-up from the requirement.</w:t>
      </w:r>
    </w:p>
    <w:p>
      <w:pPr>
        <w:pStyle w:val="ListBullet"/>
      </w:pPr>
      <w:r>
        <w:t>Search/filter open requirements.</w:t>
      </w:r>
    </w:p>
    <w:p>
      <w:pPr>
        <w:pStyle w:val="ListBullet"/>
      </w:pPr>
      <w:r>
        <w:t>Keep product master simple and domain-specific.</w:t>
      </w:r>
    </w:p>
    <w:p>
      <w:r>
        <w:rPr>
          <w:b/>
        </w:rPr>
        <w:t xml:space="preserve">Scope boundary: </w:t>
      </w:r>
      <w:r>
        <w:t>Do not build complex quotation, order-management or ERP functionality unless separately approved.</w:t>
      </w:r>
    </w:p>
    <w:p>
      <w:r>
        <w:rPr>
          <w:b/>
        </w:rPr>
        <w:t xml:space="preserve">GATE 5 — </w:t>
      </w:r>
      <w:r>
        <w:rPr>
          <w:b/>
        </w:rPr>
        <w:t>STOP. Complete Customer → Contact → Requirement → Follow-up workflow using a real example.</w:t>
      </w:r>
    </w:p>
    <w:p>
      <w:pPr>
        <w:pStyle w:val="Heading1"/>
      </w:pPr>
      <w:r>
        <w:t>SPRINT 6 — Simple Business Intelligence / Today's Work Enhancement</w:t>
      </w:r>
    </w:p>
    <w:p>
      <w:r>
        <w:rPr>
          <w:b/>
        </w:rPr>
        <w:t xml:space="preserve">Objective: </w:t>
      </w:r>
      <w:r>
        <w:t>Improve actionability without turning the product into a large BI platform.</w:t>
      </w:r>
    </w:p>
    <w:p>
      <w:pPr>
        <w:pStyle w:val="Heading2"/>
      </w:pPr>
      <w:r>
        <w:t>Build</w:t>
      </w:r>
    </w:p>
    <w:p>
      <w:pPr>
        <w:pStyle w:val="ListBullet"/>
      </w:pPr>
      <w:r>
        <w:t>Show open requirements.</w:t>
      </w:r>
    </w:p>
    <w:p>
      <w:pPr>
        <w:pStyle w:val="ListBullet"/>
      </w:pPr>
      <w:r>
        <w:t>Show pending quotations.</w:t>
      </w:r>
    </w:p>
    <w:p>
      <w:pPr>
        <w:pStyle w:val="ListBullet"/>
      </w:pPr>
      <w:r>
        <w:t>Show overdue follow-ups.</w:t>
      </w:r>
    </w:p>
    <w:p>
      <w:pPr>
        <w:pStyle w:val="ListBullet"/>
      </w:pPr>
      <w:r>
        <w:t>Show customers contacted today.</w:t>
      </w:r>
    </w:p>
    <w:p>
      <w:pPr>
        <w:pStyle w:val="ListBullet"/>
      </w:pPr>
      <w:r>
        <w:t>Show dormant/at-risk candidates only from transparent business rules.</w:t>
      </w:r>
    </w:p>
    <w:p>
      <w:pPr>
        <w:pStyle w:val="ListBullet"/>
      </w:pPr>
      <w:r>
        <w:t>Show simple requirement demand by product/category.</w:t>
      </w:r>
    </w:p>
    <w:p>
      <w:pPr>
        <w:pStyle w:val="ListBullet"/>
      </w:pPr>
      <w:r>
        <w:t>Show expected business only where the underlying data is reliable.</w:t>
      </w:r>
    </w:p>
    <w:p>
      <w:pPr>
        <w:pStyle w:val="ListBullet"/>
      </w:pPr>
      <w:r>
        <w:t>Improve customer profile with Last Contact, Last Requirement and Next Action.</w:t>
      </w:r>
    </w:p>
    <w:p>
      <w:r>
        <w:rPr>
          <w:b/>
        </w:rPr>
        <w:t xml:space="preserve">Scope boundary: </w:t>
      </w:r>
      <w:r>
        <w:t>No AI scoring, advanced customer health models or predictive analytics.</w:t>
      </w:r>
    </w:p>
    <w:p>
      <w:r>
        <w:rPr>
          <w:b/>
        </w:rPr>
        <w:t xml:space="preserve">GATE 6 — </w:t>
      </w:r>
      <w:r>
        <w:rPr>
          <w:b/>
        </w:rPr>
        <w:t>STOP. User confirms the screen helps decide what to do today.</w:t>
      </w:r>
    </w:p>
    <w:p>
      <w:pPr>
        <w:pStyle w:val="Heading1"/>
      </w:pPr>
      <w:r>
        <w:t>SPRINT 7 — Tally Voucher-Level Business Intelligence</w:t>
      </w:r>
    </w:p>
    <w:p>
      <w:r>
        <w:rPr>
          <w:b/>
        </w:rPr>
        <w:t xml:space="preserve">Objective: </w:t>
      </w:r>
      <w:r>
        <w:t>Introduce historical financial intelligence only after the correct Tally transaction export is available.</w:t>
      </w:r>
    </w:p>
    <w:p>
      <w:pPr>
        <w:pStyle w:val="Heading2"/>
      </w:pPr>
      <w:r>
        <w:t>Build</w:t>
      </w:r>
    </w:p>
    <w:p>
      <w:pPr>
        <w:pStyle w:val="ListBullet"/>
      </w:pPr>
      <w:r>
        <w:t>Define/verify voucher-level Tally export format.</w:t>
      </w:r>
    </w:p>
    <w:p>
      <w:pPr>
        <w:pStyle w:val="ListBullet"/>
      </w:pPr>
      <w:r>
        <w:t>Create controlled transaction staging.</w:t>
      </w:r>
    </w:p>
    <w:p>
      <w:pPr>
        <w:pStyle w:val="ListBullet"/>
      </w:pPr>
      <w:r>
        <w:t>Link transaction parties to CRM Party Identity.</w:t>
      </w:r>
    </w:p>
    <w:p>
      <w:pPr>
        <w:pStyle w:val="ListBullet"/>
      </w:pPr>
      <w:r>
        <w:t>Support appropriate transaction-level metrics such as last purchase, purchase frequency, purchase value or outstanding only when source data supports them.</w:t>
      </w:r>
    </w:p>
    <w:p>
      <w:pPr>
        <w:pStyle w:val="ListBullet"/>
      </w:pPr>
      <w:r>
        <w:t>Keep financial/Tally information clearly separate from CRM interaction data.</w:t>
      </w:r>
    </w:p>
    <w:p>
      <w:pPr>
        <w:pStyle w:val="ListBullet"/>
      </w:pPr>
      <w:r>
        <w:t>Provide import auditability and error reporting.</w:t>
      </w:r>
    </w:p>
    <w:p>
      <w:r>
        <w:rPr>
          <w:b/>
        </w:rPr>
        <w:t xml:space="preserve">Scope boundary: </w:t>
      </w:r>
      <w:r>
        <w:t>Do not fabricate metrics from the ledger-list PDF. Do not make CRM the accounting source of truth.</w:t>
      </w:r>
    </w:p>
    <w:p>
      <w:r>
        <w:rPr>
          <w:b/>
        </w:rPr>
        <w:t xml:space="preserve">GATE 7 — </w:t>
      </w:r>
      <w:r>
        <w:rPr>
          <w:b/>
        </w:rPr>
        <w:t>STOP. User validates sample Tally-derived metrics against Tally.</w:t>
      </w:r>
    </w:p>
    <w:p>
      <w:pPr>
        <w:pStyle w:val="Heading1"/>
      </w:pPr>
      <w:r>
        <w:t>SPRINT 8 — Production Hardening &amp; UAT</w:t>
      </w:r>
    </w:p>
    <w:p>
      <w:r>
        <w:rPr>
          <w:b/>
        </w:rPr>
        <w:t xml:space="preserve">Objective: </w:t>
      </w:r>
      <w:r>
        <w:t>Make the CRM dependable for daily business use.</w:t>
      </w:r>
    </w:p>
    <w:p>
      <w:pPr>
        <w:pStyle w:val="Heading2"/>
      </w:pPr>
      <w:r>
        <w:t>Build</w:t>
      </w:r>
    </w:p>
    <w:p>
      <w:pPr>
        <w:pStyle w:val="ListBullet"/>
      </w:pPr>
      <w:r>
        <w:t>Test authentication and permissions.</w:t>
      </w:r>
    </w:p>
    <w:p>
      <w:pPr>
        <w:pStyle w:val="ListBullet"/>
      </w:pPr>
      <w:r>
        <w:t>Test database integrity and RLS where applicable.</w:t>
      </w:r>
    </w:p>
    <w:p>
      <w:pPr>
        <w:pStyle w:val="ListBullet"/>
      </w:pPr>
      <w:r>
        <w:t>Test Tally staging/import/reprocessing.</w:t>
      </w:r>
    </w:p>
    <w:p>
      <w:pPr>
        <w:pStyle w:val="ListBullet"/>
      </w:pPr>
      <w:r>
        <w:t>Test identity resolution and merge safety.</w:t>
      </w:r>
    </w:p>
    <w:p>
      <w:pPr>
        <w:pStyle w:val="ListBullet"/>
      </w:pPr>
      <w:r>
        <w:t>Test customer search and profile.</w:t>
      </w:r>
    </w:p>
    <w:p>
      <w:pPr>
        <w:pStyle w:val="ListBullet"/>
      </w:pPr>
      <w:r>
        <w:t>Test Today's Work.</w:t>
      </w:r>
    </w:p>
    <w:p>
      <w:pPr>
        <w:pStyle w:val="ListBullet"/>
      </w:pPr>
      <w:r>
        <w:t>Test WhatsApp deep links and communication preferences.</w:t>
      </w:r>
    </w:p>
    <w:p>
      <w:pPr>
        <w:pStyle w:val="ListBullet"/>
      </w:pPr>
      <w:r>
        <w:t>Test feedback and requirement flows.</w:t>
      </w:r>
    </w:p>
    <w:p>
      <w:pPr>
        <w:pStyle w:val="ListBullet"/>
      </w:pPr>
      <w:r>
        <w:t>Test dashboard/simple intelligence.</w:t>
      </w:r>
    </w:p>
    <w:p>
      <w:pPr>
        <w:pStyle w:val="ListBullet"/>
      </w:pPr>
      <w:r>
        <w:t>Test backup/recovery.</w:t>
      </w:r>
    </w:p>
    <w:p>
      <w:pPr>
        <w:pStyle w:val="ListBullet"/>
      </w:pPr>
      <w:r>
        <w:t>Test error handling.</w:t>
      </w:r>
    </w:p>
    <w:p>
      <w:pPr>
        <w:pStyle w:val="ListBullet"/>
      </w:pPr>
      <w:r>
        <w:t>Test responsive desktop/web/mobile layouts.</w:t>
      </w:r>
    </w:p>
    <w:p>
      <w:pPr>
        <w:pStyle w:val="ListBullet"/>
      </w:pPr>
      <w:r>
        <w:t>Conduct real-world User Acceptance Testing.</w:t>
      </w:r>
    </w:p>
    <w:p>
      <w:r>
        <w:rPr>
          <w:b/>
        </w:rPr>
        <w:t xml:space="preserve">Scope boundary: </w:t>
      </w:r>
      <w:r>
        <w:t>No new feature development during hardening unless it is required to fix a release-blocking defect.</w:t>
      </w:r>
    </w:p>
    <w:p>
      <w:r>
        <w:rPr>
          <w:b/>
        </w:rPr>
        <w:t xml:space="preserve">FINAL GATE — </w:t>
      </w:r>
      <w:r>
        <w:rPr>
          <w:b/>
        </w:rPr>
        <w:t>STOP. Release to production only after explicit Product Owner approval.</w:t>
      </w:r>
    </w:p>
    <w:p>
      <w:pPr>
        <w:pStyle w:val="Heading1"/>
      </w:pPr>
      <w:r>
        <w:t>9. One-Tap WhatsApp &amp; Feedback UX</w:t>
      </w:r>
    </w:p>
    <w:p>
      <w:r>
        <w:rPr>
          <w:rFonts w:ascii="Consolas" w:hAnsi="Consolas"/>
          <w:sz w:val="18"/>
        </w:rPr>
        <w:t>CUSTOMER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[WhatsApp]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Editable pre-filled message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User sends message manually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Immediate quick feedback prompt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┌───────────────┬─────────────────┐</w:t>
        <w:br/>
      </w:r>
      <w:r>
        <w:rPr>
          <w:rFonts w:ascii="Consolas" w:hAnsi="Consolas"/>
          <w:sz w:val="18"/>
        </w:rPr>
        <w:t>│ Requirement   │ Call Later      │</w:t>
        <w:br/>
      </w:r>
      <w:r>
        <w:rPr>
          <w:rFonts w:ascii="Consolas" w:hAnsi="Consolas"/>
          <w:sz w:val="18"/>
        </w:rPr>
        <w:t>│ Order         │ No Requirement  │</w:t>
        <w:br/>
      </w:r>
      <w:r>
        <w:rPr>
          <w:rFonts w:ascii="Consolas" w:hAnsi="Consolas"/>
          <w:sz w:val="18"/>
        </w:rPr>
        <w:t>│ Price Issue   │ Quality Issue   │</w:t>
        <w:br/>
      </w:r>
      <w:r>
        <w:rPr>
          <w:rFonts w:ascii="Consolas" w:hAnsi="Consolas"/>
          <w:sz w:val="18"/>
        </w:rPr>
        <w:t>│ Payment Issue │ Competitor      │</w:t>
        <w:br/>
      </w:r>
      <w:r>
        <w:rPr>
          <w:rFonts w:ascii="Consolas" w:hAnsi="Consolas"/>
          <w:sz w:val="18"/>
        </w:rPr>
        <w:t>│ Other         │                 │</w:t>
        <w:br/>
      </w:r>
      <w:r>
        <w:rPr>
          <w:rFonts w:ascii="Consolas" w:hAnsi="Consolas"/>
          <w:sz w:val="18"/>
        </w:rPr>
        <w:t>└───────────────┴─────────────────┘</w:t>
        <w:br/>
      </w:r>
      <w:r>
        <w:rPr>
          <w:rFonts w:ascii="Consolas" w:hAnsi="Consolas"/>
          <w:sz w:val="18"/>
        </w:rPr>
        <w:t xml:space="preserve">          ↓</w:t>
        <w:br/>
      </w:r>
      <w:r>
        <w:rPr>
          <w:rFonts w:ascii="Consolas" w:hAnsi="Consolas"/>
          <w:sz w:val="18"/>
        </w:rPr>
        <w:t>Automatic next step:</w:t>
        <w:br/>
      </w:r>
      <w:r>
        <w:rPr>
          <w:rFonts w:ascii="Consolas" w:hAnsi="Consolas"/>
          <w:sz w:val="18"/>
        </w:rPr>
        <w:t>Requirement → Requirement Form</w:t>
        <w:br/>
      </w:r>
      <w:r>
        <w:rPr>
          <w:rFonts w:ascii="Consolas" w:hAnsi="Consolas"/>
          <w:sz w:val="18"/>
        </w:rPr>
        <w:t>Call Later → Follow-up Form</w:t>
        <w:br/>
      </w:r>
      <w:r>
        <w:rPr>
          <w:rFonts w:ascii="Consolas" w:hAnsi="Consolas"/>
          <w:sz w:val="18"/>
        </w:rPr>
        <w:t>Other → Interaction Note</w:t>
      </w:r>
    </w:p>
    <w:p>
      <w:r>
        <w:t>Initial message-template set should remain small (approximately 3–5 useful business templates).</w:t>
      </w:r>
    </w:p>
    <w:p>
      <w:pPr>
        <w:pStyle w:val="Heading1"/>
      </w:pPr>
      <w:r>
        <w:t>10. Today's Work — Primary Operating Screen</w:t>
      </w:r>
    </w:p>
    <w:p>
      <w:r>
        <w:t>The primary operating question is:</w:t>
      </w:r>
    </w:p>
    <w:p>
      <w:r>
        <w:rPr>
          <w:b/>
        </w:rPr>
        <w:t>“What should I do today?”</w:t>
      </w:r>
    </w:p>
    <w:p>
      <w:r>
        <w:t>The screen should prioritize:</w:t>
      </w:r>
    </w:p>
    <w:p>
      <w:pPr>
        <w:pStyle w:val="ListBullet"/>
      </w:pPr>
      <w:r>
        <w:t>Today's follow-ups.</w:t>
      </w:r>
    </w:p>
    <w:p>
      <w:pPr>
        <w:pStyle w:val="ListBullet"/>
      </w:pPr>
      <w:r>
        <w:t>Overdue follow-ups.</w:t>
      </w:r>
    </w:p>
    <w:p>
      <w:pPr>
        <w:pStyle w:val="ListBullet"/>
      </w:pPr>
      <w:r>
        <w:t>High-priority customers.</w:t>
      </w:r>
    </w:p>
    <w:p>
      <w:pPr>
        <w:pStyle w:val="ListBullet"/>
      </w:pPr>
      <w:r>
        <w:t>Open requirements.</w:t>
      </w:r>
    </w:p>
    <w:p>
      <w:pPr>
        <w:pStyle w:val="ListBullet"/>
      </w:pPr>
      <w:r>
        <w:t>Pending quotations.</w:t>
      </w:r>
    </w:p>
    <w:p>
      <w:pPr>
        <w:pStyle w:val="ListBullet"/>
      </w:pPr>
      <w:r>
        <w:t>Call Later actions.</w:t>
      </w:r>
    </w:p>
    <w:p>
      <w:pPr>
        <w:pStyle w:val="ListBullet"/>
      </w:pPr>
      <w:r>
        <w:t>Customers needing attention.</w:t>
      </w:r>
    </w:p>
    <w:p>
      <w:r>
        <w:t>Customer context should surface:</w:t>
      </w:r>
    </w:p>
    <w:p>
      <w:r>
        <w:rPr>
          <w:rFonts w:ascii="Consolas" w:hAnsi="Consolas"/>
          <w:sz w:val="18"/>
        </w:rPr>
        <w:t>Customer</w:t>
        <w:br/>
      </w:r>
      <w:r>
        <w:rPr>
          <w:rFonts w:ascii="Consolas" w:hAnsi="Consolas"/>
          <w:sz w:val="18"/>
        </w:rPr>
        <w:t>Last Contact</w:t>
        <w:br/>
      </w:r>
      <w:r>
        <w:rPr>
          <w:rFonts w:ascii="Consolas" w:hAnsi="Consolas"/>
          <w:sz w:val="18"/>
        </w:rPr>
        <w:t>Last Outcome</w:t>
        <w:br/>
      </w:r>
      <w:r>
        <w:rPr>
          <w:rFonts w:ascii="Consolas" w:hAnsi="Consolas"/>
          <w:sz w:val="18"/>
        </w:rPr>
        <w:t>Last Requirement</w:t>
        <w:br/>
      </w:r>
      <w:r>
        <w:rPr>
          <w:rFonts w:ascii="Consolas" w:hAnsi="Consolas"/>
          <w:sz w:val="18"/>
        </w:rPr>
        <w:t>Next Action</w:t>
        <w:br/>
      </w:r>
      <w:r>
        <w:rPr>
          <w:rFonts w:ascii="Consolas" w:hAnsi="Consolas"/>
          <w:sz w:val="18"/>
        </w:rPr>
        <w:t>Next Follow-up</w:t>
        <w:br/>
      </w:r>
      <w:r>
        <w:rPr>
          <w:rFonts w:ascii="Consolas" w:hAnsi="Consolas"/>
          <w:sz w:val="18"/>
        </w:rPr>
        <w:t>[WhatsApp] [Call] [Complete]</w:t>
      </w:r>
    </w:p>
    <w:p>
      <w:pPr>
        <w:pStyle w:val="Heading1"/>
      </w:pPr>
      <w:r>
        <w:t>11. Scope Discipline &amp; Deferred Features</w:t>
      </w:r>
    </w:p>
    <w:p>
      <w:r>
        <w:t>The following are deliberately postponed until reliable CRM data accumulates:</w:t>
      </w:r>
    </w:p>
    <w:p>
      <w:pPr>
        <w:pStyle w:val="ListBullet"/>
      </w:pPr>
      <w:r>
        <w:t>AI customer scoring.</w:t>
      </w:r>
    </w:p>
    <w:p>
      <w:pPr>
        <w:pStyle w:val="ListBullet"/>
      </w:pPr>
      <w:r>
        <w:t>Advanced customer-health metrics.</w:t>
      </w:r>
    </w:p>
    <w:p>
      <w:pPr>
        <w:pStyle w:val="ListBullet"/>
      </w:pPr>
      <w:r>
        <w:t>Predictive ordering.</w:t>
      </w:r>
    </w:p>
    <w:p>
      <w:pPr>
        <w:pStyle w:val="ListBullet"/>
      </w:pPr>
      <w:r>
        <w:t>Complex marketing automation.</w:t>
      </w:r>
    </w:p>
    <w:p>
      <w:pPr>
        <w:pStyle w:val="ListBullet"/>
      </w:pPr>
      <w:r>
        <w:t>Uncontrolled bulk WhatsApp messaging.</w:t>
      </w:r>
    </w:p>
    <w:p>
      <w:pPr>
        <w:pStyle w:val="ListBullet"/>
      </w:pPr>
      <w:r>
        <w:t>Large BI/reporting suites.</w:t>
      </w:r>
    </w:p>
    <w:p>
      <w:pPr>
        <w:pStyle w:val="ListBullet"/>
      </w:pPr>
      <w:r>
        <w:t>Enterprise workflow engines.</w:t>
      </w:r>
    </w:p>
    <w:p>
      <w:pPr>
        <w:pStyle w:val="ListBullet"/>
      </w:pPr>
      <w:r>
        <w:t>ERP/accounting replacement functionality.</w:t>
      </w:r>
    </w:p>
    <w:p>
      <w:r>
        <w:t>A future feature may be proposed by Antigravity, but proposal does not equal authorization. It must enter a future sprint and receive Product Owner approval.</w:t>
      </w:r>
    </w:p>
    <w:p>
      <w:pPr>
        <w:pStyle w:val="Heading1"/>
      </w:pPr>
      <w:r>
        <w:t>12. Strict Antigravity Control Protocol</w:t>
      </w:r>
    </w:p>
    <w:p>
      <w:pPr>
        <w:pStyle w:val="ListBullet"/>
      </w:pPr>
      <w:r>
        <w:t>The user is the Product Owner. Antigravity is the development agent.</w:t>
      </w:r>
    </w:p>
    <w:p>
      <w:pPr>
        <w:pStyle w:val="ListBullet"/>
      </w:pPr>
      <w:r>
        <w:t>Work ONLY on the current sprint.</w:t>
      </w:r>
    </w:p>
    <w:p>
      <w:pPr>
        <w:pStyle w:val="ListBullet"/>
      </w:pPr>
      <w:r>
        <w:t>Never implement future-sprint functionality because it appears convenient or related.</w:t>
      </w:r>
    </w:p>
    <w:p>
      <w:pPr>
        <w:pStyle w:val="ListBullet"/>
      </w:pPr>
      <w:r>
        <w:t>Never change the approved architecture, database strategy or major dependencies without explicit approval.</w:t>
      </w:r>
    </w:p>
    <w:p>
      <w:pPr>
        <w:pStyle w:val="ListBullet"/>
      </w:pPr>
      <w:r>
        <w:t>Do not introduce SQLite as a production database.</w:t>
      </w:r>
    </w:p>
    <w:p>
      <w:pPr>
        <w:pStyle w:val="ListBullet"/>
      </w:pPr>
      <w:r>
        <w:t>Do not fabricate, infer or invent missing Tally information.</w:t>
      </w:r>
    </w:p>
    <w:p>
      <w:pPr>
        <w:pStyle w:val="ListBullet"/>
      </w:pPr>
      <w:r>
        <w:t>Never silently merge ambiguous parties.</w:t>
      </w:r>
    </w:p>
    <w:p>
      <w:pPr>
        <w:pStyle w:val="ListBullet"/>
      </w:pPr>
      <w:r>
        <w:t>Never delete or overwrite raw Tally staging information.</w:t>
      </w:r>
    </w:p>
    <w:p>
      <w:pPr>
        <w:pStyle w:val="ListBullet"/>
      </w:pPr>
      <w:r>
        <w:t>All destructive or identity-changing operations must be explicit and auditable.</w:t>
      </w:r>
    </w:p>
    <w:p>
      <w:pPr>
        <w:pStyle w:val="ListBullet"/>
      </w:pPr>
      <w:r>
        <w:t>Every sprint must produce a working, testable increment.</w:t>
      </w:r>
    </w:p>
    <w:p>
      <w:pPr>
        <w:pStyle w:val="ListBullet"/>
      </w:pPr>
      <w:r>
        <w:t>Every sprint must include regression testing of previously working functionality.</w:t>
      </w:r>
    </w:p>
    <w:p>
      <w:pPr>
        <w:pStyle w:val="ListBullet"/>
      </w:pPr>
      <w:r>
        <w:t>A sprint is not complete merely because code compiles.</w:t>
      </w:r>
    </w:p>
    <w:p>
      <w:pPr>
        <w:pStyle w:val="ListBullet"/>
      </w:pPr>
      <w:r>
        <w:t>At sprint completion, generate the Sprint Completion Report.</w:t>
      </w:r>
    </w:p>
    <w:p>
      <w:pPr>
        <w:pStyle w:val="ListBullet"/>
      </w:pPr>
      <w:r>
        <w:t>At sprint completion, STOP.</w:t>
      </w:r>
    </w:p>
    <w:p>
      <w:pPr>
        <w:pStyle w:val="ListBullet"/>
      </w:pPr>
      <w:r>
        <w:t>Do not automatically start the next sprint.</w:t>
      </w:r>
    </w:p>
    <w:p>
      <w:pPr>
        <w:pStyle w:val="ListBullet"/>
      </w:pPr>
      <w:r>
        <w:t>Only explicit Product Owner approval permits the next sprint.</w:t>
      </w:r>
    </w:p>
    <w:p>
      <w:pPr>
        <w:pStyle w:val="Heading2"/>
      </w:pPr>
      <w:r>
        <w:t>12.1 Required Sprint State Machine</w:t>
      </w:r>
    </w:p>
    <w:p>
      <w:r>
        <w:rPr>
          <w:rFonts w:ascii="Consolas" w:hAnsi="Consolas"/>
          <w:sz w:val="18"/>
        </w:rPr>
        <w:t>PLANNED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BUILDING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TESTING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REVIEW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WAITING FOR APPROVAL</w:t>
        <w:br/>
      </w:r>
      <w:r>
        <w:rPr>
          <w:rFonts w:ascii="Consolas" w:hAnsi="Consolas"/>
          <w:sz w:val="18"/>
        </w:rPr>
        <w:t xml:space="preserve">   ├── APPROVED → NEXT SPRINT</w:t>
        <w:br/>
      </w:r>
      <w:r>
        <w:rPr>
          <w:rFonts w:ascii="Consolas" w:hAnsi="Consolas"/>
          <w:sz w:val="18"/>
        </w:rPr>
        <w:t xml:space="preserve">   └── REVISE → CURRENT SPRINT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The sprint objective is achieved.</w:t>
      </w:r>
    </w:p>
    <w:p>
      <w:pPr>
        <w:pStyle w:val="ListBullet"/>
      </w:pPr>
      <w:r>
        <w:t>The intended business workflow works end-to-end.</w:t>
      </w:r>
    </w:p>
    <w:p>
      <w:pPr>
        <w:pStyle w:val="ListBullet"/>
      </w:pPr>
      <w:r>
        <w:t>The application runs without release-blocking errors.</w:t>
      </w:r>
    </w:p>
    <w:p>
      <w:pPr>
        <w:pStyle w:val="ListBullet"/>
      </w:pPr>
      <w:r>
        <w:t>Manual functional tests have been completed.</w:t>
      </w:r>
    </w:p>
    <w:p>
      <w:pPr>
        <w:pStyle w:val="ListBullet"/>
      </w:pPr>
      <w:r>
        <w:t>Regression testing has passed.</w:t>
      </w:r>
    </w:p>
    <w:p>
      <w:pPr>
        <w:pStyle w:val="ListBullet"/>
      </w:pPr>
      <w:r>
        <w:t>Database changes are documented.</w:t>
      </w:r>
    </w:p>
    <w:p>
      <w:pPr>
        <w:pStyle w:val="ListBullet"/>
      </w:pPr>
      <w:r>
        <w:t>No raw Tally data has been lost or silently overwritten.</w:t>
      </w:r>
    </w:p>
    <w:p>
      <w:pPr>
        <w:pStyle w:val="ListBullet"/>
      </w:pPr>
      <w:r>
        <w:t>Known limitations are documented.</w:t>
      </w:r>
    </w:p>
    <w:p>
      <w:pPr>
        <w:pStyle w:val="ListBullet"/>
      </w:pPr>
      <w:r>
        <w:t>The Sprint Completion Report is produced.</w:t>
      </w:r>
    </w:p>
    <w:p>
      <w:pPr>
        <w:pStyle w:val="ListBullet"/>
      </w:pPr>
      <w:r>
        <w:t>Antigravity is stopped and waiting for approval.</w:t>
      </w:r>
    </w:p>
    <w:p>
      <w:pPr>
        <w:pStyle w:val="Heading1"/>
      </w:pPr>
      <w:r>
        <w:t>14. Standard Sprint Completion Report</w:t>
      </w:r>
    </w:p>
    <w:p>
      <w:r>
        <w:rPr>
          <w:rFonts w:ascii="Consolas" w:hAnsi="Consolas"/>
          <w:sz w:val="18"/>
        </w:rPr>
        <w:t>SPRINT COMPLETION REPORT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Sprint:</w:t>
        <w:br/>
      </w:r>
      <w:r>
        <w:rPr>
          <w:rFonts w:ascii="Consolas" w:hAnsi="Consolas"/>
          <w:sz w:val="18"/>
        </w:rPr>
        <w:t>Date:</w:t>
        <w:br/>
      </w:r>
      <w:r>
        <w:rPr>
          <w:rFonts w:ascii="Consolas" w:hAnsi="Consolas"/>
          <w:sz w:val="18"/>
        </w:rPr>
        <w:t>Objective: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1. IMPLEMENTED</w:t>
        <w:br/>
      </w:r>
      <w:r>
        <w:rPr>
          <w:rFonts w:ascii="Consolas" w:hAnsi="Consolas"/>
          <w:sz w:val="18"/>
        </w:rPr>
        <w:t>- List every feature actually implemented.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2. NOT IMPLEMENTED</w:t>
        <w:br/>
      </w:r>
      <w:r>
        <w:rPr>
          <w:rFonts w:ascii="Consolas" w:hAnsi="Consolas"/>
          <w:sz w:val="18"/>
        </w:rPr>
        <w:t>- List intentionally deferred items.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3. FILES CREATED / MODIFIED / DELETED</w:t>
        <w:br/>
      </w:r>
      <w:r>
        <w:rPr>
          <w:rFonts w:ascii="Consolas" w:hAnsi="Consolas"/>
          <w:sz w:val="18"/>
        </w:rPr>
        <w:t>- ...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4. DATABASE CHANGES</w:t>
        <w:br/>
      </w:r>
      <w:r>
        <w:rPr>
          <w:rFonts w:ascii="Consolas" w:hAnsi="Consolas"/>
          <w:sz w:val="18"/>
        </w:rPr>
        <w:t>- Tables</w:t>
        <w:br/>
      </w:r>
      <w:r>
        <w:rPr>
          <w:rFonts w:ascii="Consolas" w:hAnsi="Consolas"/>
          <w:sz w:val="18"/>
        </w:rPr>
        <w:t>- Columns</w:t>
        <w:br/>
      </w:r>
      <w:r>
        <w:rPr>
          <w:rFonts w:ascii="Consolas" w:hAnsi="Consolas"/>
          <w:sz w:val="18"/>
        </w:rPr>
        <w:t>- Indexes</w:t>
        <w:br/>
      </w:r>
      <w:r>
        <w:rPr>
          <w:rFonts w:ascii="Consolas" w:hAnsi="Consolas"/>
          <w:sz w:val="18"/>
        </w:rPr>
        <w:t>- Policies / RLS</w:t>
        <w:br/>
      </w:r>
      <w:r>
        <w:rPr>
          <w:rFonts w:ascii="Consolas" w:hAnsi="Consolas"/>
          <w:sz w:val="18"/>
        </w:rPr>
        <w:t>- Migrations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5. TALLY DATA IMPACT</w:t>
        <w:br/>
      </w:r>
      <w:r>
        <w:rPr>
          <w:rFonts w:ascii="Consolas" w:hAnsi="Consolas"/>
          <w:sz w:val="18"/>
        </w:rPr>
        <w:t>- Imports affected:</w:t>
        <w:br/>
      </w:r>
      <w:r>
        <w:rPr>
          <w:rFonts w:ascii="Consolas" w:hAnsi="Consolas"/>
          <w:sz w:val="18"/>
        </w:rPr>
        <w:t>- Raw data preserved:</w:t>
        <w:br/>
      </w:r>
      <w:r>
        <w:rPr>
          <w:rFonts w:ascii="Consolas" w:hAnsi="Consolas"/>
          <w:sz w:val="18"/>
        </w:rPr>
        <w:t>- Identity mappings changed: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6. TESTS PERFORMED</w:t>
        <w:br/>
      </w:r>
      <w:r>
        <w:rPr>
          <w:rFonts w:ascii="Consolas" w:hAnsi="Consolas"/>
          <w:sz w:val="18"/>
        </w:rPr>
        <w:t>- ...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7. TEST RESULTS</w:t>
        <w:br/>
      </w:r>
      <w:r>
        <w:rPr>
          <w:rFonts w:ascii="Consolas" w:hAnsi="Consolas"/>
          <w:sz w:val="18"/>
        </w:rPr>
        <w:t>PASS / FAIL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8. REGRESSION TEST</w:t>
        <w:br/>
      </w:r>
      <w:r>
        <w:rPr>
          <w:rFonts w:ascii="Consolas" w:hAnsi="Consolas"/>
          <w:sz w:val="18"/>
        </w:rPr>
        <w:t>PASS / FAIL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9. BUGS FOUND</w:t>
        <w:br/>
      </w:r>
      <w:r>
        <w:rPr>
          <w:rFonts w:ascii="Consolas" w:hAnsi="Consolas"/>
          <w:sz w:val="18"/>
        </w:rPr>
        <w:t>- ...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10. BUGS FIXED</w:t>
        <w:br/>
      </w:r>
      <w:r>
        <w:rPr>
          <w:rFonts w:ascii="Consolas" w:hAnsi="Consolas"/>
          <w:sz w:val="18"/>
        </w:rPr>
        <w:t>- ...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11. KNOWN LIMITATIONS</w:t>
        <w:br/>
      </w:r>
      <w:r>
        <w:rPr>
          <w:rFonts w:ascii="Consolas" w:hAnsi="Consolas"/>
          <w:sz w:val="18"/>
        </w:rPr>
        <w:t>- ...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12. SECURITY / DATA SAFETY</w:t>
        <w:br/>
      </w:r>
      <w:r>
        <w:rPr>
          <w:rFonts w:ascii="Consolas" w:hAnsi="Consolas"/>
          <w:sz w:val="18"/>
        </w:rPr>
        <w:t>- ...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13. SCREENSHOT / DEMO EVIDENCE</w:t>
        <w:br/>
      </w:r>
      <w:r>
        <w:rPr>
          <w:rFonts w:ascii="Consolas" w:hAnsi="Consolas"/>
          <w:sz w:val="18"/>
        </w:rPr>
        <w:t>- ...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14. NEXT SPRINT PROPOSAL</w:t>
        <w:br/>
      </w:r>
      <w:r>
        <w:rPr>
          <w:rFonts w:ascii="Consolas" w:hAnsi="Consolas"/>
          <w:sz w:val="18"/>
        </w:rPr>
        <w:t>- Proposal only; do not implement.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STATUS:</w:t>
        <w:br/>
      </w:r>
      <w:r>
        <w:rPr>
          <w:rFonts w:ascii="Consolas" w:hAnsi="Consolas"/>
          <w:sz w:val="18"/>
        </w:rPr>
        <w:t>⛔ SPRINT COMPLETE — WAITING FOR PRODUCT OWNER APPROVAL</w:t>
      </w:r>
    </w:p>
    <w:p>
      <w:pPr>
        <w:pStyle w:val="Heading1"/>
      </w:pPr>
      <w:r>
        <w:t>15. Product Owner Control Commands</w:t>
      </w:r>
    </w:p>
    <w:p>
      <w:r>
        <w:rPr>
          <w:rFonts w:ascii="Consolas" w:hAnsi="Consolas"/>
          <w:sz w:val="18"/>
        </w:rPr>
        <w:t>APPROVED — START SPRINT X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REVISE CURRENT SPRINT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STOP DEVELOPMENT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SHOW CURRENT SPRINT STATUS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RUN REGRESSION TEST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SHOW FILES CHANGED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SHOW DATABASE CHANGES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SHOW TALLY IMPORT / IDENTITY CHANGES</w:t>
      </w:r>
    </w:p>
    <w:p>
      <w:pPr>
        <w:pStyle w:val="Heading1"/>
      </w:pPr>
      <w:r>
        <w:t>16. Mandatory Real-World Acceptance Scenarios</w:t>
      </w:r>
    </w:p>
    <w:p>
      <w:pPr>
        <w:pStyle w:val="ListNumber"/>
      </w:pPr>
      <w:r>
        <w:t>Create a new customer and find it again through search.</w:t>
      </w:r>
    </w:p>
    <w:p>
      <w:pPr>
        <w:pStyle w:val="ListNumber"/>
      </w:pPr>
      <w:r>
        <w:t>Import a Tally party and preserve its original Tally name.</w:t>
      </w:r>
    </w:p>
    <w:p>
      <w:pPr>
        <w:pStyle w:val="ListNumber"/>
      </w:pPr>
      <w:r>
        <w:t>Flag two similarly named parties as possible matches without silently merging them.</w:t>
      </w:r>
    </w:p>
    <w:p>
      <w:pPr>
        <w:pStyle w:val="ListNumber"/>
      </w:pPr>
      <w:r>
        <w:t>Handle a Tally ledger marked '(OLD)' without converting it automatically to CRM Dormant.</w:t>
      </w:r>
    </w:p>
    <w:p>
      <w:pPr>
        <w:pStyle w:val="ListNumber"/>
      </w:pPr>
      <w:r>
        <w:t>Mark a party as Customer + Supplier.</w:t>
      </w:r>
    </w:p>
    <w:p>
      <w:pPr>
        <w:pStyle w:val="ListNumber"/>
      </w:pPr>
      <w:r>
        <w:t>Set Do Not Contact and verify WhatsApp action is appropriately restricted.</w:t>
      </w:r>
    </w:p>
    <w:p>
      <w:pPr>
        <w:pStyle w:val="ListNumber"/>
      </w:pPr>
      <w:r>
        <w:t>Open Today's Work and identify today's follow-up actions.</w:t>
      </w:r>
    </w:p>
    <w:p>
      <w:pPr>
        <w:pStyle w:val="ListNumber"/>
      </w:pPr>
      <w:r>
        <w:t>Open WhatsApp from a customer and record a response in seconds.</w:t>
      </w:r>
    </w:p>
    <w:p>
      <w:pPr>
        <w:pStyle w:val="ListNumber"/>
      </w:pPr>
      <w:r>
        <w:t>Choose Requirement and have the requirement form open automatically.</w:t>
      </w:r>
    </w:p>
    <w:p>
      <w:pPr>
        <w:pStyle w:val="ListNumber"/>
      </w:pPr>
      <w:r>
        <w:t>Choose Call Later and have a follow-up created/scheduled.</w:t>
      </w:r>
    </w:p>
    <w:p>
      <w:pPr>
        <w:pStyle w:val="ListNumber"/>
      </w:pPr>
      <w:r>
        <w:t>Create a feed-grade requirement such as DDGS 20 MT and track it through follow-up.</w:t>
      </w:r>
    </w:p>
    <w:p>
      <w:pPr>
        <w:pStyle w:val="ListNumber"/>
      </w:pPr>
      <w:r>
        <w:t>Validate a voucher-level Tally metric against Tally before trusting it.</w:t>
      </w:r>
    </w:p>
    <w:p>
      <w:pPr>
        <w:pStyle w:val="Heading1"/>
      </w:pPr>
      <w:r>
        <w:t>17. Final Operating Model</w:t>
      </w:r>
    </w:p>
    <w:p>
      <w:r>
        <w:rPr>
          <w:rFonts w:ascii="Consolas" w:hAnsi="Consolas"/>
          <w:sz w:val="18"/>
        </w:rPr>
        <w:t>TALLY</w:t>
        <w:br/>
      </w:r>
      <w:r>
        <w:rPr>
          <w:rFonts w:ascii="Consolas" w:hAnsi="Consolas"/>
          <w:sz w:val="18"/>
        </w:rPr>
        <w:t xml:space="preserve">  = Accounts / Financial Source of Truth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CRM</w:t>
        <w:br/>
      </w:r>
      <w:r>
        <w:rPr>
          <w:rFonts w:ascii="Consolas" w:hAnsi="Consolas"/>
          <w:sz w:val="18"/>
        </w:rPr>
        <w:t xml:space="preserve">  = Customer Relationship + Follow-up + Requirement Intelligence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WHATSAPP</w:t>
        <w:br/>
      </w:r>
      <w:r>
        <w:rPr>
          <w:rFonts w:ascii="Consolas" w:hAnsi="Consolas"/>
          <w:sz w:val="18"/>
        </w:rPr>
        <w:t xml:space="preserve">  = Communication Channel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REQUIREMENTS</w:t>
        <w:br/>
      </w:r>
      <w:r>
        <w:rPr>
          <w:rFonts w:ascii="Consolas" w:hAnsi="Consolas"/>
          <w:sz w:val="18"/>
        </w:rPr>
        <w:t xml:space="preserve">  = Structured Market Demand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TODAY'S WORK</w:t>
        <w:br/>
      </w:r>
      <w:r>
        <w:rPr>
          <w:rFonts w:ascii="Consolas" w:hAnsi="Consolas"/>
          <w:sz w:val="18"/>
        </w:rPr>
        <w:t xml:space="preserve">  = Daily Action Center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SUPABASE / POSTGRESQL</w:t>
        <w:br/>
      </w:r>
      <w:r>
        <w:rPr>
          <w:rFonts w:ascii="Consolas" w:hAnsi="Consolas"/>
          <w:sz w:val="18"/>
        </w:rPr>
        <w:t xml:space="preserve">  = Central Application Data Platform</w:t>
      </w:r>
    </w:p>
    <w:p>
      <w:r>
        <w:t>The final product should remain deliberately lightweight. Its success is measured by daily adoption and better customer follow-through—not by the number of modules or complexity of the technology.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Small-Scale Feed CRM — Final Controlled Sprint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