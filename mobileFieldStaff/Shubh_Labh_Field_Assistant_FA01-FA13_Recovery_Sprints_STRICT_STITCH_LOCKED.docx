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SHUBH LABH FIELD ASSISTANT</w:t>
      </w:r>
    </w:p>
    <w:p>
      <w:pPr>
        <w:jc w:val="center"/>
      </w:pPr>
      <w:r>
        <w:rPr>
          <w:b/>
          <w:sz w:val="32"/>
        </w:rPr>
        <w:t>FA-01 → FA-13 RECOVERY &amp; VALIDATION</w:t>
        <w:br/>
        <w:t>MASTER SPRINT PACKAGE</w:t>
      </w:r>
    </w:p>
    <w:p>
      <w:pPr>
        <w:jc w:val="center"/>
      </w:pPr>
      <w:r>
        <w:rPr>
          <w:i/>
        </w:rPr>
        <w:t>STRICT MINIMUM-DIFF • STITCH-LOCKED • PHYSICAL-VALIDATION CONTROL</w:t>
      </w:r>
    </w:p>
    <w:p>
      <w:pPr>
        <w:pStyle w:val="Heading1"/>
      </w:pPr>
      <w:r>
        <w:t>PURPOSE</w:t>
      </w:r>
    </w:p>
    <w:p>
      <w:r>
        <w:t>This package converts the latest FA-01→FA-13 forensic findings into six controlled recovery sprints. The purpose is to repair confirmed defects, validate the existing implementation on the physical Android device, and establish a trustworthy FA-01→FA-13 baseline before FA-14.</w:t>
      </w:r>
    </w:p>
    <w:p>
      <w:pPr>
        <w:pStyle w:val="Heading1"/>
      </w:pPr>
      <w:r>
        <w:t>NON-NEGOTIABLE STITCH LOCK</w:t>
      </w:r>
    </w:p>
    <w:p>
      <w:r>
        <w:t>The approved Stitch designs are frozen. No visual, UX, layout, navigation, component, copy, spacing, color, icon, or interaction changes are permitted unless explicitly required by a confirmed functional bug or explicitly present in the approved Stitch design.</w:t>
      </w:r>
    </w:p>
    <w:p>
      <w:pPr>
        <w:pStyle w:val="Heading1"/>
      </w:pPr>
      <w:r>
        <w:t>MASTER CHANGE-BOUNDARY RULE</w:t>
      </w:r>
    </w:p>
    <w:p>
      <w:pPr>
        <w:pStyle w:val="ListBullet"/>
      </w:pPr>
      <w:r>
        <w:t>Touch only the minimum code required to fix the confirmed defect or perform the explicitly required validation.</w:t>
      </w:r>
    </w:p>
    <w:p>
      <w:pPr>
        <w:pStyle w:val="ListBullet"/>
      </w:pPr>
      <w:r>
        <w:t>If existing code works, leave it untouched.</w:t>
      </w:r>
    </w:p>
    <w:p>
      <w:pPr>
        <w:pStyle w:val="ListBullet"/>
      </w:pPr>
      <w:r>
        <w:t>Do not redesign, refactor, modernize, reorganize, optimize, or clean up unrelated code.</w:t>
      </w:r>
    </w:p>
    <w:p>
      <w:pPr>
        <w:pStyle w:val="ListBullet"/>
      </w:pPr>
      <w:r>
        <w:t>Do not rename files, functions, variables, components, tables, columns, routes, or services unless required by the confirmed defect.</w:t>
      </w:r>
    </w:p>
    <w:p>
      <w:pPr>
        <w:pStyle w:val="ListBullet"/>
      </w:pPr>
      <w:r>
        <w:t>Do not create duplicate business entities, services, tables, workflows, or architectures.</w:t>
      </w:r>
    </w:p>
    <w:p>
      <w:pPr>
        <w:pStyle w:val="ListBullet"/>
      </w:pPr>
      <w:r>
        <w:t>Do not add dependencies unless the confirmed defect cannot be fixed without one.</w:t>
      </w:r>
    </w:p>
    <w:p>
      <w:pPr>
        <w:pStyle w:val="ListBullet"/>
      </w:pPr>
      <w:r>
        <w:t>Do not change native Android configuration unless directly required by the confirmed defect.</w:t>
      </w:r>
    </w:p>
    <w:p>
      <w:pPr>
        <w:pStyle w:val="ListBullet"/>
      </w:pPr>
      <w:r>
        <w:t>Do not modify database schema unless the confirmed defect cannot be correctly solved using the existing schema.</w:t>
      </w:r>
    </w:p>
    <w:p>
      <w:pPr>
        <w:pStyle w:val="ListBullet"/>
      </w:pPr>
      <w:r>
        <w:t>Do not fix unrelated defects discovered during testing; record them as OUT OF SCOPE.</w:t>
      </w:r>
    </w:p>
    <w:p>
      <w:pPr>
        <w:pStyle w:val="ListBullet"/>
      </w:pPr>
      <w:r>
        <w:t>Testing does not authorize unrelated code or UI changes.</w:t>
      </w:r>
    </w:p>
    <w:p>
      <w:pPr>
        <w:pStyle w:val="ListBullet"/>
      </w:pPr>
      <w:r>
        <w:t>If uncertain whether a change is necessary, do not change it; report the uncertainty to the Product Owner.</w:t>
      </w:r>
    </w:p>
    <w:p>
      <w:pPr>
        <w:pStyle w:val="Heading1"/>
      </w:pPr>
      <w:r>
        <w:t>GLOBAL PRODUCT CONTROLS</w:t>
      </w:r>
    </w:p>
    <w:p>
      <w:pPr>
        <w:pStyle w:val="ListBullet"/>
      </w:pPr>
      <w:r>
        <w:t>Supabase/PostgreSQL remains the central business backend and authoritative source.</w:t>
      </w:r>
    </w:p>
    <w:p>
      <w:pPr>
        <w:pStyle w:val="ListBullet"/>
      </w:pPr>
      <w:r>
        <w:t>Tally remains the financial authority.</w:t>
      </w:r>
    </w:p>
    <w:p>
      <w:pPr>
        <w:pStyle w:val="ListBullet"/>
      </w:pPr>
      <w:r>
        <w:t>No fake/mock/sample/demo/fixture business data in production runtime.</w:t>
      </w:r>
    </w:p>
    <w:p>
      <w:pPr>
        <w:pStyle w:val="ListBullet"/>
      </w:pPr>
      <w:r>
        <w:t>No Firebase, FCM, Expo Push Service, paid provider, billing account or credit-card dependency.</w:t>
      </w:r>
    </w:p>
    <w:p>
      <w:pPr>
        <w:pStyle w:val="ListBullet"/>
      </w:pPr>
      <w:r>
        <w:t>No external location APIs or map providers. GPS/GNSS + Android OS Location Services only.</w:t>
      </w:r>
    </w:p>
    <w:p>
      <w:pPr>
        <w:pStyle w:val="ListBullet"/>
      </w:pPr>
      <w:r>
        <w:t>Do not disable RLS or use service-role credentials in the mobile app.</w:t>
      </w:r>
    </w:p>
    <w:p>
      <w:pPr>
        <w:pStyle w:val="ListBullet"/>
      </w:pPr>
      <w:r>
        <w:t>Do not upgrade Expo/RN/dependencies unless technically unavoidable and documented.</w:t>
      </w:r>
    </w:p>
    <w:p>
      <w:pPr>
        <w:pStyle w:val="ListBullet"/>
      </w:pPr>
      <w:r>
        <w:t>English and Hindi must remain supported for new user-facing strings.</w:t>
      </w:r>
    </w:p>
    <w:p>
      <w:pPr>
        <w:pStyle w:val="ListBullet"/>
      </w:pPr>
      <w:r>
        <w:t>Physical validation means actual behavior tested on e0d9da95.</w:t>
      </w:r>
    </w:p>
    <w:p>
      <w:pPr>
        <w:pStyle w:val="ListBullet"/>
      </w:pPr>
      <w:r>
        <w:t>Build success, automated tests, physical validation and Product Owner acceptance are separate statuses.</w:t>
      </w:r>
    </w:p>
    <w:p>
      <w:pPr>
        <w:pStyle w:val="Heading1"/>
      </w:pPr>
      <w:r>
        <w:t>RECOVERY ROADMAP</w:t>
      </w:r>
    </w:p>
    <w:p>
      <w:pPr>
        <w:pStyle w:val="ListNumber"/>
      </w:pPr>
      <w:r>
        <w:t>RECOVERY-01-FIX-01 — Authentication &amp; PGRST303 Hardening</w:t>
      </w:r>
    </w:p>
    <w:p>
      <w:pPr>
        <w:pStyle w:val="ListNumber"/>
      </w:pPr>
      <w:r>
        <w:t>RECOVERY-01-FIX-02 — Recent Activity + Visit Persistence + Sync</w:t>
      </w:r>
    </w:p>
    <w:p>
      <w:pPr>
        <w:pStyle w:val="ListNumber"/>
      </w:pPr>
      <w:r>
        <w:t>RECOVERY-01-FIX-03 — Requirements/Catalog + Customer Data Integrity</w:t>
      </w:r>
    </w:p>
    <w:p>
      <w:pPr>
        <w:pStyle w:val="ListNumber"/>
      </w:pPr>
      <w:r>
        <w:t>RECOVERY-01-FIX-04 — Photo/Proof + Follow-up + Cash + UI Truth</w:t>
      </w:r>
    </w:p>
    <w:p>
      <w:pPr>
        <w:pStyle w:val="ListNumber"/>
      </w:pPr>
      <w:r>
        <w:t>RECOVERY-01-FIX-05 — Location + Geofence + Offline + Notifications</w:t>
      </w:r>
    </w:p>
    <w:p>
      <w:pPr>
        <w:pStyle w:val="ListNumber"/>
      </w:pPr>
      <w:r>
        <w:t>RECOVERY-01-FIX-06 — Complete Physical E2E Testing &amp; FA-01→FA-13 Final Acceptance</w:t>
      </w:r>
    </w:p>
    <w:p>
      <w:r>
        <w:br w:type="page"/>
      </w:r>
    </w:p>
    <w:p>
      <w:pPr>
        <w:pStyle w:val="Heading1"/>
      </w:pPr>
      <w:r>
        <w:t>MICRO-SPRINT RECOVERY-01-FIX-01 — AUTHENTICATION &amp; PGRST303 HARDENING</w:t>
      </w:r>
    </w:p>
    <w:p>
      <w:pPr>
        <w:pStyle w:val="Heading2"/>
      </w:pPr>
      <w:r>
        <w:t>OBJECTIVE</w:t>
      </w:r>
    </w:p>
    <w:p>
      <w:r>
        <w:t>Correct and physically validate Supabase session handling so PGRST303/JWT problems do not cause destructive logout or data loss, while genuine invalid sessions are handled honestly.</w:t>
      </w:r>
    </w:p>
    <w:p>
      <w:pPr>
        <w:pStyle w:val="Heading2"/>
      </w:pPr>
      <w:r>
        <w:t>PRECONDITION</w:t>
      </w:r>
    </w:p>
    <w:p>
      <w:pPr>
        <w:pStyle w:val="ListBullet"/>
      </w:pPr>
      <w:r>
        <w:t>Project: D:\ShubhLabhCRM\mobileFieldStaff</w:t>
      </w:r>
    </w:p>
    <w:p>
      <w:pPr>
        <w:pStyle w:val="ListBullet"/>
      </w:pPr>
      <w:r>
        <w:t>Package: com.shubhlabh.fieldassistant</w:t>
      </w:r>
    </w:p>
    <w:p>
      <w:pPr>
        <w:pStyle w:val="ListBullet"/>
      </w:pPr>
      <w:r>
        <w:t>Device: e0d9da95</w:t>
      </w:r>
    </w:p>
    <w:p>
      <w:pPr>
        <w:pStyle w:val="ListBullet"/>
      </w:pPr>
      <w:r>
        <w:t>Read the forensic audit and latest RECOVERY-01 completion report.</w:t>
      </w:r>
    </w:p>
    <w:p>
      <w:pPr>
        <w:pStyle w:val="ListBullet"/>
      </w:pPr>
      <w:r>
        <w:t>Inspect AuthContext.js, src/lib/supabase.js, SecureStore/session persistence, SyncService and every PGRST303/PGRST3/logout handler.</w:t>
      </w:r>
    </w:p>
    <w:p>
      <w:pPr>
        <w:pStyle w:val="Heading2"/>
      </w:pPr>
      <w:r>
        <w:t>STRICT CHANGE BOUNDARY</w:t>
      </w:r>
    </w:p>
    <w:p>
      <w:pPr>
        <w:pStyle w:val="ListBullet"/>
      </w:pPr>
      <w:r>
        <w:t>THIS IS A BUG-FIX / VALIDATION SPRINT. The existing application is the baseline.</w:t>
      </w:r>
    </w:p>
    <w:p>
      <w:pPr>
        <w:pStyle w:val="ListBullet"/>
      </w:pPr>
      <w:r>
        <w:t>You are NOT authorized to redesign, refactor, modernize, clean up, reorganize, or improve unrelated code.</w:t>
      </w:r>
    </w:p>
    <w:p>
      <w:pPr>
        <w:pStyle w:val="ListBullet"/>
      </w:pPr>
      <w:r>
        <w:t>STITCH IS THE UI/UX SOURCE OF TRUTH. No intentional UI change may be made unless it is explicitly present in approved Stitch or strictly required to correct the confirmed bug.</w:t>
      </w:r>
    </w:p>
    <w:p>
      <w:pPr>
        <w:pStyle w:val="ListBullet"/>
      </w:pPr>
      <w:r>
        <w:t>Do not add new screens, tabs, cards, banners, buttons, badges, dashboard sections, animations, icons, layouts, navigation, spacing, colors, typography, or copy as a 'helpful' improvement.</w:t>
      </w:r>
    </w:p>
    <w:p>
      <w:pPr>
        <w:pStyle w:val="ListBullet"/>
      </w:pPr>
      <w:r>
        <w:t>If an unrelated defect is discovered, record it as DISCOVERED DEFECT — OUT OF SCOPE and do not fix it.</w:t>
      </w:r>
    </w:p>
    <w:p>
      <w:pPr>
        <w:pStyle w:val="ListBullet"/>
      </w:pPr>
      <w:r>
        <w:t>Use the smallest safe change. If one function can be fixed, do not rewrite the file.</w:t>
      </w:r>
    </w:p>
    <w:p>
      <w:pPr>
        <w:pStyle w:val="ListBullet"/>
      </w:pPr>
      <w:r>
        <w:t>No migration if existing schema can support the fix. No dependency if existing capability can support the fix.</w:t>
      </w:r>
    </w:p>
    <w:p>
      <w:pPr>
        <w:pStyle w:val="ListBullet"/>
      </w:pPr>
      <w:r>
        <w:t>Before PASS, audit the working-tree diff and revert every change not directly required for the sprint.</w:t>
      </w:r>
    </w:p>
    <w:p>
      <w:pPr>
        <w:pStyle w:val="Heading2"/>
      </w:pPr>
      <w:r>
        <w:t>REQUIRED BEHAVIOR</w:t>
      </w:r>
    </w:p>
    <w:p>
      <w:pPr>
        <w:pStyle w:val="ListBullet"/>
      </w:pPr>
      <w:r>
        <w:t>Do not simply catch PGRST303 and logout.</w:t>
      </w:r>
    </w:p>
    <w:p>
      <w:pPr>
        <w:pStyle w:val="ListBullet"/>
      </w:pPr>
      <w:r>
        <w:t>Trace device clock → JWT iat/exp → Supabase session → refresh → request → error handling.</w:t>
      </w:r>
    </w:p>
    <w:p>
      <w:pPr>
        <w:pStyle w:val="ListBullet"/>
      </w:pPr>
      <w:r>
        <w:t>Use legitimate Supabase session refresh/recovery.</w:t>
      </w:r>
    </w:p>
    <w:p>
      <w:pPr>
        <w:pStyle w:val="ListBullet"/>
      </w:pPr>
      <w:r>
        <w:t>Never bypass JWT validation, modify JWT claims, alter server time or disable authentication.</w:t>
      </w:r>
    </w:p>
    <w:p>
      <w:pPr>
        <w:pStyle w:val="ListBullet"/>
      </w:pPr>
      <w:r>
        <w:t>Temporary network/authentication problems must not delete offline queues.</w:t>
      </w:r>
    </w:p>
    <w:p>
      <w:pPr>
        <w:pStyle w:val="ListBullet"/>
      </w:pPr>
      <w:r>
        <w:t>Genuinely unrecoverable sessions must produce an honest authentication state.</w:t>
      </w:r>
    </w:p>
    <w:p>
      <w:pPr>
        <w:pStyle w:val="ListBullet"/>
      </w:pPr>
      <w:r>
        <w:t>Explicit user logout must remain distinct from transient authentication/network failure.</w:t>
      </w:r>
    </w:p>
    <w:p>
      <w:pPr>
        <w:pStyle w:val="Heading2"/>
      </w:pPr>
      <w:r>
        <w:t>PHYSICAL TEST MATRIX</w:t>
      </w:r>
    </w:p>
    <w:p>
      <w:pPr>
        <w:pStyle w:val="ListBullet"/>
      </w:pPr>
      <w:r>
        <w:t>Normal login.</w:t>
      </w:r>
    </w:p>
    <w:p>
      <w:pPr>
        <w:pStyle w:val="ListBullet"/>
      </w:pPr>
      <w:r>
        <w:t>Session restore after app restart.</w:t>
      </w:r>
    </w:p>
    <w:p>
      <w:pPr>
        <w:pStyle w:val="ListBullet"/>
      </w:pPr>
      <w:r>
        <w:t>Controlled expired/invalid access-token recovery.</w:t>
      </w:r>
    </w:p>
    <w:p>
      <w:pPr>
        <w:pStyle w:val="ListBullet"/>
      </w:pPr>
      <w:r>
        <w:t>PGRST303 reproduction/controlled validation where technically possible.</w:t>
      </w:r>
    </w:p>
    <w:p>
      <w:pPr>
        <w:pStyle w:val="ListBullet"/>
      </w:pPr>
      <w:r>
        <w:t>Network failure during refresh.</w:t>
      </w:r>
    </w:p>
    <w:p>
      <w:pPr>
        <w:pStyle w:val="ListBullet"/>
      </w:pPr>
      <w:r>
        <w:t>Queue preservation during auth failure.</w:t>
      </w:r>
    </w:p>
    <w:p>
      <w:pPr>
        <w:pStyle w:val="ListBullet"/>
      </w:pPr>
      <w:r>
        <w:t>Queue synchronization after recovery.</w:t>
      </w:r>
    </w:p>
    <w:p>
      <w:pPr>
        <w:pStyle w:val="ListBullet"/>
      </w:pPr>
      <w:r>
        <w:t>Genuine invalid-session behavior.</w:t>
      </w:r>
    </w:p>
    <w:p>
      <w:pPr>
        <w:pStyle w:val="ListBullet"/>
      </w:pPr>
      <w:r>
        <w:t>Explicit logout.</w:t>
      </w:r>
    </w:p>
    <w:p>
      <w:pPr>
        <w:pStyle w:val="ListBullet"/>
      </w:pPr>
      <w:r>
        <w:t>Two-staff isolation if available.</w:t>
      </w:r>
    </w:p>
    <w:p>
      <w:pPr>
        <w:pStyle w:val="ListBullet"/>
      </w:pPr>
      <w:r>
        <w:t>Customer-flow regression.</w:t>
      </w:r>
    </w:p>
    <w:p>
      <w:pPr>
        <w:pStyle w:val="Heading2"/>
      </w:pPr>
      <w:r>
        <w:t>REPORTING</w:t>
      </w:r>
    </w:p>
    <w:p>
      <w:pPr>
        <w:pStyle w:val="ListBullet"/>
      </w:pPr>
      <w:r>
        <w:t>Document the exact authentication decision tree.</w:t>
      </w:r>
    </w:p>
    <w:p>
      <w:pPr>
        <w:pStyle w:val="ListBullet"/>
      </w:pPr>
      <w:r>
        <w:t>Do not label PGRST303 physically validated unless actual device behavior was demonstrated.</w:t>
      </w:r>
    </w:p>
    <w:p>
      <w:pPr>
        <w:pStyle w:val="Heading2"/>
      </w:pPr>
      <w:r>
        <w:t>COMPLETION REPORT</w:t>
      </w:r>
    </w:p>
    <w:p>
      <w:r>
        <w:t>docs/completion_reports/RECOVERY-01-FIX-01-AUTH-COMPLETION-REPORT.md</w:t>
      </w:r>
    </w:p>
    <w:p>
      <w:pPr>
        <w:pStyle w:val="Heading2"/>
      </w:pPr>
      <w:r>
        <w:t>FINAL CONTROL</w:t>
      </w:r>
    </w:p>
    <w:p>
      <w:r>
        <w:t>Run all required automated and physical tests. Build and install on e0d9da95 where applicable. Record actual evidence. List every changed file, database object, dependency, native configuration and UI change. Report PASS/FAIL/BLOCKED. Do not claim physical validation from code inspection. STOP. Do not start the next sprint or FA-14. Wait for explicit Product Owner approval.</w:t>
      </w:r>
    </w:p>
    <w:p>
      <w:r>
        <w:br w:type="page"/>
      </w:r>
    </w:p>
    <w:p>
      <w:pPr>
        <w:pStyle w:val="Heading1"/>
      </w:pPr>
      <w:r>
        <w:t>MICRO-SPRINT RECOVERY-01-FIX-02 — RECENT ACTIVITY + VISIT PERSISTENCE + SYNC</w:t>
      </w:r>
    </w:p>
    <w:p>
      <w:pPr>
        <w:pStyle w:val="Heading2"/>
      </w:pPr>
      <w:r>
        <w:t>OBJECTIVE</w:t>
      </w:r>
    </w:p>
    <w:p>
      <w:r>
        <w:t>Fix the complete Visit → Activity → Requirement → Finish → Offline Queue → Sync → Customer Recent Activity flow and prove that data never disappears or duplicates during synchronization.</w:t>
      </w:r>
    </w:p>
    <w:p>
      <w:pPr>
        <w:pStyle w:val="Heading2"/>
      </w:pPr>
      <w:r>
        <w:t>PRECONDITION</w:t>
      </w:r>
    </w:p>
    <w:p>
      <w:pPr>
        <w:pStyle w:val="ListBullet"/>
      </w:pPr>
      <w:r>
        <w:t>RECOVERY-01-FIX-01 must be Product Owner accepted.</w:t>
      </w:r>
    </w:p>
    <w:p>
      <w:pPr>
        <w:pStyle w:val="ListBullet"/>
      </w:pPr>
      <w:r>
        <w:t>Inspect VisitContext, CustomerProfileScreen, activity_logs, requirements, crm_visits, SyncService and navigation.</w:t>
      </w:r>
    </w:p>
    <w:p>
      <w:pPr>
        <w:pStyle w:val="Heading2"/>
      </w:pPr>
      <w:r>
        <w:t>STRICT CHANGE BOUNDARY</w:t>
      </w:r>
    </w:p>
    <w:p>
      <w:pPr>
        <w:pStyle w:val="ListBullet"/>
      </w:pPr>
      <w:r>
        <w:t>THIS IS A BUG-FIX / VALIDATION SPRINT. The existing application is the baseline.</w:t>
      </w:r>
    </w:p>
    <w:p>
      <w:pPr>
        <w:pStyle w:val="ListBullet"/>
      </w:pPr>
      <w:r>
        <w:t>You are NOT authorized to redesign, refactor, modernize, clean up, reorganize, or improve unrelated code.</w:t>
      </w:r>
    </w:p>
    <w:p>
      <w:pPr>
        <w:pStyle w:val="ListBullet"/>
      </w:pPr>
      <w:r>
        <w:t>STITCH IS THE UI/UX SOURCE OF TRUTH. No intentional UI change may be made unless it is explicitly present in approved Stitch or strictly required to correct the confirmed bug.</w:t>
      </w:r>
    </w:p>
    <w:p>
      <w:pPr>
        <w:pStyle w:val="ListBullet"/>
      </w:pPr>
      <w:r>
        <w:t>Do not add new screens, tabs, cards, banners, buttons, badges, dashboard sections, animations, icons, layouts, navigation, spacing, colors, typography, or copy as a 'helpful' improvement.</w:t>
      </w:r>
    </w:p>
    <w:p>
      <w:pPr>
        <w:pStyle w:val="ListBullet"/>
      </w:pPr>
      <w:r>
        <w:t>If an unrelated defect is discovered, record it as DISCOVERED DEFECT — OUT OF SCOPE and do not fix it.</w:t>
      </w:r>
    </w:p>
    <w:p>
      <w:pPr>
        <w:pStyle w:val="ListBullet"/>
      </w:pPr>
      <w:r>
        <w:t>Use the smallest safe change. If one function can be fixed, do not rewrite the file.</w:t>
      </w:r>
    </w:p>
    <w:p>
      <w:pPr>
        <w:pStyle w:val="ListBullet"/>
      </w:pPr>
      <w:r>
        <w:t>No migration if existing schema can support the fix. No dependency if existing capability can support the fix.</w:t>
      </w:r>
    </w:p>
    <w:p>
      <w:pPr>
        <w:pStyle w:val="ListBullet"/>
      </w:pPr>
      <w:r>
        <w:t>Before PASS, audit the working-tree diff and revert every change not directly required for the sprint.</w:t>
      </w:r>
    </w:p>
    <w:p>
      <w:pPr>
        <w:pStyle w:val="Heading2"/>
      </w:pPr>
      <w:r>
        <w:t>RECENT ACTIVITY</w:t>
      </w:r>
    </w:p>
    <w:p>
      <w:pPr>
        <w:pStyle w:val="ListBullet"/>
      </w:pPr>
      <w:r>
        <w:t>Activity must remain visible through PENDING → SYNCING → SYNCED.</w:t>
      </w:r>
    </w:p>
    <w:p>
      <w:pPr>
        <w:pStyle w:val="ListBullet"/>
      </w:pPr>
      <w:r>
        <w:t>Do not use arbitrary setTimeout() or blind reloads.</w:t>
      </w:r>
    </w:p>
    <w:p>
      <w:pPr>
        <w:pStyle w:val="ListBullet"/>
      </w:pPr>
      <w:r>
        <w:t>Deduplicate local/server copies by authoritative activity identity.</w:t>
      </w:r>
    </w:p>
    <w:p>
      <w:pPr>
        <w:pStyle w:val="ListBullet"/>
      </w:pPr>
      <w:r>
        <w:t>Newest activity first.</w:t>
      </w:r>
    </w:p>
    <w:p>
      <w:pPr>
        <w:pStyle w:val="ListBullet"/>
      </w:pPr>
      <w:r>
        <w:t>Newly completed visit appears immediately while sync is in progress.</w:t>
      </w:r>
    </w:p>
    <w:p>
      <w:pPr>
        <w:pStyle w:val="ListBullet"/>
      </w:pPr>
      <w:r>
        <w:t>Exactly one visible activity throughout local-to-server transition.</w:t>
      </w:r>
    </w:p>
    <w:p>
      <w:pPr>
        <w:pStyle w:val="Heading2"/>
      </w:pPr>
      <w:r>
        <w:t>VISIT PERSISTENCE</w:t>
      </w:r>
    </w:p>
    <w:p>
      <w:pPr>
        <w:pStyle w:val="ListBullet"/>
      </w:pPr>
      <w:r>
        <w:t>Exactly one active visit per staff.</w:t>
      </w:r>
    </w:p>
    <w:p>
      <w:pPr>
        <w:pStyle w:val="ListBullet"/>
      </w:pPr>
      <w:r>
        <w:t>Correct customer/staff/start/end/duration/location/outcome associations.</w:t>
      </w:r>
    </w:p>
    <w:p>
      <w:pPr>
        <w:pStyle w:val="ListBullet"/>
      </w:pPr>
      <w:r>
        <w:t>Persist/enqueue required local data before clearing active visit.</w:t>
      </w:r>
    </w:p>
    <w:p>
      <w:pPr>
        <w:pStyle w:val="ListBullet"/>
      </w:pPr>
      <w:r>
        <w:t>Repeated Finish must be safe and idempotent.</w:t>
      </w:r>
    </w:p>
    <w:p>
      <w:pPr>
        <w:pStyle w:val="ListBullet"/>
      </w:pPr>
      <w:r>
        <w:t>Restart/crash must not silently lose captured data.</w:t>
      </w:r>
    </w:p>
    <w:p>
      <w:pPr>
        <w:pStyle w:val="ListBullet"/>
      </w:pPr>
      <w:r>
        <w:t>Summary should use persisted data where architecture supports reconstruction.</w:t>
      </w:r>
    </w:p>
    <w:p>
      <w:pPr>
        <w:pStyle w:val="Heading2"/>
      </w:pPr>
      <w:r>
        <w:t>OFFLINE TEST</w:t>
      </w:r>
    </w:p>
    <w:p>
      <w:pPr>
        <w:pStyle w:val="ListBullet"/>
      </w:pPr>
      <w:r>
        <w:t>Disable network.</w:t>
      </w:r>
    </w:p>
    <w:p>
      <w:pPr>
        <w:pStyle w:val="ListBullet"/>
      </w:pPr>
      <w:r>
        <w:t>Complete visit and requirement/activity.</w:t>
      </w:r>
    </w:p>
    <w:p>
      <w:pPr>
        <w:pStyle w:val="ListBullet"/>
      </w:pPr>
      <w:r>
        <w:t>Close/reopen app.</w:t>
      </w:r>
    </w:p>
    <w:p>
      <w:pPr>
        <w:pStyle w:val="ListBullet"/>
      </w:pPr>
      <w:r>
        <w:t>Verify data remains.</w:t>
      </w:r>
    </w:p>
    <w:p>
      <w:pPr>
        <w:pStyle w:val="ListBullet"/>
      </w:pPr>
      <w:r>
        <w:t>Reconnect and sync.</w:t>
      </w:r>
    </w:p>
    <w:p>
      <w:pPr>
        <w:pStyle w:val="ListBullet"/>
      </w:pPr>
      <w:r>
        <w:t>Verify exactly one authoritative record per operation.</w:t>
      </w:r>
    </w:p>
    <w:p>
      <w:pPr>
        <w:pStyle w:val="Heading2"/>
      </w:pPr>
      <w:r>
        <w:t>CUSTOMER ISOLATION</w:t>
      </w:r>
    </w:p>
    <w:p>
      <w:pPr>
        <w:pStyle w:val="ListBullet"/>
      </w:pPr>
      <w:r>
        <w:t>Use Customer A and Customer B.</w:t>
      </w:r>
    </w:p>
    <w:p>
      <w:pPr>
        <w:pStyle w:val="ListBullet"/>
      </w:pPr>
      <w:r>
        <w:t>Complete distinct visits/activities/requirements.</w:t>
      </w:r>
    </w:p>
    <w:p>
      <w:pPr>
        <w:pStyle w:val="ListBullet"/>
      </w:pPr>
      <w:r>
        <w:t>Verify no crossover.</w:t>
      </w:r>
    </w:p>
    <w:p>
      <w:pPr>
        <w:pStyle w:val="Heading2"/>
      </w:pPr>
      <w:r>
        <w:t>PHYSICAL TEST MATRIX</w:t>
      </w:r>
    </w:p>
    <w:p>
      <w:pPr>
        <w:pStyle w:val="ListBullet"/>
      </w:pPr>
      <w:r>
        <w:t>Online visit.</w:t>
      </w:r>
    </w:p>
    <w:p>
      <w:pPr>
        <w:pStyle w:val="ListBullet"/>
      </w:pPr>
      <w:r>
        <w:t>Recent Activity during SYNCING.</w:t>
      </w:r>
    </w:p>
    <w:p>
      <w:pPr>
        <w:pStyle w:val="ListBullet"/>
      </w:pPr>
      <w:r>
        <w:t>Recent Activity after SYNCED.</w:t>
      </w:r>
    </w:p>
    <w:p>
      <w:pPr>
        <w:pStyle w:val="ListBullet"/>
      </w:pPr>
      <w:r>
        <w:t>Offline visit.</w:t>
      </w:r>
    </w:p>
    <w:p>
      <w:pPr>
        <w:pStyle w:val="ListBullet"/>
      </w:pPr>
      <w:r>
        <w:t>Restart with pending data.</w:t>
      </w:r>
    </w:p>
    <w:p>
      <w:pPr>
        <w:pStyle w:val="ListBullet"/>
      </w:pPr>
      <w:r>
        <w:t>Reconnect.</w:t>
      </w:r>
    </w:p>
    <w:p>
      <w:pPr>
        <w:pStyle w:val="ListBullet"/>
      </w:pPr>
      <w:r>
        <w:t>Duplicate/idempotent retry.</w:t>
      </w:r>
    </w:p>
    <w:p>
      <w:pPr>
        <w:pStyle w:val="ListBullet"/>
      </w:pPr>
      <w:r>
        <w:t>Customer A/B isolation.</w:t>
      </w:r>
    </w:p>
    <w:p>
      <w:pPr>
        <w:pStyle w:val="ListBullet"/>
      </w:pPr>
      <w:r>
        <w:t>Visit Summary.</w:t>
      </w:r>
    </w:p>
    <w:p>
      <w:pPr>
        <w:pStyle w:val="ListBullet"/>
      </w:pPr>
      <w:r>
        <w:t>English/Hindi.</w:t>
      </w:r>
    </w:p>
    <w:p>
      <w:pPr>
        <w:pStyle w:val="ListBullet"/>
      </w:pPr>
      <w:r>
        <w:t>Back/resume regression.</w:t>
      </w:r>
    </w:p>
    <w:p>
      <w:pPr>
        <w:pStyle w:val="Heading2"/>
      </w:pPr>
      <w:r>
        <w:t>COMPLETION REPORT</w:t>
      </w:r>
    </w:p>
    <w:p>
      <w:r>
        <w:t>docs/completion_reports/RECOVERY-01-FIX-02-VISIT-ACTIVITY-COMPLETION-REPORT.md</w:t>
      </w:r>
    </w:p>
    <w:p>
      <w:pPr>
        <w:pStyle w:val="Heading2"/>
      </w:pPr>
      <w:r>
        <w:t>FINAL CONTROL</w:t>
      </w:r>
    </w:p>
    <w:p>
      <w:r>
        <w:t>Run all required automated and physical tests. Build and install on e0d9da95 where applicable. Record actual evidence. List every changed file, database object, dependency, native configuration and UI change. Report PASS/FAIL/BLOCKED. Do not claim physical validation from code inspection. STOP. Do not start the next sprint or FA-14. Wait for explicit Product Owner approval.</w:t>
      </w:r>
    </w:p>
    <w:p>
      <w:r>
        <w:br w:type="page"/>
      </w:r>
    </w:p>
    <w:p>
      <w:pPr>
        <w:pStyle w:val="Heading1"/>
      </w:pPr>
      <w:r>
        <w:t>MICRO-SPRINT RECOVERY-01-FIX-03 — REQUIREMENTS/CATALOG + CUSTOMER DATA INTEGRITY</w:t>
      </w:r>
    </w:p>
    <w:p>
      <w:pPr>
        <w:pStyle w:val="Heading2"/>
      </w:pPr>
      <w:r>
        <w:t>OBJECTIVE</w:t>
      </w:r>
    </w:p>
    <w:p>
      <w:r>
        <w:t>Remove only the confirmed misleading production data values and correctly integrate Quick Requirement with an authoritative CRM catalog if one exists, without redesigning the UI.</w:t>
      </w:r>
    </w:p>
    <w:p>
      <w:pPr>
        <w:pStyle w:val="Heading2"/>
      </w:pPr>
      <w:r>
        <w:t>PRECONDITION</w:t>
      </w:r>
    </w:p>
    <w:p>
      <w:pPr>
        <w:pStyle w:val="ListBullet"/>
      </w:pPr>
      <w:r>
        <w:t>Inspect CRM product/catalog schema before changing Quick Requirement.</w:t>
      </w:r>
    </w:p>
    <w:p>
      <w:pPr>
        <w:pStyle w:val="ListBullet"/>
      </w:pPr>
      <w:r>
        <w:t>Inspect CustomersScreen, Customer Profile, LocationContext, fixtures and active production screens.</w:t>
      </w:r>
    </w:p>
    <w:p>
      <w:pPr>
        <w:pStyle w:val="Heading2"/>
      </w:pPr>
      <w:r>
        <w:t>STRICT CHANGE BOUNDARY</w:t>
      </w:r>
    </w:p>
    <w:p>
      <w:pPr>
        <w:pStyle w:val="ListBullet"/>
      </w:pPr>
      <w:r>
        <w:t>THIS IS A BUG-FIX / VALIDATION SPRINT. The existing application is the baseline.</w:t>
      </w:r>
    </w:p>
    <w:p>
      <w:pPr>
        <w:pStyle w:val="ListBullet"/>
      </w:pPr>
      <w:r>
        <w:t>You are NOT authorized to redesign, refactor, modernize, clean up, reorganize, or improve unrelated code.</w:t>
      </w:r>
    </w:p>
    <w:p>
      <w:pPr>
        <w:pStyle w:val="ListBullet"/>
      </w:pPr>
      <w:r>
        <w:t>STITCH IS THE UI/UX SOURCE OF TRUTH. No intentional UI change may be made unless it is explicitly present in approved Stitch or strictly required to correct the confirmed bug.</w:t>
      </w:r>
    </w:p>
    <w:p>
      <w:pPr>
        <w:pStyle w:val="ListBullet"/>
      </w:pPr>
      <w:r>
        <w:t>Do not add new screens, tabs, cards, banners, buttons, badges, dashboard sections, animations, icons, layouts, navigation, spacing, colors, typography, or copy as a 'helpful' improvement.</w:t>
      </w:r>
    </w:p>
    <w:p>
      <w:pPr>
        <w:pStyle w:val="ListBullet"/>
      </w:pPr>
      <w:r>
        <w:t>If an unrelated defect is discovered, record it as DISCOVERED DEFECT — OUT OF SCOPE and do not fix it.</w:t>
      </w:r>
    </w:p>
    <w:p>
      <w:pPr>
        <w:pStyle w:val="ListBullet"/>
      </w:pPr>
      <w:r>
        <w:t>Use the smallest safe change. If one function can be fixed, do not rewrite the file.</w:t>
      </w:r>
    </w:p>
    <w:p>
      <w:pPr>
        <w:pStyle w:val="ListBullet"/>
      </w:pPr>
      <w:r>
        <w:t>No migration if existing schema can support the fix. No dependency if existing capability can support the fix.</w:t>
      </w:r>
    </w:p>
    <w:p>
      <w:pPr>
        <w:pStyle w:val="ListBullet"/>
      </w:pPr>
      <w:r>
        <w:t>Before PASS, audit the working-tree diff and revert every change not directly required for the sprint.</w:t>
      </w:r>
    </w:p>
    <w:p>
      <w:pPr>
        <w:pStyle w:val="Heading2"/>
      </w:pPr>
      <w:r>
        <w:t>CUSTOMER DATA INTEGRITY</w:t>
      </w:r>
    </w:p>
    <w:p>
      <w:pPr>
        <w:pStyle w:val="ListBullet"/>
      </w:pPr>
      <w:r>
        <w:t>Remove/fix only the confirmed misleading values identified in the audit: All 42, Overdue: 3, fake Loha Mandi/Beat Sector 4 and fake proximity totals.</w:t>
      </w:r>
    </w:p>
    <w:p>
      <w:pPr>
        <w:pStyle w:val="ListBullet"/>
      </w:pPr>
      <w:r>
        <w:t>Use authoritative data or honest existing-state treatment.</w:t>
      </w:r>
    </w:p>
    <w:p>
      <w:pPr>
        <w:pStyle w:val="ListBullet"/>
      </w:pPr>
      <w:r>
        <w:t>Never use zero to mean unknown/unavailable.</w:t>
      </w:r>
    </w:p>
    <w:p>
      <w:pPr>
        <w:pStyle w:val="ListBullet"/>
      </w:pPr>
      <w:r>
        <w:t>Search the active production tree for similar hardcoded business values, but do not modify unrelated UI unless it is a confirmed production illusion in this scope.</w:t>
      </w:r>
    </w:p>
    <w:p>
      <w:pPr>
        <w:pStyle w:val="Heading2"/>
      </w:pPr>
      <w:r>
        <w:t>CATALOG / REQUIREMENT</w:t>
      </w:r>
    </w:p>
    <w:p>
      <w:pPr>
        <w:pStyle w:val="ListBullet"/>
      </w:pPr>
      <w:r>
        <w:t>If an authoritative CRM catalog exists, integrate it using existing entities/RLS with the minimum required change.</w:t>
      </w:r>
    </w:p>
    <w:p>
      <w:pPr>
        <w:pStyle w:val="ListBullet"/>
      </w:pPr>
      <w:r>
        <w:t>Use real product identity, units, quantities, customer/visit association where supported, offline queue and sync.</w:t>
      </w:r>
    </w:p>
    <w:p>
      <w:pPr>
        <w:pStyle w:val="ListBullet"/>
      </w:pPr>
      <w:r>
        <w:t>If no authoritative catalog exists, do not invent one.</w:t>
      </w:r>
    </w:p>
    <w:p>
      <w:pPr>
        <w:pStyle w:val="ListBullet"/>
      </w:pPr>
      <w:r>
        <w:t>Remove hardcoded Feed (BAGS) only as required by the confirmed audit defect.</w:t>
      </w:r>
    </w:p>
    <w:p>
      <w:pPr>
        <w:pStyle w:val="ListBullet"/>
      </w:pPr>
      <w:r>
        <w:t>Preserve generic requirement capture where the existing schema genuinely supports it.</w:t>
      </w:r>
    </w:p>
    <w:p>
      <w:pPr>
        <w:pStyle w:val="ListBullet"/>
      </w:pPr>
      <w:r>
        <w:t>Do not redesign Quick Requirement beyond the minimum required functional/data correction.</w:t>
      </w:r>
    </w:p>
    <w:p>
      <w:pPr>
        <w:pStyle w:val="Heading2"/>
      </w:pPr>
      <w:r>
        <w:t>FIXTURE CONTROL</w:t>
      </w:r>
    </w:p>
    <w:p>
      <w:pPr>
        <w:pStyle w:val="ListBullet"/>
      </w:pPr>
      <w:r>
        <w:t>Determine whether src/fixtures/data.js is imported by production runtime.</w:t>
      </w:r>
    </w:p>
    <w:p>
      <w:pPr>
        <w:pStyle w:val="ListBullet"/>
      </w:pPr>
      <w:r>
        <w:t>If unused, do not delete it merely for cleanup; document its status.</w:t>
      </w:r>
    </w:p>
    <w:p>
      <w:pPr>
        <w:pStyle w:val="ListBullet"/>
      </w:pPr>
      <w:r>
        <w:t>Production runtime must never use fixture/demo/mock business data.</w:t>
      </w:r>
    </w:p>
    <w:p>
      <w:pPr>
        <w:pStyle w:val="Heading2"/>
      </w:pPr>
      <w:r>
        <w:t>PHYSICAL TEST MATRIX</w:t>
      </w:r>
    </w:p>
    <w:p>
      <w:pPr>
        <w:pStyle w:val="ListBullet"/>
      </w:pPr>
      <w:r>
        <w:t>Customer list/search.</w:t>
      </w:r>
    </w:p>
    <w:p>
      <w:pPr>
        <w:pStyle w:val="ListBullet"/>
      </w:pPr>
      <w:r>
        <w:t>Confirmed count/location corrections.</w:t>
      </w:r>
    </w:p>
    <w:p>
      <w:pPr>
        <w:pStyle w:val="ListBullet"/>
      </w:pPr>
      <w:r>
        <w:t>Requirement online.</w:t>
      </w:r>
    </w:p>
    <w:p>
      <w:pPr>
        <w:pStyle w:val="ListBullet"/>
      </w:pPr>
      <w:r>
        <w:t>Requirement offline.</w:t>
      </w:r>
    </w:p>
    <w:p>
      <w:pPr>
        <w:pStyle w:val="ListBullet"/>
      </w:pPr>
      <w:r>
        <w:t>Requirement sync.</w:t>
      </w:r>
    </w:p>
    <w:p>
      <w:pPr>
        <w:pStyle w:val="ListBullet"/>
      </w:pPr>
      <w:r>
        <w:t>Customer association.</w:t>
      </w:r>
    </w:p>
    <w:p>
      <w:pPr>
        <w:pStyle w:val="ListBullet"/>
      </w:pPr>
      <w:r>
        <w:t>Catalog behavior if implemented.</w:t>
      </w:r>
    </w:p>
    <w:p>
      <w:pPr>
        <w:pStyle w:val="ListBullet"/>
      </w:pPr>
      <w:r>
        <w:t>No cross-customer leakage.</w:t>
      </w:r>
    </w:p>
    <w:p>
      <w:pPr>
        <w:pStyle w:val="ListBullet"/>
      </w:pPr>
      <w:r>
        <w:t>English/Hindi.</w:t>
      </w:r>
    </w:p>
    <w:p>
      <w:pPr>
        <w:pStyle w:val="Heading2"/>
      </w:pPr>
      <w:r>
        <w:t>COMPLETION REPORT</w:t>
      </w:r>
    </w:p>
    <w:p>
      <w:r>
        <w:t>docs/completion_reports/RECOVERY-01-FIX-03-DATA-REQUIREMENTS-COMPLETION-REPORT.md</w:t>
      </w:r>
    </w:p>
    <w:p>
      <w:pPr>
        <w:pStyle w:val="Heading2"/>
      </w:pPr>
      <w:r>
        <w:t>FINAL CONTROL</w:t>
      </w:r>
    </w:p>
    <w:p>
      <w:r>
        <w:t>Run all required automated and physical tests. Build and install on e0d9da95 where applicable. Record actual evidence. List every changed file, database object, dependency, native configuration and UI change. Report PASS/FAIL/BLOCKED. Do not claim physical validation from code inspection. STOP. Do not start the next sprint or FA-14. Wait for explicit Product Owner approval.</w:t>
      </w:r>
    </w:p>
    <w:p>
      <w:r>
        <w:br w:type="page"/>
      </w:r>
    </w:p>
    <w:p>
      <w:pPr>
        <w:pStyle w:val="Heading1"/>
      </w:pPr>
      <w:r>
        <w:t>MICRO-SPRINT RECOVERY-01-FIX-04 — PHOTO/PROOF + FOLLOW-UP + CASH + UI TRUTH</w:t>
      </w:r>
    </w:p>
    <w:p>
      <w:pPr>
        <w:pStyle w:val="Heading2"/>
      </w:pPr>
      <w:r>
        <w:t>OBJECTIVE</w:t>
      </w:r>
    </w:p>
    <w:p>
      <w:r>
        <w:t>Determine and, only where supported by existing approved architecture, repair the remaining Photo/Proof, Follow-up and Cash controls without inventing unsupported architecture or changing Stitch UI unnecessarily.</w:t>
      </w:r>
    </w:p>
    <w:p>
      <w:pPr>
        <w:pStyle w:val="Heading2"/>
      </w:pPr>
      <w:r>
        <w:t>PRECONDITION</w:t>
      </w:r>
    </w:p>
    <w:p>
      <w:pPr>
        <w:pStyle w:val="ListBullet"/>
      </w:pPr>
      <w:r>
        <w:t>Inspect existing Supabase Storage, attachment/photo, follow-up/task/reminder and financial/Tally architecture.</w:t>
      </w:r>
    </w:p>
    <w:p>
      <w:pPr>
        <w:pStyle w:val="ListBullet"/>
      </w:pPr>
      <w:r>
        <w:t>Do not create duplicate business systems.</w:t>
      </w:r>
    </w:p>
    <w:p>
      <w:pPr>
        <w:pStyle w:val="ListBullet"/>
      </w:pPr>
      <w:r>
        <w:t>Do not introduce paid services.</w:t>
      </w:r>
    </w:p>
    <w:p>
      <w:pPr>
        <w:pStyle w:val="Heading2"/>
      </w:pPr>
      <w:r>
        <w:t>STRICT CHANGE BOUNDARY</w:t>
      </w:r>
    </w:p>
    <w:p>
      <w:pPr>
        <w:pStyle w:val="ListBullet"/>
      </w:pPr>
      <w:r>
        <w:t>THIS IS A BUG-FIX / VALIDATION SPRINT. The existing application is the baseline.</w:t>
      </w:r>
    </w:p>
    <w:p>
      <w:pPr>
        <w:pStyle w:val="ListBullet"/>
      </w:pPr>
      <w:r>
        <w:t>You are NOT authorized to redesign, refactor, modernize, clean up, reorganize, or improve unrelated code.</w:t>
      </w:r>
    </w:p>
    <w:p>
      <w:pPr>
        <w:pStyle w:val="ListBullet"/>
      </w:pPr>
      <w:r>
        <w:t>STITCH IS THE UI/UX SOURCE OF TRUTH. No intentional UI change may be made unless it is explicitly present in approved Stitch or strictly required to correct the confirmed bug.</w:t>
      </w:r>
    </w:p>
    <w:p>
      <w:pPr>
        <w:pStyle w:val="ListBullet"/>
      </w:pPr>
      <w:r>
        <w:t>Do not add new screens, tabs, cards, banners, buttons, badges, dashboard sections, animations, icons, layouts, navigation, spacing, colors, typography, or copy as a 'helpful' improvement.</w:t>
      </w:r>
    </w:p>
    <w:p>
      <w:pPr>
        <w:pStyle w:val="ListBullet"/>
      </w:pPr>
      <w:r>
        <w:t>If an unrelated defect is discovered, record it as DISCOVERED DEFECT — OUT OF SCOPE and do not fix it.</w:t>
      </w:r>
    </w:p>
    <w:p>
      <w:pPr>
        <w:pStyle w:val="ListBullet"/>
      </w:pPr>
      <w:r>
        <w:t>Use the smallest safe change. If one function can be fixed, do not rewrite the file.</w:t>
      </w:r>
    </w:p>
    <w:p>
      <w:pPr>
        <w:pStyle w:val="ListBullet"/>
      </w:pPr>
      <w:r>
        <w:t>No migration if existing schema can support the fix. No dependency if existing capability can support the fix.</w:t>
      </w:r>
    </w:p>
    <w:p>
      <w:pPr>
        <w:pStyle w:val="ListBullet"/>
      </w:pPr>
      <w:r>
        <w:t>Before PASS, audit the working-tree diff and revert every change not directly required for the sprint.</w:t>
      </w:r>
    </w:p>
    <w:p>
      <w:pPr>
        <w:pStyle w:val="Heading2"/>
      </w:pPr>
      <w:r>
        <w:t>PHOTO / PROOF</w:t>
      </w:r>
    </w:p>
    <w:p>
      <w:pPr>
        <w:pStyle w:val="ListBullet"/>
      </w:pPr>
      <w:r>
        <w:t>First audit existing storage/attachment architecture.</w:t>
      </w:r>
    </w:p>
    <w:p>
      <w:pPr>
        <w:pStyle w:val="ListBullet"/>
      </w:pPr>
      <w:r>
        <w:t>If an approved zero-cost architecture already exists and the confirmed defect can be fixed within it, implement only the minimum required behavior.</w:t>
      </w:r>
    </w:p>
    <w:p>
      <w:pPr>
        <w:pStyle w:val="ListBullet"/>
      </w:pPr>
      <w:r>
        <w:t>If no approved architecture exists, do not create random buckets or redesign the UI; classify the feature as NOT IMPLEMENTED — ARCHITECTURAL LIMITATION.</w:t>
      </w:r>
    </w:p>
    <w:p>
      <w:pPr>
        <w:pStyle w:val="ListBullet"/>
      </w:pPr>
      <w:r>
        <w:t>No AWS, Firebase, paid storage or commercial media service.</w:t>
      </w:r>
    </w:p>
    <w:p>
      <w:pPr>
        <w:pStyle w:val="Heading2"/>
      </w:pPr>
      <w:r>
        <w:t>FOLLOW-UP</w:t>
      </w:r>
    </w:p>
    <w:p>
      <w:pPr>
        <w:pStyle w:val="ListBullet"/>
      </w:pPr>
      <w:r>
        <w:t>Inspect existing authoritative CRM follow-up/task/reminder architecture.</w:t>
      </w:r>
    </w:p>
    <w:p>
      <w:pPr>
        <w:pStyle w:val="ListBullet"/>
      </w:pPr>
      <w:r>
        <w:t>If it exists, integrate only the existing architecture and only as required by the confirmed product requirement.</w:t>
      </w:r>
    </w:p>
    <w:p>
      <w:pPr>
        <w:pStyle w:val="ListBullet"/>
      </w:pPr>
      <w:r>
        <w:t>If it does not exist, do not create a duplicate follow-up system; classify as NOT IMPLEMENTED — ARCHITECTURAL LIMITATION.</w:t>
      </w:r>
    </w:p>
    <w:p>
      <w:pPr>
        <w:pStyle w:val="ListBullet"/>
      </w:pPr>
      <w:r>
        <w:t>Do not restore the fake followUpSet boolean.</w:t>
      </w:r>
    </w:p>
    <w:p>
      <w:pPr>
        <w:pStyle w:val="Heading2"/>
      </w:pPr>
      <w:r>
        <w:t>CASH</w:t>
      </w:r>
    </w:p>
    <w:p>
      <w:pPr>
        <w:pStyle w:val="ListBullet"/>
      </w:pPr>
      <w:r>
        <w:t>Inspect authoritative financial/Tally architecture.</w:t>
      </w:r>
    </w:p>
    <w:p>
      <w:pPr>
        <w:pStyle w:val="ListBullet"/>
      </w:pPr>
      <w:r>
        <w:t>Do not create a mobile cash ledger or invent payment logic.</w:t>
      </w:r>
    </w:p>
    <w:p>
      <w:pPr>
        <w:pStyle w:val="ListBullet"/>
      </w:pPr>
      <w:r>
        <w:t>If no authoritative field-capture architecture exists, keep the existing control explicitly unavailable without redesigning the Stitch screen.</w:t>
      </w:r>
    </w:p>
    <w:p>
      <w:pPr>
        <w:pStyle w:val="Heading2"/>
      </w:pPr>
      <w:r>
        <w:t>UI CONTROL</w:t>
      </w:r>
    </w:p>
    <w:p>
      <w:pPr>
        <w:pStyle w:val="ListBullet"/>
      </w:pPr>
      <w:r>
        <w:t>Do not add new banners, modals, cards, controls or visual patterns unless already in Stitch or strictly necessary to communicate a confirmed functional state using an existing approved component/state.</w:t>
      </w:r>
    </w:p>
    <w:p>
      <w:pPr>
        <w:pStyle w:val="ListBullet"/>
      </w:pPr>
      <w:r>
        <w:t>Preserve layout, navigation, spacing, typography, colors and interaction patterns.</w:t>
      </w:r>
    </w:p>
    <w:p>
      <w:pPr>
        <w:pStyle w:val="Heading2"/>
      </w:pPr>
      <w:r>
        <w:t>PHYSICAL TEST MATRIX</w:t>
      </w:r>
    </w:p>
    <w:p>
      <w:pPr>
        <w:pStyle w:val="ListBullet"/>
      </w:pPr>
      <w:r>
        <w:t>Photo behavior if implemented.</w:t>
      </w:r>
    </w:p>
    <w:p>
      <w:pPr>
        <w:pStyle w:val="ListBullet"/>
      </w:pPr>
      <w:r>
        <w:t>Offline photo behavior if implemented.</w:t>
      </w:r>
    </w:p>
    <w:p>
      <w:pPr>
        <w:pStyle w:val="ListBullet"/>
      </w:pPr>
      <w:r>
        <w:t>Follow-up behavior if implemented.</w:t>
      </w:r>
    </w:p>
    <w:p>
      <w:pPr>
        <w:pStyle w:val="ListBullet"/>
      </w:pPr>
      <w:r>
        <w:t>Cash control does not falsely record money.</w:t>
      </w:r>
    </w:p>
    <w:p>
      <w:pPr>
        <w:pStyle w:val="ListBullet"/>
      </w:pPr>
      <w:r>
        <w:t>Architectural limitations are honestly represented.</w:t>
      </w:r>
    </w:p>
    <w:p>
      <w:pPr>
        <w:pStyle w:val="ListBullet"/>
      </w:pPr>
      <w:r>
        <w:t>Visit Summary reflects only genuinely implemented data.</w:t>
      </w:r>
    </w:p>
    <w:p>
      <w:pPr>
        <w:pStyle w:val="Heading2"/>
      </w:pPr>
      <w:r>
        <w:t>COMPLETION REPORT</w:t>
      </w:r>
    </w:p>
    <w:p>
      <w:r>
        <w:t>docs/completion_reports/RECOVERY-01-FIX-04-PHOTO-FOLLOWUP-CASH-COMPLETION-REPORT.md</w:t>
      </w:r>
    </w:p>
    <w:p>
      <w:pPr>
        <w:pStyle w:val="Heading2"/>
      </w:pPr>
      <w:r>
        <w:t>FINAL CONTROL</w:t>
      </w:r>
    </w:p>
    <w:p>
      <w:r>
        <w:t>Run all required automated and physical tests. Build and install on e0d9da95 where applicable. Record actual evidence. List every changed file, database object, dependency, native configuration and UI change. Report PASS/FAIL/BLOCKED. Do not claim physical validation from code inspection. STOP. Do not start the next sprint or FA-14. Wait for explicit Product Owner approval.</w:t>
      </w:r>
    </w:p>
    <w:p>
      <w:r>
        <w:br w:type="page"/>
      </w:r>
    </w:p>
    <w:p>
      <w:pPr>
        <w:pStyle w:val="Heading1"/>
      </w:pPr>
      <w:r>
        <w:t>MICRO-SPRINT RECOVERY-01-FIX-05 — LOCATION + GEOFENCE + OFFLINE + NOTIFICATIONS</w:t>
      </w:r>
    </w:p>
    <w:p>
      <w:pPr>
        <w:pStyle w:val="Heading2"/>
      </w:pPr>
      <w:r>
        <w:t>OBJECTIVE</w:t>
      </w:r>
    </w:p>
    <w:p>
      <w:r>
        <w:t>Regression-test and harden existing background location, geofence, offline synchronization and zero-cost in-app notification behavior, making only defect-driven changes.</w:t>
      </w:r>
    </w:p>
    <w:p>
      <w:pPr>
        <w:pStyle w:val="Heading2"/>
      </w:pPr>
      <w:r>
        <w:t>PRECONDITION</w:t>
      </w:r>
    </w:p>
    <w:p>
      <w:pPr>
        <w:pStyle w:val="ListBullet"/>
      </w:pPr>
      <w:r>
        <w:t>Inspect the existing single background-location-task architecture.</w:t>
      </w:r>
    </w:p>
    <w:p>
      <w:pPr>
        <w:pStyle w:val="ListBullet"/>
      </w:pPr>
      <w:r>
        <w:t>Confirm expo-location/expo-task-manager and Android permissions.</w:t>
      </w:r>
    </w:p>
    <w:p>
      <w:pPr>
        <w:pStyle w:val="ListBullet"/>
      </w:pPr>
      <w:r>
        <w:t>Inspect SyncService and NotificationContext/in-app notification architecture.</w:t>
      </w:r>
    </w:p>
    <w:p>
      <w:pPr>
        <w:pStyle w:val="Heading2"/>
      </w:pPr>
      <w:r>
        <w:t>STRICT CHANGE BOUNDARY</w:t>
      </w:r>
    </w:p>
    <w:p>
      <w:pPr>
        <w:pStyle w:val="ListBullet"/>
      </w:pPr>
      <w:r>
        <w:t>THIS IS A BUG-FIX / VALIDATION SPRINT. The existing application is the baseline.</w:t>
      </w:r>
    </w:p>
    <w:p>
      <w:pPr>
        <w:pStyle w:val="ListBullet"/>
      </w:pPr>
      <w:r>
        <w:t>You are NOT authorized to redesign, refactor, modernize, clean up, reorganize, or improve unrelated code.</w:t>
      </w:r>
    </w:p>
    <w:p>
      <w:pPr>
        <w:pStyle w:val="ListBullet"/>
      </w:pPr>
      <w:r>
        <w:t>STITCH IS THE UI/UX SOURCE OF TRUTH. No intentional UI change may be made unless it is explicitly present in approved Stitch or strictly required to correct the confirmed bug.</w:t>
      </w:r>
    </w:p>
    <w:p>
      <w:pPr>
        <w:pStyle w:val="ListBullet"/>
      </w:pPr>
      <w:r>
        <w:t>Do not add new screens, tabs, cards, banners, buttons, badges, dashboard sections, animations, icons, layouts, navigation, spacing, colors, typography, or copy as a 'helpful' improvement.</w:t>
      </w:r>
    </w:p>
    <w:p>
      <w:pPr>
        <w:pStyle w:val="ListBullet"/>
      </w:pPr>
      <w:r>
        <w:t>If an unrelated defect is discovered, record it as DISCOVERED DEFECT — OUT OF SCOPE and do not fix it.</w:t>
      </w:r>
    </w:p>
    <w:p>
      <w:pPr>
        <w:pStyle w:val="ListBullet"/>
      </w:pPr>
      <w:r>
        <w:t>Use the smallest safe change. If one function can be fixed, do not rewrite the file.</w:t>
      </w:r>
    </w:p>
    <w:p>
      <w:pPr>
        <w:pStyle w:val="ListBullet"/>
      </w:pPr>
      <w:r>
        <w:t>No migration if existing schema can support the fix. No dependency if existing capability can support the fix.</w:t>
      </w:r>
    </w:p>
    <w:p>
      <w:pPr>
        <w:pStyle w:val="ListBullet"/>
      </w:pPr>
      <w:r>
        <w:t>Before PASS, audit the working-tree diff and revert every change not directly required for the sprint.</w:t>
      </w:r>
    </w:p>
    <w:p>
      <w:pPr>
        <w:pStyle w:val="Heading2"/>
      </w:pPr>
      <w:r>
        <w:t>LOCATION / GEOFENCE</w:t>
      </w:r>
    </w:p>
    <w:p>
      <w:pPr>
        <w:pStyle w:val="ListBullet"/>
      </w:pPr>
      <w:r>
        <w:t>Preserve one background location pipeline.</w:t>
      </w:r>
    </w:p>
    <w:p>
      <w:pPr>
        <w:pStyle w:val="ListBullet"/>
      </w:pPr>
      <w:r>
        <w:t>Geofence evaluation remains inside it.</w:t>
      </w:r>
    </w:p>
    <w:p>
      <w:pPr>
        <w:pStyle w:val="ListBullet"/>
      </w:pPr>
      <w:r>
        <w:t>Verify tracking lifecycle, staff association, customer coordinates, accuracy threshold, Haversine, state machine and ENTER/EXIT idempotency.</w:t>
      </w:r>
    </w:p>
    <w:p>
      <w:pPr>
        <w:pStyle w:val="ListBullet"/>
      </w:pPr>
      <w:r>
        <w:t>Do not add another watcher.</w:t>
      </w:r>
    </w:p>
    <w:p>
      <w:pPr>
        <w:pStyle w:val="ListBullet"/>
      </w:pPr>
      <w:r>
        <w:t>Do not add external location APIs.</w:t>
      </w:r>
    </w:p>
    <w:p>
      <w:pPr>
        <w:pStyle w:val="ListBullet"/>
      </w:pPr>
      <w:r>
        <w:t>Do not change location frequency unless the existing implementation demonstrably fails a required test.</w:t>
      </w:r>
    </w:p>
    <w:p>
      <w:pPr>
        <w:pStyle w:val="Heading2"/>
      </w:pPr>
      <w:r>
        <w:t>OFFLINE SYNC</w:t>
      </w:r>
    </w:p>
    <w:p>
      <w:pPr>
        <w:pStyle w:val="ListBullet"/>
      </w:pPr>
      <w:r>
        <w:t>Verify PENDING → SYNCING → SYNCED and FAILED → retry.</w:t>
      </w:r>
    </w:p>
    <w:p>
      <w:pPr>
        <w:pStyle w:val="ListBullet"/>
      </w:pPr>
      <w:r>
        <w:t>Queue survives restart and is staff-scoped.</w:t>
      </w:r>
    </w:p>
    <w:p>
      <w:pPr>
        <w:pStyle w:val="ListBullet"/>
      </w:pPr>
      <w:r>
        <w:t>No duplicate server records.</w:t>
      </w:r>
    </w:p>
    <w:p>
      <w:pPr>
        <w:pStyle w:val="ListBullet"/>
      </w:pPr>
      <w:r>
        <w:t>SYNCING business records remain visible.</w:t>
      </w:r>
    </w:p>
    <w:p>
      <w:pPr>
        <w:pStyle w:val="ListBullet"/>
      </w:pPr>
      <w:r>
        <w:t>Reconnect resumes synchronization.</w:t>
      </w:r>
    </w:p>
    <w:p>
      <w:pPr>
        <w:pStyle w:val="ListBullet"/>
      </w:pPr>
      <w:r>
        <w:t>RLS remains enforced.</w:t>
      </w:r>
    </w:p>
    <w:p>
      <w:pPr>
        <w:pStyle w:val="Heading2"/>
      </w:pPr>
      <w:r>
        <w:t>NOTIFICATIONS</w:t>
      </w:r>
    </w:p>
    <w:p>
      <w:pPr>
        <w:pStyle w:val="ListBullet"/>
      </w:pPr>
      <w:r>
        <w:t>Keep zero-cost in-app notification direction.</w:t>
      </w:r>
    </w:p>
    <w:p>
      <w:pPr>
        <w:pStyle w:val="ListBullet"/>
      </w:pPr>
      <w:r>
        <w:t>No Firebase, FCM, Expo Push, EAS push requirement or paid provider.</w:t>
      </w:r>
    </w:p>
    <w:p>
      <w:pPr>
        <w:pStyle w:val="ListBullet"/>
      </w:pPr>
      <w:r>
        <w:t>Verify persistence, read/unread, offline read sync, routing and staff isolation.</w:t>
      </w:r>
    </w:p>
    <w:p>
      <w:pPr>
        <w:pStyle w:val="ListBullet"/>
      </w:pPr>
      <w:r>
        <w:t>Do not add remote push.</w:t>
      </w:r>
    </w:p>
    <w:p>
      <w:pPr>
        <w:pStyle w:val="Heading2"/>
      </w:pPr>
      <w:r>
        <w:t>PHYSICAL TEST MATRIX</w:t>
      </w:r>
    </w:p>
    <w:p>
      <w:pPr>
        <w:pStyle w:val="ListBullet"/>
      </w:pPr>
      <w:r>
        <w:t>Start/stop background tracking.</w:t>
      </w:r>
    </w:p>
    <w:p>
      <w:pPr>
        <w:pStyle w:val="ListBullet"/>
      </w:pPr>
      <w:r>
        <w:t>Background movement.</w:t>
      </w:r>
    </w:p>
    <w:p>
      <w:pPr>
        <w:pStyle w:val="ListBullet"/>
      </w:pPr>
      <w:r>
        <w:t>Tracking after restart where supported.</w:t>
      </w:r>
    </w:p>
    <w:p>
      <w:pPr>
        <w:pStyle w:val="ListBullet"/>
      </w:pPr>
      <w:r>
        <w:t>Physical geofence ENTER/EXIT where safely testable.</w:t>
      </w:r>
    </w:p>
    <w:p>
      <w:pPr>
        <w:pStyle w:val="ListBullet"/>
      </w:pPr>
      <w:r>
        <w:t>Duplicate geofence protection.</w:t>
      </w:r>
    </w:p>
    <w:p>
      <w:pPr>
        <w:pStyle w:val="ListBullet"/>
      </w:pPr>
      <w:r>
        <w:t>Offline queue persistence.</w:t>
      </w:r>
    </w:p>
    <w:p>
      <w:pPr>
        <w:pStyle w:val="ListBullet"/>
      </w:pPr>
      <w:r>
        <w:t>Reconnect sync.</w:t>
      </w:r>
    </w:p>
    <w:p>
      <w:pPr>
        <w:pStyle w:val="ListBullet"/>
      </w:pPr>
      <w:r>
        <w:t>Idempotent retry.</w:t>
      </w:r>
    </w:p>
    <w:p>
      <w:pPr>
        <w:pStyle w:val="ListBullet"/>
      </w:pPr>
      <w:r>
        <w:t>Two-staff isolation.</w:t>
      </w:r>
    </w:p>
    <w:p>
      <w:pPr>
        <w:pStyle w:val="ListBullet"/>
      </w:pPr>
      <w:r>
        <w:t>In-app notification read/unread.</w:t>
      </w:r>
    </w:p>
    <w:p>
      <w:pPr>
        <w:pStyle w:val="ListBullet"/>
      </w:pPr>
      <w:r>
        <w:t>Offline notification state.</w:t>
      </w:r>
    </w:p>
    <w:p>
      <w:pPr>
        <w:pStyle w:val="ListBullet"/>
      </w:pPr>
      <w:r>
        <w:t>Routing.</w:t>
      </w:r>
    </w:p>
    <w:p>
      <w:pPr>
        <w:pStyle w:val="ListBullet"/>
      </w:pPr>
      <w:r>
        <w:t>English/Hindi.</w:t>
      </w:r>
    </w:p>
    <w:p>
      <w:pPr>
        <w:pStyle w:val="ListBullet"/>
      </w:pPr>
      <w:r>
        <w:t>Customers/Nearby/Visit/navigation regression.</w:t>
      </w:r>
    </w:p>
    <w:p>
      <w:pPr>
        <w:pStyle w:val="Heading2"/>
      </w:pPr>
      <w:r>
        <w:t>COMPLETION REPORT</w:t>
      </w:r>
    </w:p>
    <w:p>
      <w:r>
        <w:t>docs/completion_reports/RECOVERY-01-FIX-05-LOCATION-OFFLINE-NOTIFICATION-COMPLETION-REPORT.md</w:t>
      </w:r>
    </w:p>
    <w:p>
      <w:pPr>
        <w:pStyle w:val="Heading2"/>
      </w:pPr>
      <w:r>
        <w:t>FINAL CONTROL</w:t>
      </w:r>
    </w:p>
    <w:p>
      <w:r>
        <w:t>Run all required automated and physical tests. Build and install on e0d9da95 where applicable. Record actual evidence. List every changed file, database object, dependency, native configuration and UI change. Report PASS/FAIL/BLOCKED. Do not claim physical validation from code inspection. STOP. Do not start the next sprint or FA-14. Wait for explicit Product Owner approval.</w:t>
      </w:r>
    </w:p>
    <w:p>
      <w:r>
        <w:br w:type="page"/>
      </w:r>
    </w:p>
    <w:p>
      <w:pPr>
        <w:pStyle w:val="Heading1"/>
      </w:pPr>
      <w:r>
        <w:t>MICRO-SPRINT RECOVERY-01-FIX-06 — COMPLETE PHYSICAL E2E TESTING &amp; FA-01→FA-13 FINAL ACCEPTANCE</w:t>
      </w:r>
    </w:p>
    <w:p>
      <w:pPr>
        <w:pStyle w:val="Heading2"/>
      </w:pPr>
      <w:r>
        <w:t>OBJECTIVE</w:t>
      </w:r>
    </w:p>
    <w:p>
      <w:r>
        <w:t>Perform exhaustive physical end-to-end validation of the repaired FA-01→FA-13 baseline. This is primarily a validation sprint, not a feature-development sprint.</w:t>
      </w:r>
    </w:p>
    <w:p>
      <w:pPr>
        <w:pStyle w:val="Heading2"/>
      </w:pPr>
      <w:r>
        <w:t>MANDATORY PRECONDITION</w:t>
      </w:r>
    </w:p>
    <w:p>
      <w:pPr>
        <w:pStyle w:val="ListBullet"/>
      </w:pPr>
      <w:r>
        <w:t>RECOVERY-01-FIX-01 through FIX-05 must be Product Owner accepted, or deferred architectural limitations must be explicitly documented.</w:t>
      </w:r>
    </w:p>
    <w:p>
      <w:pPr>
        <w:pStyle w:val="ListBullet"/>
      </w:pPr>
      <w:r>
        <w:t>Read the forensic audit and all recovery reports.</w:t>
      </w:r>
    </w:p>
    <w:p>
      <w:pPr>
        <w:pStyle w:val="ListBullet"/>
      </w:pPr>
      <w:r>
        <w:t>Build a fresh native Android app and install on e0d9da95.</w:t>
      </w:r>
    </w:p>
    <w:p>
      <w:pPr>
        <w:pStyle w:val="Heading2"/>
      </w:pPr>
      <w:r>
        <w:t>STRICT VALIDATION-ONLY CONTROL</w:t>
      </w:r>
    </w:p>
    <w:p>
      <w:pPr>
        <w:pStyle w:val="ListBullet"/>
      </w:pPr>
      <w:r>
        <w:t>DO NOT redesign or improve the application during final testing.</w:t>
      </w:r>
    </w:p>
    <w:p>
      <w:pPr>
        <w:pStyle w:val="ListBullet"/>
      </w:pPr>
      <w:r>
        <w:t>If a test fails because of an existing recovery defect, fix ONLY the minimum code required for that specific failure, then repeat the test.</w:t>
      </w:r>
    </w:p>
    <w:p>
      <w:pPr>
        <w:pStyle w:val="ListBullet"/>
      </w:pPr>
      <w:r>
        <w:t>If an unrelated defect is discovered, record it as OUT OF SCOPE and do not fix it.</w:t>
      </w:r>
    </w:p>
    <w:p>
      <w:pPr>
        <w:pStyle w:val="ListBullet"/>
      </w:pPr>
      <w:r>
        <w:t>Do not turn final validation into a general cleanup sprint.</w:t>
      </w:r>
    </w:p>
    <w:p>
      <w:pPr>
        <w:pStyle w:val="ListBullet"/>
      </w:pPr>
      <w:r>
        <w:t>Do not change UI unless required for the specific confirmed functional defect or already defined by Stitch.</w:t>
      </w:r>
    </w:p>
    <w:p>
      <w:pPr>
        <w:pStyle w:val="Heading2"/>
      </w:pPr>
      <w:r>
        <w:t>COMPLETE E2E FLOW</w:t>
      </w:r>
    </w:p>
    <w:p>
      <w:pPr>
        <w:pStyle w:val="ListBullet"/>
      </w:pPr>
      <w:r>
        <w:t>Login → Customers → Customer Profile → Start Visit → timer → outcome → requirement → Photo if implemented → Follow-up if implemented → cash-control verification → Finish → Summary → Recent Activity.</w:t>
      </w:r>
    </w:p>
    <w:p>
      <w:pPr>
        <w:pStyle w:val="ListBullet"/>
      </w:pPr>
      <w:r>
        <w:t>Observe PENDING/SYNCING/SYNCED.</w:t>
      </w:r>
    </w:p>
    <w:p>
      <w:pPr>
        <w:pStyle w:val="ListBullet"/>
      </w:pPr>
      <w:r>
        <w:t>Verify no disappearance and no duplication.</w:t>
      </w:r>
    </w:p>
    <w:p>
      <w:pPr>
        <w:pStyle w:val="ListBullet"/>
      </w:pPr>
      <w:r>
        <w:t>Verify offline completion, restart, reconnect and server synchronization.</w:t>
      </w:r>
    </w:p>
    <w:p>
      <w:pPr>
        <w:pStyle w:val="ListBullet"/>
      </w:pPr>
      <w:r>
        <w:t>Verify Customer A/B isolation.</w:t>
      </w:r>
    </w:p>
    <w:p>
      <w:pPr>
        <w:pStyle w:val="Heading2"/>
      </w:pPr>
      <w:r>
        <w:t>AUTH E2E</w:t>
      </w:r>
    </w:p>
    <w:p>
      <w:pPr>
        <w:pStyle w:val="ListBullet"/>
      </w:pPr>
      <w:r>
        <w:t>Normal login.</w:t>
      </w:r>
    </w:p>
    <w:p>
      <w:pPr>
        <w:pStyle w:val="ListBullet"/>
      </w:pPr>
      <w:r>
        <w:t>Session restore.</w:t>
      </w:r>
    </w:p>
    <w:p>
      <w:pPr>
        <w:pStyle w:val="ListBullet"/>
      </w:pPr>
      <w:r>
        <w:t>Recoverable token expiration.</w:t>
      </w:r>
    </w:p>
    <w:p>
      <w:pPr>
        <w:pStyle w:val="ListBullet"/>
      </w:pPr>
      <w:r>
        <w:t>PGRST303 behavior where reproducible.</w:t>
      </w:r>
    </w:p>
    <w:p>
      <w:pPr>
        <w:pStyle w:val="ListBullet"/>
      </w:pPr>
      <w:r>
        <w:t>Network failure during refresh.</w:t>
      </w:r>
    </w:p>
    <w:p>
      <w:pPr>
        <w:pStyle w:val="ListBullet"/>
      </w:pPr>
      <w:r>
        <w:t>Genuine invalid session.</w:t>
      </w:r>
    </w:p>
    <w:p>
      <w:pPr>
        <w:pStyle w:val="ListBullet"/>
      </w:pPr>
      <w:r>
        <w:t>Explicit logout.</w:t>
      </w:r>
    </w:p>
    <w:p>
      <w:pPr>
        <w:pStyle w:val="ListBullet"/>
      </w:pPr>
      <w:r>
        <w:t>Queue preservation.</w:t>
      </w:r>
    </w:p>
    <w:p>
      <w:pPr>
        <w:pStyle w:val="Heading2"/>
      </w:pPr>
      <w:r>
        <w:t>LOCATION / GEOFENCE E2E</w:t>
      </w:r>
    </w:p>
    <w:p>
      <w:pPr>
        <w:pStyle w:val="ListBullet"/>
      </w:pPr>
      <w:r>
        <w:t>Foreground permission.</w:t>
      </w:r>
    </w:p>
    <w:p>
      <w:pPr>
        <w:pStyle w:val="ListBullet"/>
      </w:pPr>
      <w:r>
        <w:t>Background permission.</w:t>
      </w:r>
    </w:p>
    <w:p>
      <w:pPr>
        <w:pStyle w:val="ListBullet"/>
      </w:pPr>
      <w:r>
        <w:t>Tracking start/stop.</w:t>
      </w:r>
    </w:p>
    <w:p>
      <w:pPr>
        <w:pStyle w:val="ListBullet"/>
      </w:pPr>
      <w:r>
        <w:t>Background movement.</w:t>
      </w:r>
    </w:p>
    <w:p>
      <w:pPr>
        <w:pStyle w:val="ListBullet"/>
      </w:pPr>
      <w:r>
        <w:t>Location persistence.</w:t>
      </w:r>
    </w:p>
    <w:p>
      <w:pPr>
        <w:pStyle w:val="ListBullet"/>
      </w:pPr>
      <w:r>
        <w:t>Physical geofence ENTER/EXIT where safely testable.</w:t>
      </w:r>
    </w:p>
    <w:p>
      <w:pPr>
        <w:pStyle w:val="ListBullet"/>
      </w:pPr>
      <w:r>
        <w:t>Accuracy rejection where applicable.</w:t>
      </w:r>
    </w:p>
    <w:p>
      <w:pPr>
        <w:pStyle w:val="ListBullet"/>
      </w:pPr>
      <w:r>
        <w:t>Duplicate event protection.</w:t>
      </w:r>
    </w:p>
    <w:p>
      <w:pPr>
        <w:pStyle w:val="Heading2"/>
      </w:pPr>
      <w:r>
        <w:t>OFFLINE E2E</w:t>
      </w:r>
    </w:p>
    <w:p>
      <w:pPr>
        <w:pStyle w:val="ListBullet"/>
      </w:pPr>
      <w:r>
        <w:t>Offline visit.</w:t>
      </w:r>
    </w:p>
    <w:p>
      <w:pPr>
        <w:pStyle w:val="ListBullet"/>
      </w:pPr>
      <w:r>
        <w:t>Offline requirement.</w:t>
      </w:r>
    </w:p>
    <w:p>
      <w:pPr>
        <w:pStyle w:val="ListBullet"/>
      </w:pPr>
      <w:r>
        <w:t>Offline activity.</w:t>
      </w:r>
    </w:p>
    <w:p>
      <w:pPr>
        <w:pStyle w:val="ListBullet"/>
      </w:pPr>
      <w:r>
        <w:t>Queue survives restart.</w:t>
      </w:r>
    </w:p>
    <w:p>
      <w:pPr>
        <w:pStyle w:val="ListBullet"/>
      </w:pPr>
      <w:r>
        <w:t>Reconnect.</w:t>
      </w:r>
    </w:p>
    <w:p>
      <w:pPr>
        <w:pStyle w:val="ListBullet"/>
      </w:pPr>
      <w:r>
        <w:t>Automatic sync.</w:t>
      </w:r>
    </w:p>
    <w:p>
      <w:pPr>
        <w:pStyle w:val="ListBullet"/>
      </w:pPr>
      <w:r>
        <w:t>Exactly one authoritative server record per operation.</w:t>
      </w:r>
    </w:p>
    <w:p>
      <w:pPr>
        <w:pStyle w:val="ListBullet"/>
      </w:pPr>
      <w:r>
        <w:t>Failure/retry.</w:t>
      </w:r>
    </w:p>
    <w:p>
      <w:pPr>
        <w:pStyle w:val="Heading2"/>
      </w:pPr>
      <w:r>
        <w:t>NOTIFICATION E2E</w:t>
      </w:r>
    </w:p>
    <w:p>
      <w:pPr>
        <w:pStyle w:val="ListBullet"/>
      </w:pPr>
      <w:r>
        <w:t>In-app notification visibility where supported.</w:t>
      </w:r>
    </w:p>
    <w:p>
      <w:pPr>
        <w:pStyle w:val="ListBullet"/>
      </w:pPr>
      <w:r>
        <w:t>Read/unread.</w:t>
      </w:r>
    </w:p>
    <w:p>
      <w:pPr>
        <w:pStyle w:val="ListBullet"/>
      </w:pPr>
      <w:r>
        <w:t>Offline read.</w:t>
      </w:r>
    </w:p>
    <w:p>
      <w:pPr>
        <w:pStyle w:val="ListBullet"/>
      </w:pPr>
      <w:r>
        <w:t>Reconnect sync.</w:t>
      </w:r>
    </w:p>
    <w:p>
      <w:pPr>
        <w:pStyle w:val="ListBullet"/>
      </w:pPr>
      <w:r>
        <w:t>Routing.</w:t>
      </w:r>
    </w:p>
    <w:p>
      <w:pPr>
        <w:pStyle w:val="ListBullet"/>
      </w:pPr>
      <w:r>
        <w:t>Staff isolation.</w:t>
      </w:r>
    </w:p>
    <w:p>
      <w:pPr>
        <w:pStyle w:val="ListBullet"/>
      </w:pPr>
      <w:r>
        <w:t>No remote push dependency.</w:t>
      </w:r>
    </w:p>
    <w:p>
      <w:pPr>
        <w:pStyle w:val="Heading2"/>
      </w:pPr>
      <w:r>
        <w:t>UI / DATA E2E</w:t>
      </w:r>
    </w:p>
    <w:p>
      <w:pPr>
        <w:pStyle w:val="ListBullet"/>
      </w:pPr>
      <w:r>
        <w:t>No confirmed fake counts.</w:t>
      </w:r>
    </w:p>
    <w:p>
      <w:pPr>
        <w:pStyle w:val="ListBullet"/>
      </w:pPr>
      <w:r>
        <w:t>No confirmed fake locations.</w:t>
      </w:r>
    </w:p>
    <w:p>
      <w:pPr>
        <w:pStyle w:val="ListBullet"/>
      </w:pPr>
      <w:r>
        <w:t>No fake products.</w:t>
      </w:r>
    </w:p>
    <w:p>
      <w:pPr>
        <w:pStyle w:val="ListBullet"/>
      </w:pPr>
      <w:r>
        <w:t>No fake tasks.</w:t>
      </w:r>
    </w:p>
    <w:p>
      <w:pPr>
        <w:pStyle w:val="ListBullet"/>
      </w:pPr>
      <w:r>
        <w:t>No fake financial data.</w:t>
      </w:r>
    </w:p>
    <w:p>
      <w:pPr>
        <w:pStyle w:val="ListBullet"/>
      </w:pPr>
      <w:r>
        <w:t>No fake follow-up.</w:t>
      </w:r>
    </w:p>
    <w:p>
      <w:pPr>
        <w:pStyle w:val="ListBullet"/>
      </w:pPr>
      <w:r>
        <w:t>No dummy business data in production runtime.</w:t>
      </w:r>
    </w:p>
    <w:p>
      <w:pPr>
        <w:pStyle w:val="ListBullet"/>
      </w:pPr>
      <w:r>
        <w:t>English/Hindi.</w:t>
      </w:r>
    </w:p>
    <w:p>
      <w:pPr>
        <w:pStyle w:val="ListBullet"/>
      </w:pPr>
      <w:r>
        <w:t>Stitch fidelity.</w:t>
      </w:r>
    </w:p>
    <w:p>
      <w:pPr>
        <w:pStyle w:val="ListBullet"/>
      </w:pPr>
      <w:r>
        <w:t>Navigation.</w:t>
      </w:r>
    </w:p>
    <w:p>
      <w:pPr>
        <w:pStyle w:val="ListBullet"/>
      </w:pPr>
      <w:r>
        <w:t>Android Back.</w:t>
      </w:r>
    </w:p>
    <w:p>
      <w:pPr>
        <w:pStyle w:val="ListBullet"/>
      </w:pPr>
      <w:r>
        <w:t>Restart.</w:t>
      </w:r>
    </w:p>
    <w:p>
      <w:pPr>
        <w:pStyle w:val="Heading2"/>
      </w:pPr>
      <w:r>
        <w:t>FINAL CLASSIFICATION</w:t>
      </w:r>
    </w:p>
    <w:p>
      <w:pPr>
        <w:pStyle w:val="ListBullet"/>
      </w:pPr>
      <w:r>
        <w:t>For every area use exactly one: IMPLEMENTED + PHYSICALLY VALIDATED; IMPLEMENTED + NOT PHYSICALLY VALIDATED; PARTIALLY IMPLEMENTED; BROKEN; NOT IMPLEMENTED — ARCHITECTURAL LIMITATION; BLOCKED — PRODUCT OWNER DECISION REQUIRED.</w:t>
      </w:r>
    </w:p>
    <w:p>
      <w:pPr>
        <w:pStyle w:val="ListBullet"/>
      </w:pPr>
      <w:r>
        <w:t>Do not equate build success with physical validation.</w:t>
      </w:r>
    </w:p>
    <w:p>
      <w:pPr>
        <w:pStyle w:val="ListBullet"/>
      </w:pPr>
      <w:r>
        <w:t>Do not equate physical validation with Product Owner acceptance.</w:t>
      </w:r>
    </w:p>
    <w:p>
      <w:pPr>
        <w:pStyle w:val="ListBullet"/>
      </w:pPr>
      <w:r>
        <w:t>Record exact evidence for every test.</w:t>
      </w:r>
    </w:p>
    <w:p>
      <w:pPr>
        <w:pStyle w:val="Heading2"/>
      </w:pPr>
      <w:r>
        <w:t>FINAL REPORT</w:t>
      </w:r>
    </w:p>
    <w:p>
      <w:pPr>
        <w:pStyle w:val="ListBullet"/>
      </w:pPr>
      <w:r>
        <w:t>Create docs/completion_reports/FA-01-FA-13-FINAL-RECOVERY-ACCEPTANCE-REPORT.md.</w:t>
      </w:r>
    </w:p>
    <w:p>
      <w:pPr>
        <w:pStyle w:val="ListBullet"/>
      </w:pPr>
      <w:r>
        <w:t>Include every test, actual result, evidence, changed file, DB object, dependency and UI change.</w:t>
      </w:r>
    </w:p>
    <w:p>
      <w:pPr>
        <w:pStyle w:val="ListBullet"/>
      </w:pPr>
      <w:r>
        <w:t>Explicitly state whether FA-01→FA-13 is ready for Product Owner acceptance.</w:t>
      </w:r>
    </w:p>
    <w:p>
      <w:pPr>
        <w:pStyle w:val="ListBullet"/>
      </w:pPr>
      <w:r>
        <w:t>If any critical defect remains, report FAIL.</w:t>
      </w:r>
    </w:p>
    <w:p>
      <w:pPr>
        <w:pStyle w:val="ListBullet"/>
      </w:pPr>
      <w:r>
        <w:t>If an architectural decision is required, report BLOCKED and state the exact decision.</w:t>
      </w:r>
    </w:p>
    <w:p>
      <w:pPr>
        <w:pStyle w:val="Heading2"/>
      </w:pPr>
      <w:r>
        <w:t>COMPLETION REPORT</w:t>
      </w:r>
    </w:p>
    <w:p>
      <w:r>
        <w:t>docs/completion_reports/FA-01-FA-13-FINAL-RECOVERY-ACCEPTANCE-REPORT.md</w:t>
      </w:r>
    </w:p>
    <w:p>
      <w:pPr>
        <w:pStyle w:val="Heading2"/>
      </w:pPr>
      <w:r>
        <w:t>FINAL CONTROL</w:t>
      </w:r>
    </w:p>
    <w:p>
      <w:r>
        <w:t>Run all required automated and physical tests. Build and install on e0d9da95 where applicable. Record actual evidence. List every changed file, database object, dependency, native configuration and UI change. Report PASS/FAIL/BLOCKED. Do not claim physical validation from code inspection. STOP. Do not start the next sprint or FA-14. Wait for explicit Product Owner approval.</w:t>
      </w:r>
    </w:p>
    <w:p>
      <w:r>
        <w:br w:type="page"/>
      </w:r>
    </w:p>
    <w:p>
      <w:pPr>
        <w:pStyle w:val="Heading1"/>
      </w:pPr>
      <w:r>
        <w:t>MANDATORY COMPLETION REPORT CHANGE AUDIT</w:t>
      </w:r>
    </w:p>
    <w:p>
      <w:pPr>
        <w:pStyle w:val="ListBullet"/>
      </w:pPr>
      <w:r>
        <w:t>For every changed file, state: FILE, EXACT CHANGE, REASON, WHY REQUIRED, UNRELATED CODE TOUCHED YES/NO, UNRELATED UI TOUCHED YES/NO.</w:t>
      </w:r>
    </w:p>
    <w:p>
      <w:pPr>
        <w:pStyle w:val="ListBullet"/>
      </w:pPr>
      <w:r>
        <w:t>For every database change, state the exact object and why the existing schema could not support the fix.</w:t>
      </w:r>
    </w:p>
    <w:p>
      <w:pPr>
        <w:pStyle w:val="ListBullet"/>
      </w:pPr>
      <w:r>
        <w:t>For every dependency change, state why it was unavoidable and confirm zero-cost compatibility.</w:t>
      </w:r>
    </w:p>
    <w:p>
      <w:pPr>
        <w:pStyle w:val="ListBullet"/>
      </w:pPr>
      <w:r>
        <w:t>For every UI change, identify the Stitch screen/reference or the exact confirmed functional bug that required it.</w:t>
      </w:r>
    </w:p>
    <w:p>
      <w:pPr>
        <w:pStyle w:val="ListBullet"/>
      </w:pPr>
      <w:r>
        <w:t>Any unrelated change must be reverted before PASS.</w:t>
      </w:r>
    </w:p>
    <w:p>
      <w:pPr>
        <w:pStyle w:val="ListBullet"/>
      </w:pPr>
      <w:r>
        <w:t>A report that says PASS while containing unjustified UI/code changes must be treated as FAIL.</w:t>
      </w:r>
    </w:p>
    <w:p>
      <w:pPr>
        <w:pStyle w:val="Heading1"/>
      </w:pPr>
      <w:r>
        <w:t>PRODUCT OWNER GATE</w:t>
      </w:r>
    </w:p>
    <w:p>
      <w:pPr>
        <w:pStyle w:val="ListBullet"/>
      </w:pPr>
      <w:r>
        <w:t>PASS → Product Owner reviews evidence and explicitly authorizes the next sprint.</w:t>
      </w:r>
    </w:p>
    <w:p>
      <w:pPr>
        <w:pStyle w:val="ListBullet"/>
      </w:pPr>
      <w:r>
        <w:t>FAIL → Fix identified defects and repeat testing.</w:t>
      </w:r>
    </w:p>
    <w:p>
      <w:pPr>
        <w:pStyle w:val="ListBullet"/>
      </w:pPr>
      <w:r>
        <w:t>BLOCKED → Product Owner decision required.</w:t>
      </w:r>
    </w:p>
    <w:p>
      <w:pPr>
        <w:pStyle w:val="ListBullet"/>
      </w:pPr>
      <w:r>
        <w:t>No FA-14 until FA-01→FA-13 final recovery is explicitly accepted.</w:t>
      </w:r>
    </w:p>
    <w:p>
      <w:pPr>
        <w:pStyle w:val="Heading1"/>
      </w:pPr>
      <w:r>
        <w:t>ESTABLISHED PRODUCT DECISIONS</w:t>
      </w:r>
    </w:p>
    <w:p>
      <w:pPr>
        <w:pStyle w:val="ListBullet"/>
      </w:pPr>
      <w:r>
        <w:t>Photo/Proof: implement only if an approved zero-cost existing architecture supports it; otherwise architectural limitation.</w:t>
      </w:r>
    </w:p>
    <w:p>
      <w:pPr>
        <w:pStyle w:val="ListBullet"/>
      </w:pPr>
      <w:r>
        <w:t>Cash Collection: do not invent a financial ledger; Tally remains authoritative.</w:t>
      </w:r>
    </w:p>
    <w:p>
      <w:pPr>
        <w:pStyle w:val="ListBullet"/>
      </w:pPr>
      <w:r>
        <w:t>Follow-up: do not use a boolean as a fake follow-up; reuse authoritative CRM architecture or classify unavailable.</w:t>
      </w:r>
    </w:p>
    <w:p>
      <w:pPr>
        <w:pStyle w:val="ListBullet"/>
      </w:pPr>
      <w:r>
        <w:t>Catalog: use authoritative CRM catalog if it exists; otherwise no fake product values.</w:t>
      </w:r>
    </w:p>
    <w:p>
      <w:pPr>
        <w:pStyle w:val="ListBullet"/>
      </w:pPr>
      <w:r>
        <w:t>Remote Push: intentionally not implemented under the current ₹0/no-billing constraint.</w:t>
      </w:r>
    </w:p>
    <w:p>
      <w:pPr>
        <w:pStyle w:val="ListBullet"/>
      </w:pPr>
      <w:r>
        <w:t>Background tracking/geofence: preserve one location pipeline; no duplicate watchers.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