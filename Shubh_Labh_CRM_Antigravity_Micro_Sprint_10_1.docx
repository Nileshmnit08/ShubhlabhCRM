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SHUBH LABH CRM</w:t>
        <w:br/>
      </w:r>
      <w:r>
        <w:rPr>
          <w:b/>
          <w:sz w:val="36"/>
        </w:rPr>
        <w:t>ANTIGRAVITY CONTROLLED MICRO-SPRINT</w:t>
        <w:br/>
      </w:r>
      <w:r>
        <w:rPr>
          <w:sz w:val="26"/>
        </w:rPr>
        <w:t>MICRO-SPRINT 10.1 — LEAD + DORMANT CUSTOMER ARCHITECTURE AUDIT</w:t>
      </w:r>
    </w:p>
    <w:p>
      <w:pPr>
        <w:pStyle w:val="Heading1"/>
      </w:pPr>
      <w:r>
        <w:t>Sprint Purpose</w:t>
      </w:r>
    </w:p>
    <w:p>
      <w:r>
        <w:t>Prepare the existing CRM for Lead Management and Dormant Customer Re-activation. This is an architecture-discovery sprint only. No production implementation is authorized.</w:t>
      </w:r>
    </w:p>
    <w:p>
      <w:pPr>
        <w:pStyle w:val="Heading1"/>
      </w:pPr>
      <w:r>
        <w:t>Development Control Rule</w:t>
      </w:r>
    </w:p>
    <w:p>
      <w:r>
        <w:rPr>
          <w:b/>
        </w:rPr>
        <w:t>AUDIT → DOCUMENT → REVIEW → APPROVE → IMPLEMENT</w:t>
      </w:r>
    </w:p>
    <w:p>
      <w:r>
        <w:t>Antigravity must not automatically proceed to Micro-Sprint 10.2. The Product Owner reviews the audit and explicitly authorizes the next sprint.</w:t>
      </w:r>
    </w:p>
    <w:p>
      <w:pPr>
        <w:pStyle w:val="Heading1"/>
      </w:pPr>
      <w:r>
        <w:t>Strict No-Code Scope</w:t>
      </w:r>
    </w:p>
    <w:p>
      <w:pPr>
        <w:pStyle w:val="ListBullet"/>
      </w:pPr>
      <w:r>
        <w:t>No database migration or schema modification</w:t>
      </w:r>
    </w:p>
    <w:p>
      <w:pPr>
        <w:pStyle w:val="ListBullet"/>
      </w:pPr>
      <w:r>
        <w:t>No new production tables, pages or components</w:t>
      </w:r>
    </w:p>
    <w:p>
      <w:pPr>
        <w:pStyle w:val="ListBullet"/>
      </w:pPr>
      <w:r>
        <w:t>No API or RLS changes</w:t>
      </w:r>
    </w:p>
    <w:p>
      <w:pPr>
        <w:pStyle w:val="ListBullet"/>
      </w:pPr>
      <w:r>
        <w:t>No production data changes</w:t>
      </w:r>
    </w:p>
    <w:p>
      <w:pPr>
        <w:pStyle w:val="ListBullet"/>
      </w:pPr>
      <w:r>
        <w:t>No broad refactoring</w:t>
      </w:r>
    </w:p>
    <w:p>
      <w:pPr>
        <w:pStyle w:val="Heading1"/>
      </w:pPr>
      <w:r>
        <w:t>COPY THIS ENTIRE PROMPT INTO ANTIGRAVITY</w:t>
      </w:r>
    </w:p>
    <w:p>
      <w:pPr>
        <w:ind w:left="216"/>
      </w:pPr>
      <w:r>
        <w:rPr>
          <w:rFonts w:ascii="Consolas" w:hAnsi="Consolas"/>
          <w:sz w:val="17"/>
        </w:rPr>
        <w:t>ANTIGRAVITY MICRO-SPRINT 10.1</w:t>
        <w:br/>
        <w:br/>
        <w:t>PROJECT: Shubh Labh CRM</w:t>
        <w:br/>
        <w:t>TITLE: Lead + Dormant Customer — Architecture Audit</w:t>
        <w:br/>
        <w:br/>
        <w:t>ROLE:</w:t>
        <w:br/>
        <w:t>Act as a Principal Software Architect and Senior Product Engineer.</w:t>
        <w:br/>
        <w:br/>
        <w:t>OBJECTIVE:</w:t>
        <w:br/>
        <w:t>Prepare the EXISTING CRM for:</w:t>
        <w:br/>
        <w:t>1. Lead Management</w:t>
        <w:br/>
        <w:t>2. Dormant Customer Re-activation</w:t>
        <w:br/>
        <w:br/>
        <w:t>THIS IS AN AUDIT SPRINT ONLY.</w:t>
        <w:br/>
        <w:br/>
        <w:t>DO NOT IMPLEMENT PRODUCTION FEATURES.</w:t>
        <w:br/>
        <w:t>DO NOT MODIFY DATABASE.</w:t>
        <w:br/>
        <w:t>DO NOT MODIFY EXISTING UI.</w:t>
        <w:br/>
        <w:t>DO NOT CREATE TABLES OR COMPONENTS.</w:t>
        <w:br/>
        <w:t>DO NOT REFACTOR EXISTING ARCHITECTURE.</w:t>
        <w:br/>
        <w:br/>
        <w:t>EXISTING CRM SYSTEMS:</w:t>
        <w:br/>
        <w:t>- Customers / Customer profiles</w:t>
        <w:br/>
        <w:t>- Today's Work</w:t>
        <w:br/>
        <w:t>- Follow-ups</w:t>
        <w:br/>
        <w:t>- Activity</w:t>
        <w:br/>
        <w:t>- Tally import / identity resolution</w:t>
        <w:br/>
        <w:t>- Requirements</w:t>
        <w:br/>
        <w:t>- Payment follow-up workflow</w:t>
        <w:br/>
        <w:t>- Existing WhatsApp workflow</w:t>
        <w:br/>
        <w:br/>
        <w:t>The new functionality MUST EXTEND these systems.</w:t>
        <w:br/>
        <w:br/>
        <w:t>DO NOT create:</w:t>
        <w:br/>
        <w:t>- A second customer system</w:t>
        <w:br/>
        <w:t>- A second follow-up system</w:t>
        <w:br/>
        <w:t>- A second activity system</w:t>
        <w:br/>
        <w:t>- A separate lead CRM</w:t>
        <w:br/>
        <w:t>- A separate dormant-customer CRM</w:t>
        <w:br/>
        <w:br/>
        <w:t>PART 1 — LEAD ARCHITECTURE AUDIT</w:t>
        <w:br/>
        <w:br/>
        <w:t>Inspect the current codebase and determine:</w:t>
        <w:br/>
        <w:t>1. Does a Lead entity already exist?</w:t>
        <w:br/>
        <w:t>2. Can Lead use the existing CRM Party/Customer architecture?</w:t>
        <w:br/>
        <w:t>3. What minimum fields are required?</w:t>
        <w:br/>
        <w:t>4. How should a Lead become a Customer?</w:t>
        <w:br/>
        <w:t>5. How should lead follow-ups use the existing Follow-up engine?</w:t>
        <w:br/>
        <w:t>6. How should lead interactions use the existing Activity system?</w:t>
        <w:br/>
        <w:t>7. How should Leads eventually appear in Today's Work?</w:t>
        <w:br/>
        <w:br/>
        <w:t>PART 2 — DORMANT CUSTOMER AUDIT</w:t>
        <w:br/>
        <w:br/>
        <w:t>Inspect the existing Customer and Tally data architecture.</w:t>
        <w:br/>
        <w:br/>
        <w:t>Determine how the CRM can identify customers who have become dormant.</w:t>
        <w:br/>
        <w:br/>
        <w:t>DO NOT invent a dormant rule.</w:t>
        <w:br/>
        <w:br/>
        <w:t>Identify:</w:t>
        <w:br/>
        <w:t>- Existing transaction data</w:t>
        <w:br/>
        <w:t>- Existing last-transaction information</w:t>
        <w:br/>
        <w:t>- Existing purchase frequency information</w:t>
        <w:br/>
        <w:t>- Existing customer status</w:t>
        <w:br/>
        <w:t>- Existing Tally status</w:t>
        <w:br/>
        <w:t>- Existing follow-up data</w:t>
        <w:br/>
        <w:br/>
        <w:t>Determine whether dormant status should be:</w:t>
        <w:br/>
        <w:t>A. Stored permanently</w:t>
        <w:br/>
        <w:t>B. Calculated dynamically</w:t>
        <w:br/>
        <w:t>C. Generated as an operational task</w:t>
        <w:br/>
        <w:br/>
        <w:t>Recommend ONE approach based on the existing architecture.</w:t>
        <w:br/>
        <w:br/>
        <w:t>PART 3 — TALLY DATA</w:t>
        <w:br/>
        <w:br/>
        <w:t>Inspect the current voucher-level Tally implementation.</w:t>
        <w:br/>
        <w:br/>
        <w:t>Determine whether reliable data exists for:</w:t>
        <w:br/>
        <w:t>- Last purchase</w:t>
        <w:br/>
        <w:t>- Last sale</w:t>
        <w:br/>
        <w:t>- Purchase frequency</w:t>
        <w:br/>
        <w:t>- Days since last transaction</w:t>
        <w:br/>
        <w:br/>
        <w:t>DO NOT fabricate financial or transaction data.</w:t>
        <w:br/>
        <w:br/>
        <w:t>Document any missing capability.</w:t>
        <w:br/>
        <w:br/>
        <w:t>PART 4 — TODAY'S WORK</w:t>
        <w:br/>
        <w:br/>
        <w:t>Determine how Lead and Dormant Customer actions could eventually appear</w:t>
        <w:br/>
        <w:t>inside the EXISTING Today's Work screen.</w:t>
        <w:br/>
        <w:br/>
        <w:t>Do not implement this.</w:t>
        <w:br/>
        <w:br/>
        <w:t>Future task types may conceptually include:</w:t>
        <w:br/>
        <w:t>- Payment Follow-up</w:t>
        <w:br/>
        <w:t>- Lead Follow-up</w:t>
        <w:br/>
        <w:t>- Dormant Customer</w:t>
        <w:br/>
        <w:t>- Requirement Follow-up</w:t>
        <w:br/>
        <w:br/>
        <w:t>PART 5 — FOLLOW-UP ENGINE</w:t>
        <w:br/>
        <w:br/>
        <w:t>Determine how the existing Follow-up system can support:</w:t>
        <w:br/>
        <w:t>- Lead Follow-up</w:t>
        <w:br/>
        <w:t>- Dormant Customer Re-activation</w:t>
        <w:br/>
        <w:br/>
        <w:t>Do not create another follow-up table.</w:t>
        <w:br/>
        <w:br/>
        <w:t>Document:</w:t>
        <w:br/>
        <w:t>Existing capability</w:t>
        <w:br/>
        <w:t>Missing capability</w:t>
        <w:br/>
        <w:t>Required extension</w:t>
        <w:br/>
        <w:br/>
        <w:t>PART 6 — ACTIVITY</w:t>
        <w:br/>
        <w:br/>
        <w:t>Determine how the existing Activity system can record:</w:t>
        <w:br/>
        <w:t>- Lead interaction</w:t>
        <w:br/>
        <w:t>- Lead conversion</w:t>
        <w:br/>
        <w:t>- Dormant customer contact</w:t>
        <w:br/>
        <w:t>- Reactivation outcome</w:t>
        <w:br/>
        <w:br/>
        <w:t>Do not create another Activity system.</w:t>
        <w:br/>
        <w:br/>
        <w:t>PART 7 — WHATSAPP</w:t>
        <w:br/>
        <w:br/>
        <w:t>Inspect the existing WhatsApp deep-link workflow.</w:t>
        <w:br/>
        <w:br/>
        <w:t>Determine how it could eventually be reused for:</w:t>
        <w:br/>
        <w:t>- Lead contact</w:t>
        <w:br/>
        <w:t>- Dormant customer reactivation</w:t>
        <w:br/>
        <w:br/>
        <w:t>Do not implement new WhatsApp functionality.</w:t>
        <w:br/>
        <w:br/>
        <w:t>PART 8 — REQUIRED OUTPUT</w:t>
        <w:br/>
        <w:br/>
        <w:t>Create:</w:t>
        <w:br/>
        <w:t>/docs/MICRO_SPRINT_10_1_AUDIT.md</w:t>
        <w:br/>
        <w:br/>
        <w:t>Include:</w:t>
        <w:br/>
        <w:t># 1. Current Architecture</w:t>
        <w:br/>
        <w:t># 2. Existing Lead Capability</w:t>
        <w:br/>
        <w:t># 3. Existing Dormant Customer Capability</w:t>
        <w:br/>
        <w:t># 4. Existing Tally Data Capability</w:t>
        <w:br/>
        <w:t># 5. Existing Follow-up Capability</w:t>
        <w:br/>
        <w:t># 6. Existing Activity Capability</w:t>
        <w:br/>
        <w:t># 7. Existing WhatsApp Capability</w:t>
        <w:br/>
        <w:t># 8. Today's Work Integration Point</w:t>
        <w:br/>
        <w:t># 9. Recommended Architecture</w:t>
        <w:br/>
        <w:t># 10. Required Database Changes</w:t>
        <w:br/>
        <w:t># 11. Required Frontend Changes</w:t>
        <w:br/>
        <w:t># 12. Required API/Service Changes</w:t>
        <w:br/>
        <w:t># 13. Risks</w:t>
        <w:br/>
        <w:t># 14. Duplicate-System Risks</w:t>
        <w:br/>
        <w:t># 15. Out-of-Scope Items</w:t>
        <w:br/>
        <w:br/>
        <w:t>PART 9 — CHANGE MAP</w:t>
        <w:br/>
        <w:br/>
        <w:t>Create:</w:t>
        <w:br/>
        <w:t>/docs/MICRO_SPRINT_10_1_CHANGE_MAP.md</w:t>
        <w:br/>
        <w:br/>
        <w:t>Use exactly:</w:t>
        <w:br/>
        <w:br/>
        <w:t>| Area | Existing Component | Action | Reason |</w:t>
        <w:br/>
        <w:t>|------|--------------------|--------|--------|</w:t>
        <w:br/>
        <w:t>| Customer | ... | REUSE / EXTEND | ... |</w:t>
        <w:br/>
        <w:t>| Follow-up | ... | REUSE / EXTEND | ... |</w:t>
        <w:br/>
        <w:t>| Activity | ... | REUSE / EXTEND | ... |</w:t>
        <w:br/>
        <w:t>| Today's Work | ... | EXTEND | ... |</w:t>
        <w:br/>
        <w:t>| Tally | ... | REUSE / EXTEND | ... |</w:t>
        <w:br/>
        <w:t>| WhatsApp | ... | REUSE / EXTEND | ... |</w:t>
        <w:br/>
        <w:br/>
        <w:t>For any NEW component/table, explain why the existing architecture cannot support it.</w:t>
        <w:br/>
        <w:br/>
        <w:t>PART 10 — NO-CODE REQUIREMENT</w:t>
        <w:br/>
        <w:br/>
        <w:t>This sprint must NOT:</w:t>
        <w:br/>
        <w:t>- Create migrations</w:t>
        <w:br/>
        <w:t>- Modify database schema</w:t>
        <w:br/>
        <w:t>- Create new pages</w:t>
        <w:br/>
        <w:t>- Create new components</w:t>
        <w:br/>
        <w:t>- Modify existing pages</w:t>
        <w:br/>
        <w:t>- Modify APIs</w:t>
        <w:br/>
        <w:t>- Modify RLS</w:t>
        <w:br/>
        <w:t>- Modify production data</w:t>
        <w:br/>
        <w:br/>
        <w:t>DEFINITION OF DONE</w:t>
        <w:br/>
        <w:br/>
        <w:t>[ ] Existing architecture inspected</w:t>
        <w:br/>
        <w:t>[ ] Lead capability inspected</w:t>
        <w:br/>
        <w:t>[ ] Dormant capability inspected</w:t>
        <w:br/>
        <w:t>[ ] Tally transaction capability inspected</w:t>
        <w:br/>
        <w:t>[ ] Follow-up engine inspected</w:t>
        <w:br/>
        <w:t>[ ] Activity engine inspected</w:t>
        <w:br/>
        <w:t>[ ] WhatsApp implementation inspected</w:t>
        <w:br/>
        <w:t>[ ] Today's Work integration identified</w:t>
        <w:br/>
        <w:t>[ ] Duplicate-system risks identified</w:t>
        <w:br/>
        <w:t>[ ] Minimum architecture defined</w:t>
        <w:br/>
        <w:t>[ ] Change Map created</w:t>
        <w:br/>
        <w:t>[ ] No production code changed</w:t>
        <w:br/>
        <w:t>[ ] No database changed</w:t>
        <w:br/>
        <w:br/>
        <w:t>FINAL CONTROL RULE</w:t>
        <w:br/>
        <w:br/>
        <w:t>When complete:</w:t>
        <w:br/>
        <w:t>1. Generate MICRO_SPRINT_10_1_COMPLETION_REPORT.md</w:t>
        <w:br/>
        <w:t>2. Summarize findings</w:t>
        <w:br/>
        <w:t>3. List proposed changes</w:t>
        <w:br/>
        <w:t>4. List files that WOULD need modification</w:t>
        <w:br/>
        <w:t>5. STOP</w:t>
        <w:br/>
        <w:br/>
        <w:t>DO NOT START MICRO-SPRINT 10.2.</w:t>
        <w:br/>
        <w:br/>
        <w:t>WAIT FOR PRODUCT OWNER APPROVAL.</w:t>
        <w:br/>
        <w:br/>
        <w:t>END</w:t>
      </w:r>
    </w:p>
    <w:p>
      <w:r>
        <w:br w:type="page"/>
      </w:r>
    </w:p>
    <w:p>
      <w:pPr>
        <w:pStyle w:val="Heading1"/>
      </w:pPr>
      <w:r>
        <w:t>Product Owner Review Gate</w:t>
      </w:r>
    </w:p>
    <w:p>
      <w:pPr>
        <w:pStyle w:val="ListBullet"/>
      </w:pPr>
      <w:r>
        <w:t>Architecture understanding is correct.</w:t>
      </w:r>
    </w:p>
    <w:p>
      <w:pPr>
        <w:pStyle w:val="ListBullet"/>
      </w:pPr>
      <w:r>
        <w:t>No production code was changed.</w:t>
      </w:r>
    </w:p>
    <w:p>
      <w:pPr>
        <w:pStyle w:val="ListBullet"/>
      </w:pPr>
      <w:r>
        <w:t>No database schema was changed.</w:t>
      </w:r>
    </w:p>
    <w:p>
      <w:pPr>
        <w:pStyle w:val="ListBullet"/>
      </w:pPr>
      <w:r>
        <w:t>Lead architecture is clearly defined.</w:t>
      </w:r>
    </w:p>
    <w:p>
      <w:pPr>
        <w:pStyle w:val="ListBullet"/>
      </w:pPr>
      <w:r>
        <w:t>Dormant-customer architecture is clearly defined.</w:t>
      </w:r>
    </w:p>
    <w:p>
      <w:pPr>
        <w:pStyle w:val="ListBullet"/>
      </w:pPr>
      <w:r>
        <w:t>Tally data availability and limitations are documented.</w:t>
      </w:r>
    </w:p>
    <w:p>
      <w:pPr>
        <w:pStyle w:val="ListBullet"/>
      </w:pPr>
      <w:r>
        <w:t>Existing Follow-up and Activity systems will be reused/extended.</w:t>
      </w:r>
    </w:p>
    <w:p>
      <w:pPr>
        <w:pStyle w:val="ListBullet"/>
      </w:pPr>
      <w:r>
        <w:t>Today's Work integration is clearly identified.</w:t>
      </w:r>
    </w:p>
    <w:p>
      <w:pPr>
        <w:pStyle w:val="ListBullet"/>
      </w:pPr>
      <w:r>
        <w:t>Duplicate-system risks are addressed.</w:t>
      </w:r>
    </w:p>
    <w:p>
      <w:pPr>
        <w:pStyle w:val="ListBullet"/>
      </w:pPr>
      <w:r>
        <w:t>Required changes are identified before implementation.</w:t>
      </w:r>
    </w:p>
    <w:p>
      <w:pPr>
        <w:pStyle w:val="ListBullet"/>
      </w:pPr>
      <w:r>
        <w:t>Micro-Sprint 10.2 has NOT been started.</w:t>
      </w:r>
    </w:p>
    <w:p>
      <w:pPr>
        <w:pStyle w:val="Heading1"/>
      </w:pPr>
      <w:r>
        <w:t>Planning Reference — Future Micro-Sprints</w:t>
      </w:r>
    </w:p>
    <w:p>
      <w:r>
        <w:t>10.1 Architecture Audit → 10.2 Lead Data Model → 10.3 Lead Creation/List → 10.4 Lead Follow-up → 10.5 Lead-to-Customer Conversion → 10.6 Dormant Customer Identification → 10.7 Dormant Queue → 10.8 Reactivation Workflow → 10.9 WhatsApp + Activity → 10.10 QA</w:t>
      </w:r>
    </w:p>
    <w:p>
      <w:r>
        <w:t>This is only a planning reference. Antigravity must receive and execute one micro-sprint at a time.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Shubh Labh CRM — Controlled Antigravity Development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