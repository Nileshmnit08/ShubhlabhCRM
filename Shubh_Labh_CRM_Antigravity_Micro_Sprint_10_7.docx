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SHUBH LABH CRM</w:t>
        <w:br/>
      </w:r>
      <w:r>
        <w:rPr>
          <w:b/>
          <w:sz w:val="36"/>
        </w:rPr>
        <w:t>ANTIGRAVITY CONTROLLED MICRO-SPRINT</w:t>
        <w:br/>
      </w:r>
      <w:r>
        <w:rPr>
          <w:sz w:val="26"/>
        </w:rPr>
        <w:t>MICRO-SPRINT 10.7 — DORMANT CANDIDATE QUEUE &amp; REVIEW</w:t>
      </w:r>
    </w:p>
    <w:p>
      <w:pPr>
        <w:pStyle w:val="Heading1"/>
      </w:pPr>
      <w:r>
        <w:t>Sprint Context</w:t>
      </w:r>
    </w:p>
    <w:p>
      <w:r>
        <w:t>Micro-Sprint 10.7 follows Dormant Customer Identification. Its purpose is to turn the 10.6 analytical result into a controlled human-review queue. It must not yet implement the full reactivation workflow, WhatsApp automation, AI scoring, or bulk customer updates.</w:t>
      </w:r>
    </w:p>
    <w:p>
      <w:pPr>
        <w:pStyle w:val="Heading1"/>
      </w:pPr>
      <w:r>
        <w:t>Control Principle</w:t>
      </w:r>
    </w:p>
    <w:p>
      <w:r>
        <w:rPr>
          <w:b/>
        </w:rPr>
        <w:t>IDENTIFY → REVIEW → DECIDE → RECORD → STOP</w:t>
      </w:r>
    </w:p>
    <w:p>
      <w:r>
        <w:t>The system must distinguish a system-generated Dormant Candidate from a human-approved business decision. No candidate may silently change Customer master status.</w:t>
      </w:r>
    </w:p>
    <w:p>
      <w:pPr>
        <w:pStyle w:val="Heading1"/>
      </w:pPr>
      <w:r>
        <w:t>Precondition / Gate</w:t>
      </w:r>
    </w:p>
    <w:p>
      <w:r>
        <w:t>Before coding, Antigravity must verify the Micro-Sprint 10.6 completion report and DORMANT_CUSTOMER_RULE.md. If 10.6 is BLOCKED because voucher-level data or the dormant threshold was not approved, STOP. Do not build a false dormant workflow.</w:t>
      </w:r>
    </w:p>
    <w:p>
      <w:pPr>
        <w:pStyle w:val="Heading1"/>
      </w:pPr>
      <w:r>
        <w:t>Scope</w:t>
      </w:r>
    </w:p>
    <w:p>
      <w:pPr>
        <w:pStyle w:val="ListBullet"/>
      </w:pPr>
      <w:r>
        <w:t>Reviewable Dormant Candidate queue.</w:t>
      </w:r>
    </w:p>
    <w:p>
      <w:pPr>
        <w:pStyle w:val="ListBullet"/>
      </w:pPr>
      <w:r>
        <w:t>Candidate detail with evidence from 10.6.</w:t>
      </w:r>
    </w:p>
    <w:p>
      <w:pPr>
        <w:pStyle w:val="ListBullet"/>
      </w:pPr>
      <w:r>
        <w:t>Human decision: Keep Candidate / Not Dormant / Review Later, using approved statuses only.</w:t>
      </w:r>
    </w:p>
    <w:p>
      <w:pPr>
        <w:pStyle w:val="ListBullet"/>
      </w:pPr>
      <w:r>
        <w:t>Optional exclusion/review reason using a controlled value or note pattern.</w:t>
      </w:r>
    </w:p>
    <w:p>
      <w:pPr>
        <w:pStyle w:val="ListBullet"/>
      </w:pPr>
      <w:r>
        <w:t>Link from candidate to Customer profile.</w:t>
      </w:r>
    </w:p>
    <w:p>
      <w:pPr>
        <w:pStyle w:val="ListBullet"/>
      </w:pPr>
      <w:r>
        <w:t>Record the reviewer and review timestamp using existing Activity/audit architecture where available.</w:t>
      </w:r>
    </w:p>
    <w:p>
      <w:pPr>
        <w:pStyle w:val="ListBullet"/>
      </w:pPr>
      <w:r>
        <w:t>Allow approved candidates to become eligible for the next reactivation sprint without starting that workflow.</w:t>
      </w:r>
    </w:p>
    <w:p>
      <w:pPr>
        <w:pStyle w:val="ListBullet"/>
      </w:pPr>
      <w:r>
        <w:t>Respect existing RLS and customer permissions.</w:t>
      </w:r>
    </w:p>
    <w:p>
      <w:pPr>
        <w:pStyle w:val="ListBullet"/>
      </w:pPr>
      <w:r>
        <w:t>Basic filtering by candidate state and assigned staff if supported by existing patterns.</w:t>
      </w:r>
    </w:p>
    <w:p>
      <w:pPr>
        <w:pStyle w:val="Heading1"/>
      </w:pPr>
      <w:r>
        <w:t>Explicitly Out of Scope</w:t>
      </w:r>
    </w:p>
    <w:p>
      <w:pPr>
        <w:pStyle w:val="ListBullet"/>
      </w:pPr>
      <w:r>
        <w:t>WhatsApp messages</w:t>
      </w:r>
    </w:p>
    <w:p>
      <w:pPr>
        <w:pStyle w:val="ListBullet"/>
      </w:pPr>
      <w:r>
        <w:t>Automatic reactivation follow-ups</w:t>
      </w:r>
    </w:p>
    <w:p>
      <w:pPr>
        <w:pStyle w:val="ListBullet"/>
      </w:pPr>
      <w:r>
        <w:t>Reactivation workflow</w:t>
      </w:r>
    </w:p>
    <w:p>
      <w:pPr>
        <w:pStyle w:val="ListBullet"/>
      </w:pPr>
      <w:r>
        <w:t>AI/churn scoring</w:t>
      </w:r>
    </w:p>
    <w:p>
      <w:pPr>
        <w:pStyle w:val="ListBullet"/>
      </w:pPr>
      <w:r>
        <w:t>Revenue forecasting</w:t>
      </w:r>
    </w:p>
    <w:p>
      <w:pPr>
        <w:pStyle w:val="ListBullet"/>
      </w:pPr>
      <w:r>
        <w:t>Bulk approve/reject</w:t>
      </w:r>
    </w:p>
    <w:p>
      <w:pPr>
        <w:pStyle w:val="ListBullet"/>
      </w:pPr>
      <w:r>
        <w:t>Automatic Customer Status = Dormant</w:t>
      </w:r>
    </w:p>
    <w:p>
      <w:pPr>
        <w:pStyle w:val="ListBullet"/>
      </w:pPr>
      <w:r>
        <w:t>Customer master-data editing</w:t>
      </w:r>
    </w:p>
    <w:p>
      <w:pPr>
        <w:pStyle w:val="ListBullet"/>
      </w:pPr>
      <w:r>
        <w:t>Tally identity changes</w:t>
      </w:r>
    </w:p>
    <w:p>
      <w:pPr>
        <w:pStyle w:val="ListBullet"/>
      </w:pPr>
      <w:r>
        <w:t>Marketing automation</w:t>
      </w:r>
    </w:p>
    <w:p>
      <w:pPr>
        <w:pStyle w:val="ListBullet"/>
      </w:pPr>
      <w:r>
        <w:t>New Activity system</w:t>
      </w:r>
    </w:p>
    <w:p>
      <w:pPr>
        <w:pStyle w:val="ListBullet"/>
      </w:pPr>
      <w:r>
        <w:t>New Follow-up system</w:t>
      </w:r>
    </w:p>
    <w:p>
      <w:pPr>
        <w:pStyle w:val="ListBullet"/>
      </w:pPr>
      <w:r>
        <w:t>Advanced dashboard/BI</w:t>
      </w:r>
    </w:p>
    <w:p>
      <w:pPr>
        <w:pStyle w:val="Heading1"/>
      </w:pPr>
      <w:r>
        <w:t>COPY THIS ENTIRE PROMPT INTO ANTIGRAVITY</w:t>
      </w:r>
    </w:p>
    <w:p>
      <w:pPr>
        <w:ind w:left="216"/>
      </w:pPr>
      <w:r>
        <w:rPr>
          <w:rFonts w:ascii="Consolas" w:hAnsi="Consolas"/>
          <w:sz w:val="16"/>
        </w:rPr>
        <w:t>============================================================</w:t>
        <w:br/>
        <w:t>ANTIGRAVITY MICRO-SPRINT 10.7</w:t>
        <w:br/>
        <w:t>============================================================</w:t>
        <w:br/>
        <w:br/>
        <w:t>PROJECT:</w:t>
        <w:br/>
        <w:t>Shubh Labh CRM</w:t>
        <w:br/>
        <w:br/>
        <w:t>TITLE:</w:t>
        <w:br/>
        <w:t>Dormant Candidate Queue &amp; Human Review</w:t>
        <w:br/>
        <w:br/>
        <w:t>ROLE:</w:t>
        <w:br/>
        <w:t>Act as a Principal Software Architect, Senior Product Engineer</w:t>
        <w:br/>
        <w:t>and CRM Data-Integrity Engineer.</w:t>
        <w:br/>
        <w:br/>
        <w:t>============================================================</w:t>
        <w:br/>
        <w:t>PRECONDITION</w:t>
        <w:br/>
        <w:t>============================================================</w:t>
        <w:br/>
        <w:br/>
        <w:t>Micro-Sprints 10.1 through 10.6 must be completed and approved.</w:t>
        <w:br/>
        <w:br/>
        <w:t>FIRST inspect:</w:t>
        <w:br/>
        <w:br/>
        <w:t>/docs/MICRO_SPRINT_10_1_AUDIT.md</w:t>
        <w:br/>
        <w:t>/docs/MICRO_SPRINT_10_1_CHANGE_MAP.md</w:t>
        <w:br/>
        <w:t>/docs/MICRO_SPRINT_10_2_SCHEMA_NOTES.md</w:t>
        <w:br/>
        <w:t>/docs/MICRO_SPRINT_10_2_COMPLETION_REPORT.md</w:t>
        <w:br/>
        <w:t>/docs/MICRO_SPRINT_10_3_COMPLETION_REPORT.md</w:t>
        <w:br/>
        <w:t>/docs/MICRO_SPRINT_10_4_COMPLETION_REPORT.md</w:t>
        <w:br/>
        <w:t>/docs/MICRO_SPRINT_10_5_COMPLETION_REPORT.md</w:t>
        <w:br/>
        <w:t>/docs/MICRO_SPRINT_10_6_COMPLETION_REPORT.md</w:t>
        <w:br/>
        <w:t>/docs/DORMANT_CUSTOMER_RULE.md</w:t>
        <w:br/>
        <w:br/>
        <w:t>Also inspect the current:</w:t>
        <w:br/>
        <w:t>- Customer/Party model</w:t>
        <w:br/>
        <w:t>- Follow-up engine</w:t>
        <w:br/>
        <w:t>- Activity/audit architecture</w:t>
        <w:br/>
        <w:t>- RLS policies</w:t>
        <w:br/>
        <w:t>- Today's Work</w:t>
        <w:br/>
        <w:t>- Tally identity architecture</w:t>
        <w:br/>
        <w:br/>
        <w:t>If 10.6 is BLOCKED, or the dormant rule is not approved:</w:t>
        <w:br/>
        <w:br/>
        <w:t>STOP.</w:t>
        <w:br/>
        <w:br/>
        <w:t>Do not guess.</w:t>
        <w:br/>
        <w:br/>
        <w:t>============================================================</w:t>
        <w:br/>
        <w:t>OBJECTIVE</w:t>
        <w:br/>
        <w:t>============================================================</w:t>
        <w:br/>
        <w:br/>
        <w:t>Build a controlled HUMAN REVIEW QUEUE for Dormant Candidates</w:t>
        <w:br/>
        <w:t>identified by Micro-Sprint 10.6.</w:t>
        <w:br/>
        <w:br/>
        <w:t>The system-generated result is only a CANDIDATE.</w:t>
        <w:br/>
        <w:br/>
        <w:t>A human must decide what happens next.</w:t>
        <w:br/>
        <w:br/>
        <w:t>============================================================</w:t>
        <w:br/>
        <w:t>CRITICAL RULE</w:t>
        <w:br/>
        <w:t>============================================================</w:t>
        <w:br/>
        <w:br/>
        <w:t>DO NOT automatically set:</w:t>
        <w:br/>
        <w:br/>
        <w:t>Customer CRM Status = Dormant</w:t>
        <w:br/>
        <w:br/>
        <w:t>when a customer appears in the candidate queue.</w:t>
        <w:br/>
        <w:br/>
        <w:t>The distinction must remain:</w:t>
        <w:br/>
        <w:br/>
        <w:t>SYSTEM:</w:t>
        <w:br/>
        <w:t>Dormant Candidate</w:t>
        <w:br/>
        <w:br/>
        <w:t>HUMAN:</w:t>
        <w:br/>
        <w:t>Reviewed / Not Dormant / Approved for Reactivation Path</w:t>
        <w:br/>
        <w:br/>
        <w:t>Use existing status conventions where available.</w:t>
        <w:br/>
        <w:br/>
        <w:t>Do not invent a parallel customer-status system.</w:t>
        <w:br/>
        <w:br/>
        <w:t>============================================================</w:t>
        <w:br/>
        <w:t>PART 1 — CANDIDATE QUEUE</w:t>
        <w:br/>
        <w:t>============================================================</w:t>
        <w:br/>
        <w:br/>
        <w:t>Create a simple review screen using existing CRM UI patterns.</w:t>
        <w:br/>
        <w:br/>
        <w:t>Minimum columns:</w:t>
        <w:br/>
        <w:br/>
        <w:t>- Customer</w:t>
        <w:br/>
        <w:t>- Last qualifying transaction date</w:t>
        <w:br/>
        <w:t>- Days inactive</w:t>
        <w:br/>
        <w:t>- Candidate reason</w:t>
        <w:br/>
        <w:t>- Current CRM Status</w:t>
        <w:br/>
        <w:t>- Assigned staff if available</w:t>
        <w:br/>
        <w:t>- Review state</w:t>
        <w:br/>
        <w:br/>
        <w:t>Do not build a dashboard.</w:t>
        <w:br/>
        <w:br/>
        <w:t>Do not build charts.</w:t>
        <w:br/>
        <w:br/>
        <w:t>============================================================</w:t>
        <w:br/>
        <w:t>PART 2 — FILTERS</w:t>
        <w:br/>
        <w:t>============================================================</w:t>
        <w:br/>
        <w:br/>
        <w:t>Provide only useful simple filters.</w:t>
        <w:br/>
        <w:br/>
        <w:t>Preferred:</w:t>
        <w:br/>
        <w:br/>
        <w:t>- Review state</w:t>
        <w:br/>
        <w:t>- Assigned staff</w:t>
        <w:br/>
        <w:t>- CRM Status</w:t>
        <w:br/>
        <w:br/>
        <w:t>If the existing UI architecture has reusable filter components,</w:t>
        <w:br/>
        <w:t>reuse them.</w:t>
        <w:br/>
        <w:br/>
        <w:t>Do not create an advanced filter builder.</w:t>
        <w:br/>
        <w:br/>
        <w:t>============================================================</w:t>
        <w:br/>
        <w:t>PART 3 — CANDIDATE DETAIL</w:t>
        <w:br/>
        <w:t>============================================================</w:t>
        <w:br/>
        <w:br/>
        <w:t>When a candidate is opened, show the evidence used by 10.6:</w:t>
        <w:br/>
        <w:br/>
        <w:t>- Customer identity</w:t>
        <w:br/>
        <w:t>- Relevant Tally identity/reference if permitted</w:t>
        <w:br/>
        <w:t>- Last qualifying transaction date</w:t>
        <w:br/>
        <w:t>- Days inactive</w:t>
        <w:br/>
        <w:t>- Transaction count where reliable</w:t>
        <w:br/>
        <w:t>- Dormant rule/reason</w:t>
        <w:br/>
        <w:t>- Data coverage limitations if available</w:t>
        <w:br/>
        <w:br/>
        <w:t>Provide a clear link to the existing Customer profile.</w:t>
        <w:br/>
        <w:br/>
        <w:t>Do not duplicate the Customer profile.</w:t>
        <w:br/>
        <w:br/>
        <w:t>============================================================</w:t>
        <w:br/>
        <w:t>PART 4 — HUMAN REVIEW</w:t>
        <w:br/>
        <w:t>============================================================</w:t>
        <w:br/>
        <w:br/>
        <w:t>Provide a controlled review action.</w:t>
        <w:br/>
        <w:br/>
        <w:t>Minimum decisions:</w:t>
        <w:br/>
        <w:br/>
        <w:t>1. NOT DORMANT</w:t>
        <w:br/>
        <w:t>2. REVIEW LATER</w:t>
        <w:br/>
        <w:t>3. APPROVE FOR REACTIVATION PATH</w:t>
        <w:br/>
        <w:br/>
        <w:t>Use existing controlled-value conventions if available.</w:t>
        <w:br/>
        <w:br/>
        <w:t>IMPORTANT:</w:t>
        <w:br/>
        <w:br/>
        <w:t>If the existing architecture already has a suitable review/status</w:t>
        <w:br/>
        <w:t>field, reuse it.</w:t>
        <w:br/>
        <w:br/>
        <w:t>Do not create redundant status fields.</w:t>
        <w:br/>
        <w:br/>
        <w:t>============================================================</w:t>
        <w:br/>
        <w:t>PART 5 — NOT DORMANT</w:t>
        <w:br/>
        <w:t>============================================================</w:t>
        <w:br/>
        <w:br/>
        <w:t>If reviewer selects NOT DORMANT:</w:t>
        <w:br/>
        <w:br/>
        <w:t>- Candidate must no longer appear in the default pending queue.</w:t>
        <w:br/>
        <w:t>- Preserve the candidate evidence/history.</w:t>
        <w:br/>
        <w:t>- Record reviewer and timestamp.</w:t>
        <w:br/>
        <w:t>- Do not change Tally data.</w:t>
        <w:br/>
        <w:t>- Do not silently modify Customer master data.</w:t>
        <w:br/>
        <w:br/>
        <w:t>If a reason is required by the existing architecture, capture it.</w:t>
        <w:br/>
        <w:br/>
        <w:t>============================================================</w:t>
        <w:br/>
        <w:t>PART 6 — REVIEW LATER</w:t>
        <w:br/>
        <w:t>============================================================</w:t>
        <w:br/>
        <w:br/>
        <w:t>If reviewer selects REVIEW LATER:</w:t>
        <w:br/>
        <w:br/>
        <w:t>- Preserve candidate.</w:t>
        <w:br/>
        <w:t>- Record reviewer and timestamp.</w:t>
        <w:br/>
        <w:t>- Keep it available for later review.</w:t>
        <w:br/>
        <w:t>- Do not create a follow-up automatically.</w:t>
        <w:br/>
        <w:br/>
        <w:t>============================================================</w:t>
        <w:br/>
        <w:t>PART 7 — APPROVE FOR REACTIVATION PATH</w:t>
        <w:br/>
        <w:t>============================================================</w:t>
        <w:br/>
        <w:br/>
        <w:t>If reviewer selects APPROVE FOR REACTIVATION PATH:</w:t>
        <w:br/>
        <w:br/>
        <w:t>- Mark the candidate as approved for the next workflow.</w:t>
        <w:br/>
        <w:t>- Preserve the evidence.</w:t>
        <w:br/>
        <w:t>- Record reviewer and timestamp.</w:t>
        <w:br/>
        <w:t>- Make the candidate available to Micro-Sprint 10.8.</w:t>
        <w:br/>
        <w:br/>
        <w:t>DO NOT implement the actual reactivation workflow in this sprint.</w:t>
        <w:br/>
        <w:br/>
        <w:t>DO NOT automatically create:</w:t>
        <w:br/>
        <w:t>- Follow-up</w:t>
        <w:br/>
        <w:t>- WhatsApp message</w:t>
        <w:br/>
        <w:t>- Task</w:t>
        <w:br/>
        <w:t>- Customer status change</w:t>
        <w:br/>
        <w:br/>
        <w:t>============================================================</w:t>
        <w:br/>
        <w:t>PART 8 — AUDITABILITY</w:t>
        <w:br/>
        <w:t>============================================================</w:t>
        <w:br/>
        <w:br/>
        <w:t>Every human review must be traceable.</w:t>
        <w:br/>
        <w:br/>
        <w:t>At minimum preserve:</w:t>
        <w:br/>
        <w:br/>
        <w:t>- Candidate/customer</w:t>
        <w:br/>
        <w:t>- Decision</w:t>
        <w:br/>
        <w:t>- Reviewer</w:t>
        <w:br/>
        <w:t>- Review timestamp</w:t>
        <w:br/>
        <w:t>- Reason/note where supported</w:t>
        <w:br/>
        <w:br/>
        <w:t>Reuse the existing Activity/audit architecture.</w:t>
        <w:br/>
        <w:br/>
        <w:t>Do NOT create a second Activity system.</w:t>
        <w:br/>
        <w:br/>
        <w:t>If the current architecture cannot support auditability:</w:t>
        <w:br/>
        <w:br/>
        <w:t>STOP and document the blocker.</w:t>
        <w:br/>
        <w:br/>
        <w:t>============================================================</w:t>
        <w:br/>
        <w:t>PART 9 — CUSTOMER STATUS</w:t>
        <w:br/>
        <w:t>============================================================</w:t>
        <w:br/>
        <w:br/>
        <w:t>Do not automatically overwrite:</w:t>
        <w:br/>
        <w:br/>
        <w:t>CRM Status</w:t>
        <w:br/>
        <w:br/>
        <w:t>because of candidate review.</w:t>
        <w:br/>
        <w:br/>
        <w:t>If a user intentionally changes Customer Status through an existing</w:t>
        <w:br/>
        <w:t>Customer workflow, that is outside this sprint.</w:t>
        <w:br/>
        <w:br/>
        <w:t>The candidate review state must remain separate from Customer</w:t>
        <w:br/>
        <w:t>master status unless the approved architecture explicitly says</w:t>
        <w:br/>
        <w:t>otherwise.</w:t>
        <w:br/>
        <w:br/>
        <w:t>============================================================</w:t>
        <w:br/>
        <w:t>PART 10 — TALLY DATA</w:t>
        <w:br/>
        <w:t>============================================================</w:t>
        <w:br/>
        <w:br/>
        <w:t>Do not modify:</w:t>
        <w:br/>
        <w:br/>
        <w:t>- Tally raw staging data</w:t>
        <w:br/>
        <w:t>- Tally voucher data</w:t>
        <w:br/>
        <w:t>- Tally ledger identity</w:t>
        <w:br/>
        <w:t>- Tally identity links</w:t>
        <w:br/>
        <w:br/>
        <w:t>This sprint is read/review only for Tally-derived evidence.</w:t>
        <w:br/>
        <w:br/>
        <w:t>============================================================</w:t>
        <w:br/>
        <w:t>PART 11 — FOLLOW-UP / WHATSAPP</w:t>
        <w:br/>
        <w:t>============================================================</w:t>
        <w:br/>
        <w:br/>
        <w:t>Do NOT implement:</w:t>
        <w:br/>
        <w:br/>
        <w:t>- Automatic follow-up</w:t>
        <w:br/>
        <w:t>- WhatsApp deep links</w:t>
        <w:br/>
        <w:t>- WhatsApp templates</w:t>
        <w:br/>
        <w:t>- Message sending</w:t>
        <w:br/>
        <w:t>- Reactivation reminders</w:t>
        <w:br/>
        <w:br/>
        <w:t>These belong to later controlled sprints.</w:t>
        <w:br/>
        <w:br/>
        <w:t>============================================================</w:t>
        <w:br/>
        <w:t>PART 12 — RLS / SECURITY</w:t>
        <w:br/>
        <w:t>============================================================</w:t>
        <w:br/>
        <w:br/>
        <w:t>Respect existing:</w:t>
        <w:br/>
        <w:br/>
        <w:t>- Authentication</w:t>
        <w:br/>
        <w:t>- RLS</w:t>
        <w:br/>
        <w:t>- Customer access</w:t>
        <w:br/>
        <w:t>- Staff assignment permissions</w:t>
        <w:br/>
        <w:br/>
        <w:t>Verify that a user cannot review customers outside their</w:t>
        <w:br/>
        <w:t>authorized scope.</w:t>
        <w:br/>
        <w:br/>
        <w:t>Do not weaken RLS.</w:t>
        <w:br/>
        <w:br/>
        <w:t>============================================================</w:t>
        <w:br/>
        <w:t>PART 13 — DATA EDGE CASES</w:t>
        <w:br/>
        <w:t>============================================================</w:t>
        <w:br/>
        <w:br/>
        <w:t>Test:</w:t>
        <w:br/>
        <w:br/>
        <w:t>1. Candidate with valid voucher history.</w:t>
        <w:br/>
        <w:t>2. Candidate with limited historical coverage.</w:t>
        <w:br/>
        <w:t>3. Candidate with ambiguous Tally identity.</w:t>
        <w:br/>
        <w:t>4. Candidate linked to "(OLD)" ledger.</w:t>
        <w:br/>
        <w:t>5. Customer + Supplier.</w:t>
        <w:br/>
        <w:t>6. Customer with current CRM Status Active.</w:t>
        <w:br/>
        <w:t>7. Customer with CRM Status Blocked.</w:t>
        <w:br/>
        <w:t>8. Already reviewed candidate.</w:t>
        <w:br/>
        <w:t>9. Candidate already approved.</w:t>
        <w:br/>
        <w:t>10. Candidate already marked Not Dormant.</w:t>
        <w:br/>
        <w:t>11. Candidate with no accessible transaction evidence.</w:t>
        <w:br/>
        <w:t>12. RLS-restricted customer.</w:t>
        <w:br/>
        <w:br/>
        <w:t>Do not silently convert uncertain cases into dormant customers.</w:t>
        <w:br/>
        <w:br/>
        <w:t>============================================================</w:t>
        <w:br/>
        <w:t>PART 14 — REGRESSION</w:t>
        <w:br/>
        <w:t>============================================================</w:t>
        <w:br/>
        <w:br/>
        <w:t>Verify:</w:t>
        <w:br/>
        <w:br/>
        <w:t>- Customer module</w:t>
        <w:br/>
        <w:t>- Lead module</w:t>
        <w:br/>
        <w:t>- Lead Follow-up</w:t>
        <w:br/>
        <w:t>- Existing Follow-up</w:t>
        <w:br/>
        <w:t>- Activity</w:t>
        <w:br/>
        <w:t>- Today's Work</w:t>
        <w:br/>
        <w:t>- Requirements</w:t>
        <w:br/>
        <w:t>- Tally Import</w:t>
        <w:br/>
        <w:t>- Tally Identity Review</w:t>
        <w:br/>
        <w:t>- Voucher-level BI</w:t>
        <w:br/>
        <w:br/>
        <w:t>Do not fix unrelated defects.</w:t>
        <w:br/>
        <w:br/>
        <w:t>============================================================</w:t>
        <w:br/>
        <w:t>PART 15 — DOCUMENTATION</w:t>
        <w:br/>
        <w:t>============================================================</w:t>
        <w:br/>
        <w:br/>
        <w:t>Create:</w:t>
        <w:br/>
        <w:br/>
        <w:t>/docs/MICRO_SPRINT_10_7_COMPLETION_REPORT.md</w:t>
        <w:br/>
        <w:br/>
        <w:t>Include:</w:t>
        <w:br/>
        <w:br/>
        <w:t>1. Queue design</w:t>
        <w:br/>
        <w:t>2. Review-state design</w:t>
        <w:br/>
        <w:t>3. Existing architecture reused</w:t>
        <w:br/>
        <w:t>4. Database objects changed</w:t>
        <w:br/>
        <w:t>5. Files changed</w:t>
        <w:br/>
        <w:t>6. Routes/components changed</w:t>
        <w:br/>
        <w:t>7. Audit approach</w:t>
        <w:br/>
        <w:t>8. RLS verification</w:t>
        <w:br/>
        <w:t>9. Edge cases tested</w:t>
        <w:br/>
        <w:t>10. Regression tests</w:t>
        <w:br/>
        <w:t>11. Known issues</w:t>
        <w:br/>
        <w:t>12. Deferred functionality</w:t>
        <w:br/>
        <w:br/>
        <w:t>Explicitly state:</w:t>
        <w:br/>
        <w:br/>
        <w:t>"No automatic Customer Status = Dormant was implemented."</w:t>
        <w:br/>
        <w:br/>
        <w:t>"No reactivation workflow was implemented."</w:t>
        <w:br/>
        <w:br/>
        <w:t>"No WhatsApp automation was implemented."</w:t>
        <w:br/>
        <w:br/>
        <w:t>============================================================</w:t>
        <w:br/>
        <w:t>DEFINITION OF DONE</w:t>
        <w:br/>
        <w:t>============================================================</w:t>
        <w:br/>
        <w:br/>
        <w:t>[ ] 10.6 is approved and not BLOCKED</w:t>
        <w:br/>
        <w:t>[ ] Dormant rule is documented</w:t>
        <w:br/>
        <w:t>[ ] Candidate queue works</w:t>
        <w:br/>
        <w:t>[ ] Candidate evidence is visible</w:t>
        <w:br/>
        <w:t>[ ] Customer profile can be opened</w:t>
        <w:br/>
        <w:t>[ ] Human review decision works</w:t>
        <w:br/>
        <w:t>[ ] Review timestamp/user recorded</w:t>
        <w:br/>
        <w:t>[ ] Existing audit/activity architecture reused</w:t>
        <w:br/>
        <w:t>[ ] Candidate history preserved</w:t>
        <w:br/>
        <w:t>[ ] No automatic Customer Status change</w:t>
        <w:br/>
        <w:t>[ ] No automatic follow-up</w:t>
        <w:br/>
        <w:t>[ ] No WhatsApp</w:t>
        <w:br/>
        <w:t>[ ] No Tally mutation</w:t>
        <w:br/>
        <w:t>[ ] RLS verified</w:t>
        <w:br/>
        <w:t>[ ] Edge cases tested</w:t>
        <w:br/>
        <w:t>[ ] Regression tests pass</w:t>
        <w:br/>
        <w:t>[ ] Completion report created</w:t>
        <w:br/>
        <w:br/>
        <w:t>============================================================</w:t>
        <w:br/>
        <w:t>FINAL CONTROL RULE</w:t>
        <w:br/>
        <w:t>============================================================</w:t>
        <w:br/>
        <w:br/>
        <w:t>When complete:</w:t>
        <w:br/>
        <w:br/>
        <w:t>1. Run tests.</w:t>
        <w:br/>
        <w:t>2. Generate completion report.</w:t>
        <w:br/>
        <w:t>3. List every file changed.</w:t>
        <w:br/>
        <w:t>4. List every database object changed.</w:t>
        <w:br/>
        <w:t>5. Report PASS / FAIL / BLOCKED.</w:t>
        <w:br/>
        <w:t>6. STOP.</w:t>
        <w:br/>
        <w:br/>
        <w:t>DO NOT START MICRO-SPRINT 10.8.</w:t>
        <w:br/>
        <w:br/>
        <w:t>WAIT FOR EXPLICIT PRODUCT OWNER APPROVAL.</w:t>
        <w:br/>
        <w:br/>
        <w:t>============================================================</w:t>
        <w:br/>
        <w:t>END</w:t>
        <w:br/>
        <w:t>============================================================</w:t>
      </w:r>
    </w:p>
    <w:p>
      <w:r>
        <w:br w:type="page"/>
      </w:r>
    </w:p>
    <w:p>
      <w:pPr>
        <w:pStyle w:val="Heading1"/>
      </w:pPr>
      <w:r>
        <w:t>Product Owner Review Gate — 10.7</w:t>
      </w:r>
    </w:p>
    <w:p>
      <w:pPr>
        <w:pStyle w:val="ListBullet"/>
      </w:pPr>
      <w:r>
        <w:t>Micro-Sprint 10.6 is approved and not BLOCKED.</w:t>
      </w:r>
    </w:p>
    <w:p>
      <w:pPr>
        <w:pStyle w:val="ListBullet"/>
      </w:pPr>
      <w:r>
        <w:t>Candidate queue uses the 10.6 dormant rule and evidence.</w:t>
      </w:r>
    </w:p>
    <w:p>
      <w:pPr>
        <w:pStyle w:val="ListBullet"/>
      </w:pPr>
      <w:r>
        <w:t>Human review is required.</w:t>
      </w:r>
    </w:p>
    <w:p>
      <w:pPr>
        <w:pStyle w:val="ListBullet"/>
      </w:pPr>
      <w:r>
        <w:t>Candidate status is kept separate from Customer master status.</w:t>
      </w:r>
    </w:p>
    <w:p>
      <w:pPr>
        <w:pStyle w:val="ListBullet"/>
      </w:pPr>
      <w:r>
        <w:t>No automatic Customer Status = Dormant.</w:t>
      </w:r>
    </w:p>
    <w:p>
      <w:pPr>
        <w:pStyle w:val="ListBullet"/>
      </w:pPr>
      <w:r>
        <w:t>No duplicate Activity/audit system was created.</w:t>
      </w:r>
    </w:p>
    <w:p>
      <w:pPr>
        <w:pStyle w:val="ListBullet"/>
      </w:pPr>
      <w:r>
        <w:t>Review decision, reviewer and timestamp are traceable.</w:t>
      </w:r>
    </w:p>
    <w:p>
      <w:pPr>
        <w:pStyle w:val="ListBullet"/>
      </w:pPr>
      <w:r>
        <w:t>Approved candidates are clearly available for the next sprint.</w:t>
      </w:r>
    </w:p>
    <w:p>
      <w:pPr>
        <w:pStyle w:val="ListBullet"/>
      </w:pPr>
      <w:r>
        <w:t>No automatic follow-up or WhatsApp was added.</w:t>
      </w:r>
    </w:p>
    <w:p>
      <w:pPr>
        <w:pStyle w:val="ListBullet"/>
      </w:pPr>
      <w:r>
        <w:t>Tally data and identity links were not modified.</w:t>
      </w:r>
    </w:p>
    <w:p>
      <w:pPr>
        <w:pStyle w:val="ListBullet"/>
      </w:pPr>
      <w:r>
        <w:t>RLS and regression tests pass.</w:t>
      </w:r>
    </w:p>
    <w:p>
      <w:pPr>
        <w:pStyle w:val="ListBullet"/>
      </w:pPr>
      <w:r>
        <w:t>Micro-Sprint 10.8 has NOT been started.</w:t>
      </w:r>
    </w:p>
    <w:p>
      <w:pPr>
        <w:pStyle w:val="Heading1"/>
      </w:pPr>
      <w:r>
        <w:t>Planning Reference — Future Micro-Sprints</w:t>
      </w:r>
    </w:p>
    <w:p>
      <w:r>
        <w:t>10.8 Dormant Customer Reactivation Workflow → 10.9 WhatsApp + Activity → 10.10 Final QA &amp; Release Hardening</w:t>
      </w:r>
    </w:p>
    <w:p>
      <w:r>
        <w:t>Planning reference only. Authorize one micro-sprint at a time.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Shubh Labh CRM — Controlled Antigravity Development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