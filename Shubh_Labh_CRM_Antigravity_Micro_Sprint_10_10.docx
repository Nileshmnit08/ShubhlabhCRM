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10.10 — FINAL QA, SECURITY &amp; RELEASE HARDENING</w:t>
      </w:r>
    </w:p>
    <w:p>
      <w:pPr>
        <w:pStyle w:val="Heading1"/>
      </w:pPr>
      <w:r>
        <w:t>Sprint Context</w:t>
      </w:r>
    </w:p>
    <w:p>
      <w:r>
        <w:t>Micro-Sprint 10.10 is the final controlled hardening sprint for the current CRM development cycle. It does not introduce a new business module. Its purpose is to verify that the functionality delivered through Micro-Sprints 10.1–10.9 works together safely, consistently and reliably before release.</w:t>
      </w:r>
    </w:p>
    <w:p>
      <w:pPr>
        <w:pStyle w:val="Heading1"/>
      </w:pPr>
      <w:r>
        <w:t>Control Principle</w:t>
      </w:r>
    </w:p>
    <w:p>
      <w:r>
        <w:rPr>
          <w:b/>
        </w:rPr>
        <w:t>FREEZE FEATURES → TEST SYSTEMATICALLY → FIX ONLY RELEASE BLOCKERS → VERIFY → DOCUMENT → RELEASE GATE</w:t>
      </w:r>
    </w:p>
    <w:p>
      <w:r>
        <w:t>This is a stabilization sprint. Do not add new product functionality. Any new feature request must be recorded separately and deferred to a future development cycle.</w:t>
      </w:r>
    </w:p>
    <w:p>
      <w:pPr>
        <w:pStyle w:val="Heading1"/>
      </w:pPr>
      <w:r>
        <w:t>Precondition / Gate</w:t>
      </w:r>
    </w:p>
    <w:p>
      <w:r>
        <w:t>Before coding, Antigravity must verify the completion reports for Micro-Sprints 10.1 through 10.9. If a previous sprint is incomplete or BLOCKED, report the dependency and STOP rather than bypassing it.</w:t>
      </w:r>
    </w:p>
    <w:p>
      <w:pPr>
        <w:pStyle w:val="Heading1"/>
      </w:pPr>
      <w:r>
        <w:t>Scope</w:t>
      </w:r>
    </w:p>
    <w:p>
      <w:pPr>
        <w:pStyle w:val="ListBullet"/>
      </w:pPr>
      <w:r>
        <w:t>Full regression testing across the CRM modules delivered in the current cycle.</w:t>
      </w:r>
    </w:p>
    <w:p>
      <w:pPr>
        <w:pStyle w:val="ListBullet"/>
      </w:pPr>
      <w:r>
        <w:t>Database integrity and migration verification.</w:t>
      </w:r>
    </w:p>
    <w:p>
      <w:pPr>
        <w:pStyle w:val="ListBullet"/>
      </w:pPr>
      <w:r>
        <w:t>Supabase/PostgreSQL RLS and authorization verification.</w:t>
      </w:r>
    </w:p>
    <w:p>
      <w:pPr>
        <w:pStyle w:val="ListBullet"/>
      </w:pPr>
      <w:r>
        <w:t>Tally staging, identity resolution and voucher-level data integrity checks.</w:t>
      </w:r>
    </w:p>
    <w:p>
      <w:pPr>
        <w:pStyle w:val="ListBullet"/>
      </w:pPr>
      <w:r>
        <w:t>Customer/Lead conversion and duplicate-protection verification.</w:t>
      </w:r>
    </w:p>
    <w:p>
      <w:pPr>
        <w:pStyle w:val="ListBullet"/>
      </w:pPr>
      <w:r>
        <w:t>Today's Work, Follow-ups and Activity workflow verification.</w:t>
      </w:r>
    </w:p>
    <w:p>
      <w:pPr>
        <w:pStyle w:val="ListBullet"/>
      </w:pPr>
      <w:r>
        <w:t>Requirements workflow verification.</w:t>
      </w:r>
    </w:p>
    <w:p>
      <w:pPr>
        <w:pStyle w:val="ListBullet"/>
      </w:pPr>
      <w:r>
        <w:t>Dormant Candidate → Review → Reactivation workflow verification.</w:t>
      </w:r>
    </w:p>
    <w:p>
      <w:pPr>
        <w:pStyle w:val="ListBullet"/>
      </w:pPr>
      <w:r>
        <w:t>WhatsApp deep-link, feedback and activity verification.</w:t>
      </w:r>
    </w:p>
    <w:p>
      <w:pPr>
        <w:pStyle w:val="ListBullet"/>
      </w:pPr>
      <w:r>
        <w:t>Responsive desktop/tablet/mobile usability review.</w:t>
      </w:r>
    </w:p>
    <w:p>
      <w:pPr>
        <w:pStyle w:val="ListBullet"/>
      </w:pPr>
      <w:r>
        <w:t>Error-state, empty-state and loading-state verification.</w:t>
      </w:r>
    </w:p>
    <w:p>
      <w:pPr>
        <w:pStyle w:val="ListBullet"/>
      </w:pPr>
      <w:r>
        <w:t>Performance review of critical screens and database queries.</w:t>
      </w:r>
    </w:p>
    <w:p>
      <w:pPr>
        <w:pStyle w:val="ListBullet"/>
      </w:pPr>
      <w:r>
        <w:t>Production configuration and environment-variable sanity check.</w:t>
      </w:r>
    </w:p>
    <w:p>
      <w:pPr>
        <w:pStyle w:val="ListBullet"/>
      </w:pPr>
      <w:r>
        <w:t>Final documentation and release checklist.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New business features</w:t>
      </w:r>
    </w:p>
    <w:p>
      <w:pPr>
        <w:pStyle w:val="ListBullet"/>
      </w:pPr>
      <w:r>
        <w:t>AI scoring</w:t>
      </w:r>
    </w:p>
    <w:p>
      <w:pPr>
        <w:pStyle w:val="ListBullet"/>
      </w:pPr>
      <w:r>
        <w:t>Predictive churn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WhatsApp Business API</w:t>
      </w:r>
    </w:p>
    <w:p>
      <w:pPr>
        <w:pStyle w:val="ListBullet"/>
      </w:pPr>
      <w:r>
        <w:t>Bulk WhatsApp campaigns</w:t>
      </w:r>
    </w:p>
    <w:p>
      <w:pPr>
        <w:pStyle w:val="ListBullet"/>
      </w:pPr>
      <w:r>
        <w:t>Advanced analytics</w:t>
      </w:r>
    </w:p>
    <w:p>
      <w:pPr>
        <w:pStyle w:val="ListBullet"/>
      </w:pPr>
      <w:r>
        <w:t>New database architecture</w:t>
      </w:r>
    </w:p>
    <w:p>
      <w:pPr>
        <w:pStyle w:val="ListBullet"/>
      </w:pPr>
      <w:r>
        <w:t>Major UI redesign</w:t>
      </w:r>
    </w:p>
    <w:p>
      <w:pPr>
        <w:pStyle w:val="ListBullet"/>
      </w:pPr>
      <w:r>
        <w:t>New CRM modules</w:t>
      </w:r>
    </w:p>
    <w:p>
      <w:pPr>
        <w:pStyle w:val="ListBullet"/>
      </w:pPr>
      <w:r>
        <w:t>Changing the approved dormant rule</w:t>
      </w:r>
    </w:p>
    <w:p>
      <w:pPr>
        <w:pStyle w:val="ListBullet"/>
      </w:pPr>
      <w:r>
        <w:t>Changing Tally identity logic unless a release-blocking defect is proven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10.10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Final QA, Security, Data Integrity &amp; Release Hardening</w:t>
        <w:br/>
        <w:br/>
        <w:t>ROLE:</w:t>
        <w:br/>
        <w:t>Act as a Principal Software Architect, QA Lead, Security Reviewer</w:t>
        <w:br/>
        <w:t>and Release Engineer.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Stabilize and validate the current CRM release.</w:t>
        <w:br/>
        <w:br/>
        <w:t>THIS IS A HARDENING SPRINT.</w:t>
        <w:br/>
        <w:br/>
        <w:t>DO NOT ADD NEW FEATURES.</w:t>
        <w:br/>
        <w:br/>
        <w:t>DO NOT expand the product scope.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FIRST inspect:</w:t>
        <w:br/>
        <w:br/>
        <w:t>/docs/MICRO_SPRINT_10_1_COMPLETION_REPORT.md</w:t>
        <w:br/>
        <w:t>/docs/MICRO_SPRINT_10_2_COMPLETION_REPORT.md</w:t>
        <w:br/>
        <w:t>/docs/MICRO_SPRINT_10_3_COMPLETION_REPORT.md</w:t>
        <w:br/>
        <w:t>/docs/MICRO_SPRINT_10_4_COMPLETION_REPORT.md</w:t>
        <w:br/>
        <w:t>/docs/MICRO_SPRINT_10_5_COMPLETION_REPORT.md</w:t>
        <w:br/>
        <w:t>/docs/MICRO_SPRINT_10_6_COMPLETION_REPORT.md</w:t>
        <w:br/>
        <w:t>/docs/MICRO_SPRINT_10_7_COMPLETION_REPORT.md</w:t>
        <w:br/>
        <w:t>/docs/MICRO_SPRINT_10_8_COMPLETION_REPORT.md</w:t>
        <w:br/>
        <w:t>/docs/MICRO_SPRINT_10_9_COMPLETION_REPORT.md</w:t>
        <w:br/>
        <w:br/>
        <w:t>Also inspect:</w:t>
        <w:br/>
        <w:br/>
        <w:t>- ARCHITECTURE.md</w:t>
        <w:br/>
        <w:t>- current database migrations</w:t>
        <w:br/>
        <w:t>- Supabase configuration</w:t>
        <w:br/>
        <w:t>- RLS policies</w:t>
        <w:br/>
        <w:t>- authentication/authorization</w:t>
        <w:br/>
        <w:t>- routing</w:t>
        <w:br/>
        <w:t>- environment configuration</w:t>
        <w:br/>
        <w:t>- existing test configuration</w:t>
        <w:br/>
        <w:br/>
        <w:t>If any required completion report is missing:</w:t>
        <w:br/>
        <w:br/>
        <w:t>STOP and report it.</w:t>
        <w:br/>
        <w:br/>
        <w:t>============================================================</w:t>
        <w:br/>
        <w:t>PART 1 — FEATURE FREEZE</w:t>
        <w:br/>
        <w:t>============================================================</w:t>
        <w:br/>
        <w:br/>
        <w:t>Before making changes:</w:t>
        <w:br/>
        <w:br/>
        <w:t>Create:</w:t>
        <w:br/>
        <w:br/>
        <w:t>/docs/MICRO_SPRINT_10_10_BASELINE.md</w:t>
        <w:br/>
        <w:br/>
        <w:t>Record:</w:t>
        <w:br/>
        <w:br/>
        <w:t>- current application version/build</w:t>
        <w:br/>
        <w:t>- current routes</w:t>
        <w:br/>
        <w:t>- current database migrations</w:t>
        <w:br/>
        <w:t>- current major modules</w:t>
        <w:br/>
        <w:t>- known open issues</w:t>
        <w:br/>
        <w:t>- known deferred features</w:t>
        <w:br/>
        <w:br/>
        <w:t>RULE:</w:t>
        <w:br/>
        <w:br/>
        <w:t>No new feature development during this sprint.</w:t>
        <w:br/>
        <w:br/>
        <w:t>============================================================</w:t>
        <w:br/>
        <w:t>PART 2 — MODULE REGRESSION</w:t>
        <w:br/>
        <w:t>============================================================</w:t>
        <w:br/>
        <w:br/>
        <w:t>Test end-to-end:</w:t>
        <w:br/>
        <w:br/>
        <w:t>1. Authentication</w:t>
        <w:br/>
        <w:t>2. Customer list</w:t>
        <w:br/>
        <w:t>3. Customer profile</w:t>
        <w:br/>
        <w:t>4. Customer create/edit</w:t>
        <w:br/>
        <w:t>5. Lead management</w:t>
        <w:br/>
        <w:t>6. Lead conversion</w:t>
        <w:br/>
        <w:t>7. Lead follow-up</w:t>
        <w:br/>
        <w:t>8. Tally import</w:t>
        <w:br/>
        <w:t>9. Tally raw staging</w:t>
        <w:br/>
        <w:t>10. Tally identity review</w:t>
        <w:br/>
        <w:t>11. Voucher-level transaction data</w:t>
        <w:br/>
        <w:t>12. Today's Work</w:t>
        <w:br/>
        <w:t>13. Follow-ups</w:t>
        <w:br/>
        <w:t>14. Activity</w:t>
        <w:br/>
        <w:t>15. Requirements</w:t>
        <w:br/>
        <w:t>16. Dormant Candidate identification</w:t>
        <w:br/>
        <w:t>17. Dormant Candidate review</w:t>
        <w:br/>
        <w:t>18. Reactivation workflow</w:t>
        <w:br/>
        <w:t>19. WhatsApp action</w:t>
        <w:br/>
        <w:t>20. WhatsApp feedback</w:t>
        <w:br/>
        <w:t>21. Settings</w:t>
        <w:br/>
        <w:br/>
        <w:t>Do not assume a page works because it renders.</w:t>
        <w:br/>
        <w:br/>
        <w:t>Verify the actual workflow.</w:t>
        <w:br/>
        <w:br/>
        <w:t>============================================================</w:t>
        <w:br/>
        <w:t>PART 3 — TALLY DATA INTEGRITY</w:t>
        <w:br/>
        <w:t>============================================================</w:t>
        <w:br/>
        <w:br/>
        <w:t>Verify:</w:t>
        <w:br/>
        <w:br/>
        <w:t>- Raw Tally data remains protected.</w:t>
        <w:br/>
        <w:t>- Tally display names remain distinct from CRM Party Identity.</w:t>
        <w:br/>
        <w:t>- "(OLD)" ledgers are handled according to approved identity logic.</w:t>
        <w:br/>
        <w:t>- No silent duplicate merging occurs.</w:t>
        <w:br/>
        <w:t>- Voucher records link to the correct CRM identity.</w:t>
        <w:br/>
        <w:t>- Unresolved identities remain unresolved.</w:t>
        <w:br/>
        <w:t>- Ledger-list imports are not incorrectly treated as voucher history.</w:t>
        <w:br/>
        <w:t>- Voucher-level metrics use only reliable voucher data.</w:t>
        <w:br/>
        <w:br/>
        <w:t>Do not modify historical data merely to make tests pass.</w:t>
        <w:br/>
        <w:br/>
        <w:t>============================================================</w:t>
        <w:br/>
        <w:t>PART 4 — CUSTOMER / PARTY INTEGRITY</w:t>
        <w:br/>
        <w:t>============================================================</w:t>
        <w:br/>
        <w:br/>
        <w:t>Verify:</w:t>
        <w:br/>
        <w:br/>
        <w:t>- Customer identity uniqueness.</w:t>
        <w:br/>
        <w:t>- Customer + Supplier relationship.</w:t>
        <w:br/>
        <w:t>- Supplier-only handling.</w:t>
        <w:br/>
        <w:t>- Tally Status vs CRM Status separation.</w:t>
        <w:br/>
        <w:t>- Do Not Contact behavior.</w:t>
        <w:br/>
        <w:t>- Preferred Channel behavior.</w:t>
        <w:br/>
        <w:t>- Lead conversion duplicate protection.</w:t>
        <w:br/>
        <w:t>- Reactivation workflow does not create duplicate customers.</w:t>
        <w:br/>
        <w:br/>
        <w:t>Test spelling variations and "(OLD)" scenarios.</w:t>
        <w:br/>
        <w:br/>
        <w:t>============================================================</w:t>
        <w:br/>
        <w:t>PART 5 — DORMANT WORKFLOW</w:t>
        <w:br/>
        <w:t>============================================================</w:t>
        <w:br/>
        <w:br/>
        <w:t>Verify the full chain:</w:t>
        <w:br/>
        <w:br/>
        <w:t>Voucher Data</w:t>
        <w:br/>
        <w:t>→ Dormant Candidate</w:t>
        <w:br/>
        <w:t>→ Human Review</w:t>
        <w:br/>
        <w:t>→ Approved for Reactivation</w:t>
        <w:br/>
        <w:t>→ Reactivation Follow-up</w:t>
        <w:br/>
        <w:t>→ Completion</w:t>
        <w:br/>
        <w:t>→ Activity</w:t>
        <w:br/>
        <w:br/>
        <w:t>Confirm:</w:t>
        <w:br/>
        <w:br/>
        <w:t>- No automatic Dormant Customer Status.</w:t>
        <w:br/>
        <w:t>- No automatic Active Customer Status.</w:t>
        <w:br/>
        <w:t>- Only approved candidates can reactivate.</w:t>
        <w:br/>
        <w:t>- Candidate evidence is preserved.</w:t>
        <w:br/>
        <w:t>- Review decisions are auditable.</w:t>
        <w:br/>
        <w:t>- Duplicate reactivation follow-ups are prevented.</w:t>
        <w:br/>
        <w:br/>
        <w:t>============================================================</w:t>
        <w:br/>
        <w:t>PART 6 — WHATSAPP</w:t>
        <w:br/>
        <w:t>============================================================</w:t>
        <w:br/>
        <w:br/>
        <w:t>Verify:</w:t>
        <w:br/>
        <w:br/>
        <w:t>- Phone validation.</w:t>
        <w:br/>
        <w:t>- Country code handling.</w:t>
        <w:br/>
        <w:t>- URL encoding.</w:t>
        <w:br/>
        <w:t>- Message encoding.</w:t>
        <w:br/>
        <w:t>- Approved template usage.</w:t>
        <w:br/>
        <w:t>- Deep-link opening.</w:t>
        <w:br/>
        <w:t>- Invalid/missing number behavior.</w:t>
        <w:br/>
        <w:t>- Feedback prompt.</w:t>
        <w:br/>
        <w:t>- Activity recording.</w:t>
        <w:br/>
        <w:t>- Optional Follow-up.</w:t>
        <w:br/>
        <w:t>- Optional Requirement capture.</w:t>
        <w:br/>
        <w:br/>
        <w:t>CRITICAL:</w:t>
        <w:br/>
        <w:br/>
        <w:t>The CRM must NOT claim:</w:t>
        <w:br/>
        <w:br/>
        <w:t>Delivered</w:t>
        <w:br/>
        <w:t>Read</w:t>
        <w:br/>
        <w:br/>
        <w:t>unless verified through an official API.</w:t>
        <w:br/>
        <w:br/>
        <w:t>============================================================</w:t>
        <w:br/>
        <w:t>PART 7 — SUPABASE / RLS SECURITY</w:t>
        <w:br/>
        <w:t>============================================================</w:t>
        <w:br/>
        <w:br/>
        <w:t>Review every relevant table/policy introduced during the project.</w:t>
        <w:br/>
        <w:br/>
        <w:t>Verify:</w:t>
        <w:br/>
        <w:br/>
        <w:t>- Anonymous access is denied where required.</w:t>
        <w:br/>
        <w:t>- Authenticated users only see permitted data.</w:t>
        <w:br/>
        <w:t>- Customer data is protected.</w:t>
        <w:br/>
        <w:t>- Tally data is protected.</w:t>
        <w:br/>
        <w:t>- Follow-ups respect access rules.</w:t>
        <w:br/>
        <w:t>- Activity respects access rules.</w:t>
        <w:br/>
        <w:t>- Requirements respect access rules.</w:t>
        <w:br/>
        <w:t>- Dormant candidates respect customer access.</w:t>
        <w:br/>
        <w:t>- Reactivation respects customer access.</w:t>
        <w:br/>
        <w:br/>
        <w:t>Test both:</w:t>
        <w:br/>
        <w:br/>
        <w:t>AUTHORIZED ACCESS</w:t>
        <w:br/>
        <w:t>and</w:t>
        <w:br/>
        <w:t>UNAUTHORIZED ACCESS</w:t>
        <w:br/>
        <w:br/>
        <w:t>Do not weaken RLS to make UI tests pass.</w:t>
        <w:br/>
        <w:br/>
        <w:t>If an RLS issue exists:</w:t>
        <w:br/>
        <w:br/>
        <w:t>Fix the policy, not the security boundary.</w:t>
        <w:br/>
        <w:br/>
        <w:t>============================================================</w:t>
        <w:br/>
        <w:t>PART 8 — DATABASE INTEGRITY</w:t>
        <w:br/>
        <w:t>============================================================</w:t>
        <w:br/>
        <w:br/>
        <w:t>Verify:</w:t>
        <w:br/>
        <w:br/>
        <w:t>- Foreign keys.</w:t>
        <w:br/>
        <w:t>- Required fields.</w:t>
        <w:br/>
        <w:t>- Unique constraints.</w:t>
        <w:br/>
        <w:t>- Duplicate protection.</w:t>
        <w:br/>
        <w:t>- Nullable fields.</w:t>
        <w:br/>
        <w:t>- Enum/status consistency.</w:t>
        <w:br/>
        <w:t>- Migration ordering.</w:t>
        <w:br/>
        <w:t>- Indexes on critical query paths.</w:t>
        <w:br/>
        <w:br/>
        <w:t>Check that development migrations can be applied cleanly to a</w:t>
        <w:br/>
        <w:t>fresh database.</w:t>
        <w:br/>
        <w:br/>
        <w:t>Do not delete historical data.</w:t>
        <w:br/>
        <w:br/>
        <w:t>============================================================</w:t>
        <w:br/>
        <w:t>PART 9 — ERROR HANDLING</w:t>
        <w:br/>
        <w:t>============================================================</w:t>
        <w:br/>
        <w:br/>
        <w:t>Test:</w:t>
        <w:br/>
        <w:br/>
        <w:t>- Network failure.</w:t>
        <w:br/>
        <w:t>- Database failure.</w:t>
        <w:br/>
        <w:t>- Authentication expiry.</w:t>
        <w:br/>
        <w:t>- Invalid form input.</w:t>
        <w:br/>
        <w:t>- Duplicate record.</w:t>
        <w:br/>
        <w:t>- Missing phone number.</w:t>
        <w:br/>
        <w:t>- Invalid Tally data.</w:t>
        <w:br/>
        <w:t>- Failed Activity write.</w:t>
        <w:br/>
        <w:t>- Failed Follow-up creation.</w:t>
        <w:br/>
        <w:t>- Failed Requirement creation.</w:t>
        <w:br/>
        <w:br/>
        <w:t>Every critical action must show a useful user-facing error.</w:t>
        <w:br/>
        <w:br/>
        <w:t>No raw database errors should be exposed unnecessarily.</w:t>
        <w:br/>
        <w:br/>
        <w:t>============================================================</w:t>
        <w:br/>
        <w:t>PART 10 — EMPTY / LOADING STATES</w:t>
        <w:br/>
        <w:t>============================================================</w:t>
        <w:br/>
        <w:br/>
        <w:t>Verify:</w:t>
        <w:br/>
        <w:br/>
        <w:t>- Empty Customer list</w:t>
        <w:br/>
        <w:t>- Empty Today's Work</w:t>
        <w:br/>
        <w:t>- Empty Follow-ups</w:t>
        <w:br/>
        <w:t>- Empty Requirements</w:t>
        <w:br/>
        <w:t>- Empty Activity</w:t>
        <w:br/>
        <w:t>- Empty Dormant Candidate queue</w:t>
        <w:br/>
        <w:t>- Empty Reactivation queue</w:t>
        <w:br/>
        <w:t>- No Tally imports</w:t>
        <w:br/>
        <w:t>- No unresolved Tally identities</w:t>
        <w:br/>
        <w:br/>
        <w:t>Each state must explain what the user can do next.</w:t>
        <w:br/>
        <w:br/>
        <w:t>============================================================</w:t>
        <w:br/>
        <w:t>PART 11 — RESPONSIVE UX</w:t>
        <w:br/>
        <w:t>============================================================</w:t>
        <w:br/>
        <w:br/>
        <w:t>Test at minimum:</w:t>
        <w:br/>
        <w:br/>
        <w:t>- Desktop</w:t>
        <w:br/>
        <w:t>- Tablet-width viewport</w:t>
        <w:br/>
        <w:t>- Mobile-width viewport</w:t>
        <w:br/>
        <w:br/>
        <w:t>Verify:</w:t>
        <w:br/>
        <w:br/>
        <w:t>- Navigation</w:t>
        <w:br/>
        <w:t>- Tables</w:t>
        <w:br/>
        <w:t>- Forms</w:t>
        <w:br/>
        <w:t>- Modals/drawers</w:t>
        <w:br/>
        <w:t>- Customer profile</w:t>
        <w:br/>
        <w:t>- Today's Work</w:t>
        <w:br/>
        <w:t>- Follow-ups</w:t>
        <w:br/>
        <w:t>- Requirements</w:t>
        <w:br/>
        <w:t>- Dormant queue</w:t>
        <w:br/>
        <w:t>- Reactivation</w:t>
        <w:br/>
        <w:t>- WhatsApp feedback</w:t>
        <w:br/>
        <w:br/>
        <w:t>Do not redesign the UI.</w:t>
        <w:br/>
        <w:br/>
        <w:t>Fix only usability defects that materially affect release quality.</w:t>
        <w:br/>
        <w:br/>
        <w:t>============================================================</w:t>
        <w:br/>
        <w:t>PART 12 — PERFORMANCE</w:t>
        <w:br/>
        <w:t>============================================================</w:t>
        <w:br/>
        <w:br/>
        <w:t>Inspect critical database/network paths.</w:t>
        <w:br/>
        <w:br/>
        <w:t>Focus on:</w:t>
        <w:br/>
        <w:br/>
        <w:t>- Customer list</w:t>
        <w:br/>
        <w:t>- Today's Work</w:t>
        <w:br/>
        <w:t>- Follow-ups</w:t>
        <w:br/>
        <w:t>- Requirements</w:t>
        <w:br/>
        <w:t>- Activity</w:t>
        <w:br/>
        <w:t>- Dormant Candidate query</w:t>
        <w:br/>
        <w:t>- Voucher-level BI</w:t>
        <w:br/>
        <w:br/>
        <w:t>Verify that large Tally transaction datasets are not downloaded</w:t>
        <w:br/>
        <w:t>unnecessarily into the browser.</w:t>
        <w:br/>
        <w:br/>
        <w:t>Check for:</w:t>
        <w:br/>
        <w:br/>
        <w:t>- obvious N+1 queries</w:t>
        <w:br/>
        <w:t>- missing critical indexes</w:t>
        <w:br/>
        <w:t>- repeated API calls</w:t>
        <w:br/>
        <w:t>- excessive page reloads</w:t>
        <w:br/>
        <w:br/>
        <w:t>Do not perform speculative optimization.</w:t>
        <w:br/>
        <w:br/>
        <w:t>============================================================</w:t>
        <w:br/>
        <w:t>PART 13 — PRODUCTION CONFIGURATION</w:t>
        <w:br/>
        <w:t>============================================================</w:t>
        <w:br/>
        <w:br/>
        <w:t>Verify:</w:t>
        <w:br/>
        <w:br/>
        <w:t>- Environment variables</w:t>
        <w:br/>
        <w:t>- Supabase URL</w:t>
        <w:br/>
        <w:t>- Supabase keys</w:t>
        <w:br/>
        <w:t>- Production vs development configuration</w:t>
        <w:br/>
        <w:t>- Debug logging</w:t>
        <w:br/>
        <w:t>- Error logging</w:t>
        <w:br/>
        <w:t>- Build configuration</w:t>
        <w:br/>
        <w:t>- CORS/configuration where applicable</w:t>
        <w:br/>
        <w:t>- No secrets committed to source control</w:t>
        <w:br/>
        <w:br/>
        <w:t>Never print secrets in the completion report.</w:t>
        <w:br/>
        <w:br/>
        <w:t>============================================================</w:t>
        <w:br/>
        <w:t>PART 14 — TEST AUTOMATION</w:t>
        <w:br/>
        <w:t>============================================================</w:t>
        <w:br/>
        <w:br/>
        <w:t>Run the existing automated test suite.</w:t>
        <w:br/>
        <w:br/>
        <w:t>Where critical workflows have no tests, add only focused tests</w:t>
        <w:br/>
        <w:t>required to protect the release.</w:t>
        <w:br/>
        <w:br/>
        <w:t>Minimum critical automated coverage:</w:t>
        <w:br/>
        <w:br/>
        <w:t>- Authentication</w:t>
        <w:br/>
        <w:t>- Customer creation</w:t>
        <w:br/>
        <w:t>- Lead conversion</w:t>
        <w:br/>
        <w:t>- Tally identity resolution</w:t>
        <w:br/>
        <w:t>- Follow-up creation</w:t>
        <w:br/>
        <w:t>- Requirement creation</w:t>
        <w:br/>
        <w:t>- Dormant candidate review</w:t>
        <w:br/>
        <w:t>- Reactivation duplicate protection</w:t>
        <w:br/>
        <w:t>- WhatsApp interaction recording</w:t>
        <w:br/>
        <w:t>- RLS authorization</w:t>
        <w:br/>
        <w:br/>
        <w:t>Do not create a huge test framework.</w:t>
        <w:br/>
        <w:br/>
        <w:t>============================================================</w:t>
        <w:br/>
        <w:t>PART 15 — RELEASE BLOCKERS</w:t>
        <w:br/>
        <w:t>============================================================</w:t>
        <w:br/>
        <w:br/>
        <w:t>Classify defects:</w:t>
        <w:br/>
        <w:br/>
        <w:t>P0 — Security/data-loss/corruption/release impossible</w:t>
        <w:br/>
        <w:t>P1 — Critical workflow broken</w:t>
        <w:br/>
        <w:t>P2 — Important usability/function issue</w:t>
        <w:br/>
        <w:t>P3 — Cosmetic/minor</w:t>
        <w:br/>
        <w:br/>
        <w:t>Only P0/P1 defects must block release.</w:t>
        <w:br/>
        <w:br/>
        <w:t>P2/P3 issues may be documented for the next cycle if they do not</w:t>
        <w:br/>
        <w:t>affect core workflows.</w:t>
        <w:br/>
        <w:br/>
        <w:t>============================================================</w:t>
        <w:br/>
        <w:t>PART 16 — FINAL DATA SAFETY CHECK</w:t>
        <w:br/>
        <w:t>============================================================</w:t>
        <w:br/>
        <w:br/>
        <w:t>Before declaring PASS:</w:t>
        <w:br/>
        <w:br/>
        <w:t>Verify:</w:t>
        <w:br/>
        <w:br/>
        <w:t>- No duplicate Customers introduced.</w:t>
        <w:br/>
        <w:t>- No Tally raw data corruption.</w:t>
        <w:br/>
        <w:t>- No Tally identity corruption.</w:t>
        <w:br/>
        <w:t>- No voucher corruption.</w:t>
        <w:br/>
        <w:t>- No accidental bulk status updates.</w:t>
        <w:br/>
        <w:t>- No accidental bulk follow-up creation.</w:t>
        <w:br/>
        <w:t>- No duplicate reactivation actions.</w:t>
        <w:br/>
        <w:t>- No unauthorized data exposure.</w:t>
        <w:br/>
        <w:br/>
        <w:t>============================================================</w:t>
        <w:br/>
        <w:t>PART 17 — DOCUMENTATION</w:t>
        <w:br/>
        <w:t>============================================================</w:t>
        <w:br/>
        <w:br/>
        <w:t>Create:</w:t>
        <w:br/>
        <w:br/>
        <w:t>/docs/MICRO_SPRINT_10_10_COMPLETION_REPORT.md</w:t>
        <w:br/>
        <w:br/>
        <w:t>Include:</w:t>
        <w:br/>
        <w:br/>
        <w:t>1. Baseline</w:t>
        <w:br/>
        <w:t>2. Tests executed</w:t>
        <w:br/>
        <w:t>3. Modules tested</w:t>
        <w:br/>
        <w:t>4. Database checks</w:t>
        <w:br/>
        <w:t>5. RLS checks</w:t>
        <w:br/>
        <w:t>6. Tally integrity checks</w:t>
        <w:br/>
        <w:t>7. Customer identity checks</w:t>
        <w:br/>
        <w:t>8. Dormant workflow checks</w:t>
        <w:br/>
        <w:t>9. Reactivation checks</w:t>
        <w:br/>
        <w:t>10. WhatsApp checks</w:t>
        <w:br/>
        <w:t>11. Responsive checks</w:t>
        <w:br/>
        <w:t>12. Performance checks</w:t>
        <w:br/>
        <w:t>13. Production configuration checks</w:t>
        <w:br/>
        <w:t>14. Defects found</w:t>
        <w:br/>
        <w:t>15. Defects fixed</w:t>
        <w:br/>
        <w:t>16. Deferred P2/P3 issues</w:t>
        <w:br/>
        <w:t>17. Files changed</w:t>
        <w:br/>
        <w:t>18. Database objects changed</w:t>
        <w:br/>
        <w:t>19. Final release recommendation</w:t>
        <w:br/>
        <w:br/>
        <w:t>Also create:</w:t>
        <w:br/>
        <w:br/>
        <w:t>/docs/RELEASE_CHECKLIST.md</w:t>
        <w:br/>
        <w:br/>
        <w:t>============================================================</w:t>
        <w:br/>
        <w:t>FINAL RELEASE REPORT FORMAT</w:t>
        <w:br/>
        <w:t>============================================================</w:t>
        <w:br/>
        <w:br/>
        <w:t>Overall:</w:t>
        <w:br/>
        <w:br/>
        <w:t>PASS</w:t>
        <w:br/>
        <w:t>PASS WITH KNOWN P2/P3 ISSUES</w:t>
        <w:br/>
        <w:t>BLOCKED</w:t>
        <w:br/>
        <w:br/>
        <w:t>Security:</w:t>
        <w:br/>
        <w:t>PASS / FAIL</w:t>
        <w:br/>
        <w:br/>
        <w:t>Data Integrity:</w:t>
        <w:br/>
        <w:t>PASS / FAIL</w:t>
        <w:br/>
        <w:br/>
        <w:t>Tally:</w:t>
        <w:br/>
        <w:t>PASS / FAIL</w:t>
        <w:br/>
        <w:br/>
        <w:t>Customer Identity:</w:t>
        <w:br/>
        <w:t>PASS / FAIL</w:t>
        <w:br/>
        <w:br/>
        <w:t>Core CRM:</w:t>
        <w:br/>
        <w:t>PASS / FAIL</w:t>
        <w:br/>
        <w:br/>
        <w:t>Dormant/Reactivation:</w:t>
        <w:br/>
        <w:t>PASS / FAIL</w:t>
        <w:br/>
        <w:br/>
        <w:t>WhatsApp:</w:t>
        <w:br/>
        <w:t>PASS / FAIL</w:t>
        <w:br/>
        <w:br/>
        <w:t>RLS:</w:t>
        <w:br/>
        <w:t>PASS / FAIL</w:t>
        <w:br/>
        <w:br/>
        <w:t>Responsive:</w:t>
        <w:br/>
        <w:t>PASS / FAIL</w:t>
        <w:br/>
        <w:br/>
        <w:t>Performance:</w:t>
        <w:br/>
        <w:t>PASS / FAIL</w:t>
        <w:br/>
        <w:br/>
        <w:t>Production Configuration:</w:t>
        <w:br/>
        <w:t>PASS / FAIL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Feature freeze respected</w:t>
        <w:br/>
        <w:t>[ ] All previous completion reports reviewed</w:t>
        <w:br/>
        <w:t>[ ] Full regression executed</w:t>
        <w:br/>
        <w:t>[ ] Tally integrity verified</w:t>
        <w:br/>
        <w:t>[ ] Customer identity verified</w:t>
        <w:br/>
        <w:t>[ ] Lead conversion verified</w:t>
        <w:br/>
        <w:t>[ ] Today's Work verified</w:t>
        <w:br/>
        <w:t>[ ] Follow-ups verified</w:t>
        <w:br/>
        <w:t>[ ] Activity verified</w:t>
        <w:br/>
        <w:t>[ ] Requirements verified</w:t>
        <w:br/>
        <w:t>[ ] Dormant workflow verified</w:t>
        <w:br/>
        <w:t>[ ] Reactivation verified</w:t>
        <w:br/>
        <w:t>[ ] WhatsApp verified</w:t>
        <w:br/>
        <w:t>[ ] RLS tested</w:t>
        <w:br/>
        <w:t>[ ] Database integrity verified</w:t>
        <w:br/>
        <w:t>[ ] Error states verified</w:t>
        <w:br/>
        <w:t>[ ] Empty/loading states verified</w:t>
        <w:br/>
        <w:t>[ ] Responsive review completed</w:t>
        <w:br/>
        <w:t>[ ] Performance review completed</w:t>
        <w:br/>
        <w:t>[ ] Production configuration checked</w:t>
        <w:br/>
        <w:t>[ ] Critical automated tests pass</w:t>
        <w:br/>
        <w:t>[ ] No P0/P1 defects remain</w:t>
        <w:br/>
        <w:t>[ ] Completion report created</w:t>
        <w:br/>
        <w:t>[ ] Release checklist created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DO NOT START ANOTHER FEATURE SPRINT.</w:t>
        <w:br/>
        <w:br/>
        <w:t>After completion:</w:t>
        <w:br/>
        <w:br/>
        <w:t>1. Generate the completion report.</w:t>
        <w:br/>
        <w:t>2. Generate the release checklist.</w:t>
        <w:br/>
        <w:t>3. Report PASS / PASS WITH P2-P3 / BLOCKED.</w:t>
        <w:br/>
        <w:t>4. List every changed file.</w:t>
        <w:br/>
        <w:t>5. List every changed database object.</w:t>
        <w:br/>
        <w:t>6. List all remaining P2/P3 issues.</w:t>
        <w:br/>
        <w:t>7. STOP.</w:t>
        <w:br/>
        <w:br/>
        <w:t>WAIT FOR PRODUCT OWNER RELEASE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Final Release Gate — 10.10</w:t>
      </w:r>
    </w:p>
    <w:p>
      <w:pPr>
        <w:pStyle w:val="ListBullet"/>
      </w:pPr>
      <w:r>
        <w:t>All previous sprint completion reports have been reviewed.</w:t>
      </w:r>
    </w:p>
    <w:p>
      <w:pPr>
        <w:pStyle w:val="ListBullet"/>
      </w:pPr>
      <w:r>
        <w:t>No P0/P1 defects remain.</w:t>
      </w:r>
    </w:p>
    <w:p>
      <w:pPr>
        <w:pStyle w:val="ListBullet"/>
      </w:pPr>
      <w:r>
        <w:t>Customer and Tally identity integrity is verified.</w:t>
      </w:r>
    </w:p>
    <w:p>
      <w:pPr>
        <w:pStyle w:val="ListBullet"/>
      </w:pPr>
      <w:r>
        <w:t>Tally raw/staging/voucher data is protected.</w:t>
      </w:r>
    </w:p>
    <w:p>
      <w:pPr>
        <w:pStyle w:val="ListBullet"/>
      </w:pPr>
      <w:r>
        <w:t>RLS has been tested with authorized and unauthorized access.</w:t>
      </w:r>
    </w:p>
    <w:p>
      <w:pPr>
        <w:pStyle w:val="ListBullet"/>
      </w:pPr>
      <w:r>
        <w:t>Lead conversion duplicate protection works.</w:t>
      </w:r>
    </w:p>
    <w:p>
      <w:pPr>
        <w:pStyle w:val="ListBullet"/>
      </w:pPr>
      <w:r>
        <w:t>Today's Work, Follow-ups and Activity work together.</w:t>
      </w:r>
    </w:p>
    <w:p>
      <w:pPr>
        <w:pStyle w:val="ListBullet"/>
      </w:pPr>
      <w:r>
        <w:t>Dormant Candidate → Review → Reactivation works end-to-end.</w:t>
      </w:r>
    </w:p>
    <w:p>
      <w:pPr>
        <w:pStyle w:val="ListBullet"/>
      </w:pPr>
      <w:r>
        <w:t>WhatsApp deep-link and feedback flow work without false delivery/read claims.</w:t>
      </w:r>
    </w:p>
    <w:p>
      <w:pPr>
        <w:pStyle w:val="ListBullet"/>
      </w:pPr>
      <w:r>
        <w:t>Requirements capture works.</w:t>
      </w:r>
    </w:p>
    <w:p>
      <w:pPr>
        <w:pStyle w:val="ListBullet"/>
      </w:pPr>
      <w:r>
        <w:t>Responsive review is complete.</w:t>
      </w:r>
    </w:p>
    <w:p>
      <w:pPr>
        <w:pStyle w:val="ListBullet"/>
      </w:pPr>
      <w:r>
        <w:t>Production configuration is safe.</w:t>
      </w:r>
    </w:p>
    <w:p>
      <w:pPr>
        <w:pStyle w:val="ListBullet"/>
      </w:pPr>
      <w:r>
        <w:t>Release checklist is complete.</w:t>
      </w:r>
    </w:p>
    <w:p>
      <w:pPr>
        <w:pStyle w:val="ListBullet"/>
      </w:pPr>
      <w:r>
        <w:t>Remaining P2/P3 issues are explicitly documented.</w:t>
      </w:r>
    </w:p>
    <w:p>
      <w:pPr>
        <w:pStyle w:val="ListBullet"/>
      </w:pPr>
      <w:r>
        <w:t>No new feature sprint has been started.</w:t>
      </w:r>
    </w:p>
    <w:p>
      <w:pPr>
        <w:pStyle w:val="Heading1"/>
      </w:pPr>
      <w:r>
        <w:t>Release Decision</w:t>
      </w:r>
    </w:p>
    <w:p>
      <w:r>
        <w:t>☐ PASS — Ready for Release</w:t>
      </w:r>
    </w:p>
    <w:p>
      <w:r>
        <w:t>☐ PASS WITH KNOWN P2/P3 ISSUES — Release Approved</w:t>
      </w:r>
    </w:p>
    <w:p>
      <w:r>
        <w:t>☐ BLOCKED — Fix Required Before Release</w:t>
      </w:r>
    </w:p>
    <w:p/>
    <w:p>
      <w:r>
        <w:t>Important: This sprint is the final hardening gate for the current development cycle. Any new business requirement discovered during QA must be logged separately rather than added to this sprint.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