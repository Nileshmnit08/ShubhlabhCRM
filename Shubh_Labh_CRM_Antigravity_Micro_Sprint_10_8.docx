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SHUBH LABH CRM</w:t>
        <w:br/>
      </w:r>
      <w:r>
        <w:rPr>
          <w:b/>
          <w:sz w:val="36"/>
        </w:rPr>
        <w:t>ANTIGRAVITY CONTROLLED MICRO-SPRINT</w:t>
        <w:br/>
      </w:r>
      <w:r>
        <w:rPr>
          <w:sz w:val="26"/>
        </w:rPr>
        <w:t>MICRO-SPRINT 10.8 — DORMANT CUSTOMER REACTIVATION WORKFLOW</w:t>
      </w:r>
    </w:p>
    <w:p>
      <w:pPr>
        <w:pStyle w:val="Heading1"/>
      </w:pPr>
      <w:r>
        <w:t>Sprint Context</w:t>
      </w:r>
    </w:p>
    <w:p>
      <w:r>
        <w:t>Micro-Sprint 10.8 follows the Dormant Candidate Queue &amp; Human Review sprint. Its purpose is to convert a human-approved dormant candidate into a controlled reactivation work item using the CRM's existing Follow-up and Activity architecture. The sprint must remain operationally simple and must not introduce WhatsApp automation, AI scoring, bulk campaigns, or a second task system.</w:t>
      </w:r>
    </w:p>
    <w:p>
      <w:pPr>
        <w:pStyle w:val="Heading1"/>
      </w:pPr>
      <w:r>
        <w:t>Control Principle</w:t>
      </w:r>
    </w:p>
    <w:p>
      <w:r>
        <w:rPr>
          <w:b/>
        </w:rPr>
        <w:t>APPROVED CANDIDATE → REACTIVATION ACTION → FOLLOW-UP → OUTCOME → ACTIVITY → STOP</w:t>
      </w:r>
    </w:p>
    <w:p>
      <w:r>
        <w:t>Only candidates explicitly approved in Micro-Sprint 10.7 may enter this workflow. The system must never turn a merely identified Dormant Candidate into a reactivation action automatically.</w:t>
      </w:r>
    </w:p>
    <w:p>
      <w:pPr>
        <w:pStyle w:val="Heading1"/>
      </w:pPr>
      <w:r>
        <w:t>Precondition / Gate</w:t>
      </w:r>
    </w:p>
    <w:p>
      <w:r>
        <w:t>Before coding, Antigravity must verify the Micro-Sprint 10.7 completion report and the approved dormant-candidate/review model. If 10.7 is BLOCKED, incomplete, or the approved candidate state is not available, STOP. Do not bypass the review gate.</w:t>
      </w:r>
    </w:p>
    <w:p>
      <w:pPr>
        <w:pStyle w:val="Heading1"/>
      </w:pPr>
      <w:r>
        <w:t>Scope</w:t>
      </w:r>
    </w:p>
    <w:p>
      <w:pPr>
        <w:pStyle w:val="ListBullet"/>
      </w:pPr>
      <w:r>
        <w:t>Reactivation workspace/list for candidates approved in Sprint 10.7.</w:t>
      </w:r>
    </w:p>
    <w:p>
      <w:pPr>
        <w:pStyle w:val="ListBullet"/>
      </w:pPr>
      <w:r>
        <w:t>Open approved candidate and view customer context/evidence.</w:t>
      </w:r>
    </w:p>
    <w:p>
      <w:pPr>
        <w:pStyle w:val="ListBullet"/>
      </w:pPr>
      <w:r>
        <w:t>Create a reactivation follow-up using the existing Follow-up engine.</w:t>
      </w:r>
    </w:p>
    <w:p>
      <w:pPr>
        <w:pStyle w:val="ListBullet"/>
      </w:pPr>
      <w:r>
        <w:t>Allow staff to choose a practical follow-up date/time using existing patterns.</w:t>
      </w:r>
    </w:p>
    <w:p>
      <w:pPr>
        <w:pStyle w:val="ListBullet"/>
      </w:pPr>
      <w:r>
        <w:t>Display approved reactivation work in the existing Follow-ups and Today's Work experience.</w:t>
      </w:r>
    </w:p>
    <w:p>
      <w:pPr>
        <w:pStyle w:val="ListBullet"/>
      </w:pPr>
      <w:r>
        <w:t>Complete the reactivation follow-up with a simple controlled outcome.</w:t>
      </w:r>
    </w:p>
    <w:p>
      <w:pPr>
        <w:pStyle w:val="ListBullet"/>
      </w:pPr>
      <w:r>
        <w:t>Record the result using the existing Activity architecture.</w:t>
      </w:r>
    </w:p>
    <w:p>
      <w:pPr>
        <w:pStyle w:val="ListBullet"/>
      </w:pPr>
      <w:r>
        <w:t>Allow a manual next follow-up only through the existing Follow-up mechanism.</w:t>
      </w:r>
    </w:p>
    <w:p>
      <w:pPr>
        <w:pStyle w:val="ListBullet"/>
      </w:pPr>
      <w:r>
        <w:t>Update the reactivation workflow state without automatically changing Customer master status unless explicitly approved.</w:t>
      </w:r>
    </w:p>
    <w:p>
      <w:pPr>
        <w:pStyle w:val="ListBullet"/>
      </w:pPr>
      <w:r>
        <w:t>Respect existing RLS, staff assignment and customer access.</w:t>
      </w:r>
    </w:p>
    <w:p>
      <w:pPr>
        <w:pStyle w:val="Heading1"/>
      </w:pPr>
      <w:r>
        <w:t>Explicitly Out of Scope</w:t>
      </w:r>
    </w:p>
    <w:p>
      <w:pPr>
        <w:pStyle w:val="ListBullet"/>
      </w:pPr>
      <w:r>
        <w:t>WhatsApp sending or WhatsApp automation</w:t>
      </w:r>
    </w:p>
    <w:p>
      <w:pPr>
        <w:pStyle w:val="ListBullet"/>
      </w:pPr>
      <w:r>
        <w:t>WhatsApp templates</w:t>
      </w:r>
    </w:p>
    <w:p>
      <w:pPr>
        <w:pStyle w:val="ListBullet"/>
      </w:pPr>
      <w:r>
        <w:t>Automatic messages</w:t>
      </w:r>
    </w:p>
    <w:p>
      <w:pPr>
        <w:pStyle w:val="ListBullet"/>
      </w:pPr>
      <w:r>
        <w:t>AI/churn scoring</w:t>
      </w:r>
    </w:p>
    <w:p>
      <w:pPr>
        <w:pStyle w:val="ListBullet"/>
      </w:pPr>
      <w:r>
        <w:t>Automatic customer status changes</w:t>
      </w:r>
    </w:p>
    <w:p>
      <w:pPr>
        <w:pStyle w:val="ListBullet"/>
      </w:pPr>
      <w:r>
        <w:t>Bulk reactivation</w:t>
      </w:r>
    </w:p>
    <w:p>
      <w:pPr>
        <w:pStyle w:val="ListBullet"/>
      </w:pPr>
      <w:r>
        <w:t>Marketing campaigns</w:t>
      </w:r>
    </w:p>
    <w:p>
      <w:pPr>
        <w:pStyle w:val="ListBullet"/>
      </w:pPr>
      <w:r>
        <w:t>Mass follow-up generation</w:t>
      </w:r>
    </w:p>
    <w:p>
      <w:pPr>
        <w:pStyle w:val="ListBullet"/>
      </w:pPr>
      <w:r>
        <w:t>New Follow-up engine</w:t>
      </w:r>
    </w:p>
    <w:p>
      <w:pPr>
        <w:pStyle w:val="ListBullet"/>
      </w:pPr>
      <w:r>
        <w:t>New Activity engine</w:t>
      </w:r>
    </w:p>
    <w:p>
      <w:pPr>
        <w:pStyle w:val="ListBullet"/>
      </w:pPr>
      <w:r>
        <w:t>Advanced customer health scoring</w:t>
      </w:r>
    </w:p>
    <w:p>
      <w:pPr>
        <w:pStyle w:val="ListBullet"/>
      </w:pPr>
      <w:r>
        <w:t>Revenue forecasting</w:t>
      </w:r>
    </w:p>
    <w:p>
      <w:pPr>
        <w:pStyle w:val="ListBullet"/>
      </w:pPr>
      <w:r>
        <w:t>Tally identity modification</w:t>
      </w:r>
    </w:p>
    <w:p>
      <w:pPr>
        <w:pStyle w:val="ListBullet"/>
      </w:pPr>
      <w:r>
        <w:t>Tally voucher modification</w:t>
      </w:r>
    </w:p>
    <w:p>
      <w:pPr>
        <w:pStyle w:val="ListBullet"/>
      </w:pPr>
      <w:r>
        <w:t>Automatic reactivation without human action</w:t>
      </w:r>
    </w:p>
    <w:p>
      <w:pPr>
        <w:pStyle w:val="Heading1"/>
      </w:pPr>
      <w:r>
        <w:t>COPY THIS ENTIRE PROMPT INTO ANTIGRAVITY</w:t>
      </w:r>
    </w:p>
    <w:p>
      <w:pPr>
        <w:ind w:left="216"/>
      </w:pPr>
      <w:r>
        <w:rPr>
          <w:rFonts w:ascii="Consolas" w:hAnsi="Consolas"/>
          <w:sz w:val="16"/>
        </w:rPr>
        <w:t>============================================================</w:t>
        <w:br/>
        <w:t>ANTIGRAVITY MICRO-SPRINT 10.8</w:t>
        <w:br/>
        <w:t>============================================================</w:t>
        <w:br/>
        <w:br/>
        <w:t>PROJECT:</w:t>
        <w:br/>
        <w:t>Shubh Labh CRM</w:t>
        <w:br/>
        <w:br/>
        <w:t>TITLE:</w:t>
        <w:br/>
        <w:t>Dormant Customer Reactivation Workflow</w:t>
        <w:br/>
        <w:br/>
        <w:t>ROLE:</w:t>
        <w:br/>
        <w:t>Act as a Principal Software Architect, Senior Product Engineer</w:t>
        <w:br/>
        <w:t>and CRM Workflow Engineer.</w:t>
        <w:br/>
        <w:br/>
        <w:t>============================================================</w:t>
        <w:br/>
        <w:t>PRECONDITION</w:t>
        <w:br/>
        <w:t>============================================================</w:t>
        <w:br/>
        <w:br/>
        <w:t>Micro-Sprints 10.1 through 10.7 must be completed and approved.</w:t>
        <w:br/>
        <w:br/>
        <w:t>FIRST inspect:</w:t>
        <w:br/>
        <w:br/>
        <w:t>/docs/MICRO_SPRINT_10_1_AUDIT.md</w:t>
        <w:br/>
        <w:t>/docs/MICRO_SPRINT_10_1_CHANGE_MAP.md</w:t>
        <w:br/>
        <w:t>/docs/MICRO_SPRINT_10_2_SCHEMA_NOTES.md</w:t>
        <w:br/>
        <w:t>/docs/MICRO_SPRINT_10_2_COMPLETION_REPORT.md</w:t>
        <w:br/>
        <w:t>/docs/MICRO_SPRINT_10_3_COMPLETION_REPORT.md</w:t>
        <w:br/>
        <w:t>/docs/MICRO_SPRINT_10_4_COMPLETION_REPORT.md</w:t>
        <w:br/>
        <w:t>/docs/MICRO_SPRINT_10_5_COMPLETION_REPORT.md</w:t>
        <w:br/>
        <w:t>/docs/MICRO_SPRINT_10_6_COMPLETION_REPORT.md</w:t>
        <w:br/>
        <w:t>/docs/MICRO_SPRINT_10_7_COMPLETION_REPORT.md</w:t>
        <w:br/>
        <w:t>/docs/DORMANT_CUSTOMER_RULE.md</w:t>
        <w:br/>
        <w:br/>
        <w:t>Also inspect the CURRENT:</w:t>
        <w:br/>
        <w:t>- Follow-up engine</w:t>
        <w:br/>
        <w:t>- Activity architecture</w:t>
        <w:br/>
        <w:t>- Today's Work</w:t>
        <w:br/>
        <w:t>- Customer/Party model</w:t>
        <w:br/>
        <w:t>- Dormant Candidate review state</w:t>
        <w:br/>
        <w:t>- Authentication</w:t>
        <w:br/>
        <w:t>- RLS</w:t>
        <w:br/>
        <w:t>- Assignment model</w:t>
        <w:br/>
        <w:br/>
        <w:t>If 10.7 is BLOCKED or the approved reactivation candidate state</w:t>
        <w:br/>
        <w:t>does not exist:</w:t>
        <w:br/>
        <w:br/>
        <w:t>STOP.</w:t>
        <w:br/>
        <w:br/>
        <w:t>Do not guess.</w:t>
        <w:br/>
        <w:br/>
        <w:t>============================================================</w:t>
        <w:br/>
        <w:t>OBJECTIVE</w:t>
        <w:br/>
        <w:t>============================================================</w:t>
        <w:br/>
        <w:br/>
        <w:t>Implement a controlled reactivation workflow for customers that</w:t>
        <w:br/>
        <w:t>were explicitly approved for reactivation in Micro-Sprint 10.7.</w:t>
        <w:br/>
        <w:br/>
        <w:t>The workflow is:</w:t>
        <w:br/>
        <w:br/>
        <w:t>APPROVED CANDIDATE</w:t>
        <w:br/>
        <w:t>→ REACTIVATION ACTION</w:t>
        <w:br/>
        <w:t>→ FOLLOW-UP</w:t>
        <w:br/>
        <w:t>→ OUTCOME</w:t>
        <w:br/>
        <w:t>→ ACTIVITY</w:t>
        <w:br/>
        <w:br/>
        <w:t>============================================================</w:t>
        <w:br/>
        <w:t>CRITICAL GATE</w:t>
        <w:br/>
        <w:t>============================================================</w:t>
        <w:br/>
        <w:br/>
        <w:t>ONLY candidates with the approved 10.7 state:</w:t>
        <w:br/>
        <w:br/>
        <w:t>"APPROVE FOR REACTIVATION PATH"</w:t>
        <w:br/>
        <w:br/>
        <w:t>may enter this workflow.</w:t>
        <w:br/>
        <w:br/>
        <w:t>Do NOT allow:</w:t>
        <w:br/>
        <w:br/>
        <w:t>- Pending candidates</w:t>
        <w:br/>
        <w:t>- Not Dormant candidates</w:t>
        <w:br/>
        <w:t>- Review Later candidates</w:t>
        <w:br/>
        <w:br/>
        <w:t>to start reactivation.</w:t>
        <w:br/>
        <w:br/>
        <w:t>Do not bypass the human-review gate.</w:t>
        <w:br/>
        <w:br/>
        <w:t>============================================================</w:t>
        <w:br/>
        <w:t>PART 1 — REACTIVATION QUEUE</w:t>
        <w:br/>
        <w:t>============================================================</w:t>
        <w:br/>
        <w:br/>
        <w:t>Create a simple reactivation workspace using existing CRM UI</w:t>
        <w:br/>
        <w:t>patterns.</w:t>
        <w:br/>
        <w:br/>
        <w:t>Minimum information:</w:t>
        <w:br/>
        <w:br/>
        <w:t>- Customer</w:t>
        <w:br/>
        <w:t>- Last qualifying transaction date</w:t>
        <w:br/>
        <w:t>- Days inactive</w:t>
        <w:br/>
        <w:t>- Dormant reason</w:t>
        <w:br/>
        <w:t>- Review decision</w:t>
        <w:br/>
        <w:t>- Assigned staff</w:t>
        <w:br/>
        <w:t>- Reactivation state</w:t>
        <w:br/>
        <w:br/>
        <w:t>Do not create a dashboard.</w:t>
        <w:br/>
        <w:br/>
        <w:t>Do not create charts.</w:t>
        <w:br/>
        <w:br/>
        <w:t>============================================================</w:t>
        <w:br/>
        <w:t>PART 2 — CUSTOMER CONTEXT</w:t>
        <w:br/>
        <w:t>============================================================</w:t>
        <w:br/>
        <w:br/>
        <w:t>When opening a reactivation candidate, display useful existing</w:t>
        <w:br/>
        <w:t>Customer information.</w:t>
        <w:br/>
        <w:br/>
        <w:t>Reuse the Customer profile.</w:t>
        <w:br/>
        <w:br/>
        <w:t>Do not duplicate the entire Customer profile.</w:t>
        <w:br/>
        <w:br/>
        <w:t>Show only the context needed for action:</w:t>
        <w:br/>
        <w:br/>
        <w:t>- Customer identity</w:t>
        <w:br/>
        <w:t>- Contact information already available</w:t>
        <w:br/>
        <w:t>- Last transaction information</w:t>
        <w:br/>
        <w:t>- Relevant dormant evidence</w:t>
        <w:br/>
        <w:t>- Existing assigned staff</w:t>
        <w:br/>
        <w:t>- Existing open follow-ups where useful</w:t>
        <w:br/>
        <w:br/>
        <w:t>Do not create new customer master fields.</w:t>
        <w:br/>
        <w:br/>
        <w:t>============================================================</w:t>
        <w:br/>
        <w:t>PART 3 — START REACTIVATION</w:t>
        <w:br/>
        <w:t>============================================================</w:t>
        <w:br/>
        <w:br/>
        <w:t>Provide a controlled action:</w:t>
        <w:br/>
        <w:br/>
        <w:t>"Start Reactivation"</w:t>
        <w:br/>
        <w:br/>
        <w:t>This action must create/use the EXISTING Follow-up engine.</w:t>
        <w:br/>
        <w:br/>
        <w:t>Do NOT create:</w:t>
        <w:br/>
        <w:br/>
        <w:t>reactivation_followups</w:t>
        <w:br/>
        <w:t>reactivation_tasks</w:t>
        <w:br/>
        <w:t>dormant_followups</w:t>
        <w:br/>
        <w:br/>
        <w:t>unless the existing architecture makes this unavoidable and</w:t>
        <w:br/>
        <w:t>the reason is documented before implementation.</w:t>
        <w:br/>
        <w:br/>
        <w:t>Preferred design:</w:t>
        <w:br/>
        <w:br/>
        <w:t>Existing Follow-up</w:t>
        <w:br/>
        <w:t>+</w:t>
        <w:br/>
        <w:t>existing entity/customer reference</w:t>
        <w:br/>
        <w:t>+</w:t>
        <w:br/>
        <w:t>controlled purpose/type indicating reactivation.</w:t>
        <w:br/>
        <w:br/>
        <w:t>Reuse existing conventions.</w:t>
        <w:br/>
        <w:br/>
        <w:t>============================================================</w:t>
        <w:br/>
        <w:t>PART 4 — FOLLOW-UP CREATION</w:t>
        <w:br/>
        <w:t>============================================================</w:t>
        <w:br/>
        <w:br/>
        <w:t>Allow staff to create the first reactivation follow-up.</w:t>
        <w:br/>
        <w:br/>
        <w:t>Minimum:</w:t>
        <w:br/>
        <w:br/>
        <w:t>- Customer</w:t>
        <w:br/>
        <w:t>- Assigned staff</w:t>
        <w:br/>
        <w:t>- Date</w:t>
        <w:br/>
        <w:t>- Time if supported</w:t>
        <w:br/>
        <w:t>- Purpose/type</w:t>
        <w:br/>
        <w:br/>
        <w:t>Do not create a large form.</w:t>
        <w:br/>
        <w:br/>
        <w:t>Use existing Follow-up components and validation.</w:t>
        <w:br/>
        <w:br/>
        <w:t>============================================================</w:t>
        <w:br/>
        <w:t>PART 5 — TODAY'S WORK</w:t>
        <w:br/>
        <w:t>============================================================</w:t>
        <w:br/>
        <w:br/>
        <w:t>Approved reactivation follow-ups must appear naturally in</w:t>
        <w:br/>
        <w:t>Today's Work through the existing Follow-up aggregation.</w:t>
        <w:br/>
        <w:br/>
        <w:t>Do NOT redesign Today's Work.</w:t>
        <w:br/>
        <w:br/>
        <w:t>Do NOT create a second task aggregation system.</w:t>
        <w:br/>
        <w:br/>
        <w:t>Expected flow:</w:t>
        <w:br/>
        <w:br/>
        <w:t>Today's Work</w:t>
        <w:br/>
        <w:t>→ Reactivation Follow-up</w:t>
        <w:br/>
        <w:t>→ Customer</w:t>
        <w:br/>
        <w:t>→ Action</w:t>
        <w:br/>
        <w:br/>
        <w:t>============================================================</w:t>
        <w:br/>
        <w:t>PART 6 — FOLLOW-UP COMPLETION</w:t>
        <w:br/>
        <w:t>============================================================</w:t>
        <w:br/>
        <w:br/>
        <w:t>Staff must be able to complete the reactivation follow-up.</w:t>
        <w:br/>
        <w:br/>
        <w:t>Reuse existing completion behavior.</w:t>
        <w:br/>
        <w:br/>
        <w:t>Capture a simple outcome using existing outcome architecture.</w:t>
        <w:br/>
        <w:br/>
        <w:t>If no suitable outcome exists, implement only the minimum</w:t>
        <w:br/>
        <w:t>controlled outcome set required for this workflow.</w:t>
        <w:br/>
        <w:br/>
        <w:t>Possible examples:</w:t>
        <w:br/>
        <w:br/>
        <w:t>- Contacted</w:t>
        <w:br/>
        <w:t>- Interested</w:t>
        <w:br/>
        <w:t>- Will Purchase</w:t>
        <w:br/>
        <w:t>- Call Later</w:t>
        <w:br/>
        <w:t>- No Response</w:t>
        <w:br/>
        <w:t>- Not Interested</w:t>
        <w:br/>
        <w:br/>
        <w:t>IMPORTANT:</w:t>
        <w:br/>
        <w:br/>
        <w:t>Use existing controlled values if already available.</w:t>
        <w:br/>
        <w:br/>
        <w:t>Do not create a complex lead-qualification system.</w:t>
        <w:br/>
        <w:br/>
        <w:t>============================================================</w:t>
        <w:br/>
        <w:t>PART 7 — REACTIVATION STATE</w:t>
        <w:br/>
        <w:t>============================================================</w:t>
        <w:br/>
        <w:br/>
        <w:t>Track the workflow state separately from Customer master status</w:t>
        <w:br/>
        <w:t>unless the approved architecture explicitly requires otherwise.</w:t>
        <w:br/>
        <w:br/>
        <w:t>Minimum conceptual states:</w:t>
        <w:br/>
        <w:br/>
        <w:t>- APPROVED</w:t>
        <w:br/>
        <w:t>- IN_PROGRESS</w:t>
        <w:br/>
        <w:t>- COMPLETED</w:t>
        <w:br/>
        <w:t>- NOT_REACTIVATED</w:t>
        <w:br/>
        <w:br/>
        <w:t>Do not automatically set:</w:t>
        <w:br/>
        <w:br/>
        <w:t>Customer CRM Status = Active</w:t>
        <w:br/>
        <w:br/>
        <w:t>just because a reactivation action was started.</w:t>
        <w:br/>
        <w:br/>
        <w:t>A business user may change Customer master status through the</w:t>
        <w:br/>
        <w:t>existing Customer workflow where appropriate.</w:t>
        <w:br/>
        <w:br/>
        <w:t>Do not invent automatic business assumptions.</w:t>
        <w:br/>
        <w:br/>
        <w:t>============================================================</w:t>
        <w:br/>
        <w:t>PART 8 — NEXT FOLLOW-UP</w:t>
        <w:br/>
        <w:t>============================================================</w:t>
        <w:br/>
        <w:br/>
        <w:t>After completing a reactivation interaction:</w:t>
        <w:br/>
        <w:br/>
        <w:t>If the existing Follow-up engine supports creating a next</w:t>
        <w:br/>
        <w:t>follow-up, allow the user to create it manually.</w:t>
        <w:br/>
        <w:br/>
        <w:t>Do NOT automatically create an endless chain of follow-ups.</w:t>
        <w:br/>
        <w:br/>
        <w:t>Do NOT create recurring tasks.</w:t>
        <w:br/>
        <w:br/>
        <w:t>One explicit user action should create one next follow-up.</w:t>
        <w:br/>
        <w:br/>
        <w:t>============================================================</w:t>
        <w:br/>
        <w:t>PART 9 — ACTIVITY</w:t>
        <w:br/>
        <w:t>============================================================</w:t>
        <w:br/>
        <w:br/>
        <w:t>Reuse the existing Activity architecture.</w:t>
        <w:br/>
        <w:br/>
        <w:t>A completed reactivation interaction should be traceable.</w:t>
        <w:br/>
        <w:br/>
        <w:t>At minimum preserve where supported:</w:t>
        <w:br/>
        <w:br/>
        <w:t>- Customer</w:t>
        <w:br/>
        <w:t>- Follow-up</w:t>
        <w:br/>
        <w:t>- Outcome</w:t>
        <w:br/>
        <w:t>- User</w:t>
        <w:br/>
        <w:t>- Timestamp</w:t>
        <w:br/>
        <w:t>- Notes</w:t>
        <w:br/>
        <w:br/>
        <w:t>Do NOT create a second Activity system.</w:t>
        <w:br/>
        <w:br/>
        <w:t>============================================================</w:t>
        <w:br/>
        <w:t>PART 10 — CUSTOMER STATUS</w:t>
        <w:br/>
        <w:t>============================================================</w:t>
        <w:br/>
        <w:br/>
        <w:t>CRITICAL:</w:t>
        <w:br/>
        <w:br/>
        <w:t>Do not automatically manipulate the Customer master status</w:t>
        <w:br/>
        <w:t>based solely on:</w:t>
        <w:br/>
        <w:br/>
        <w:t>- Candidate approval</w:t>
        <w:br/>
        <w:t>- Starting reactivation</w:t>
        <w:br/>
        <w:t>- Sending/attempting contact</w:t>
        <w:br/>
        <w:t>- Completing one follow-up</w:t>
        <w:br/>
        <w:br/>
        <w:t>If the business later decides that a successful purchase should</w:t>
        <w:br/>
        <w:t>change Customer Status, that must be a separate explicit rule or</w:t>
        <w:br/>
        <w:t>future sprint.</w:t>
        <w:br/>
        <w:br/>
        <w:t>============================================================</w:t>
        <w:br/>
        <w:t>PART 11 — WHATSAPP</w:t>
        <w:br/>
        <w:t>============================================================</w:t>
        <w:br/>
        <w:br/>
        <w:t>DO NOT implement WhatsApp in this sprint.</w:t>
        <w:br/>
        <w:br/>
        <w:t>No:</w:t>
        <w:br/>
        <w:br/>
        <w:t>- WhatsApp deep link</w:t>
        <w:br/>
        <w:t>- WhatsApp templates</w:t>
        <w:br/>
        <w:t>- Automatic WhatsApp message</w:t>
        <w:br/>
        <w:t>- WhatsApp API</w:t>
        <w:br/>
        <w:t>- Message tracking</w:t>
        <w:br/>
        <w:br/>
        <w:t>WhatsApp will be handled in the next controlled sprint.</w:t>
        <w:br/>
        <w:br/>
        <w:t>============================================================</w:t>
        <w:br/>
        <w:t>PART 12 — TALLY SEPARATION</w:t>
        <w:br/>
        <w:t>============================================================</w:t>
        <w:br/>
        <w:br/>
        <w:t>Do not modify:</w:t>
        <w:br/>
        <w:br/>
        <w:t>- Tally raw data</w:t>
        <w:br/>
        <w:t>- Tally vouchers</w:t>
        <w:br/>
        <w:t>- Tally ledger names</w:t>
        <w:br/>
        <w:t>- Tally identity links</w:t>
        <w:br/>
        <w:br/>
        <w:t>Reactivation is a CRM workflow.</w:t>
        <w:br/>
        <w:br/>
        <w:t>Tally synchronization remains separate.</w:t>
        <w:br/>
        <w:br/>
        <w:t>============================================================</w:t>
        <w:br/>
        <w:t>PART 13 — RLS / SECURITY</w:t>
        <w:br/>
        <w:t>============================================================</w:t>
        <w:br/>
        <w:br/>
        <w:t>Respect existing:</w:t>
        <w:br/>
        <w:br/>
        <w:t>- Authentication</w:t>
        <w:br/>
        <w:t>- RLS</w:t>
        <w:br/>
        <w:t>- Customer access</w:t>
        <w:br/>
        <w:t>- Staff assignment rules</w:t>
        <w:br/>
        <w:t>- Follow-up permissions</w:t>
        <w:br/>
        <w:br/>
        <w:t>Verify that users cannot create or complete reactivation work</w:t>
        <w:br/>
        <w:t>for unauthorized customers.</w:t>
        <w:br/>
        <w:br/>
        <w:t>Do not weaken RLS.</w:t>
        <w:br/>
        <w:br/>
        <w:t>============================================================</w:t>
        <w:br/>
        <w:t>PART 14 — EDGE CASES</w:t>
        <w:br/>
        <w:t>============================================================</w:t>
        <w:br/>
        <w:br/>
        <w:t>Test:</w:t>
        <w:br/>
        <w:br/>
        <w:t>1. Candidate approved for reactivation.</w:t>
        <w:br/>
        <w:t>2. Candidate not approved.</w:t>
        <w:br/>
        <w:t>3. Candidate already in progress.</w:t>
        <w:br/>
        <w:t>4. Candidate already completed.</w:t>
        <w:br/>
        <w:t>5. Candidate marked Not Dormant.</w:t>
        <w:br/>
        <w:t>6. Customer has an existing open follow-up.</w:t>
        <w:br/>
        <w:t>7. Customer has multiple assigned staff.</w:t>
        <w:br/>
        <w:t>8. Customer is Blocked.</w:t>
        <w:br/>
        <w:t>9. Customer has no usable contact information.</w:t>
        <w:br/>
        <w:t>10. Customer has limited Tally history.</w:t>
        <w:br/>
        <w:t>11. RLS denies access.</w:t>
        <w:br/>
        <w:t>12. Follow-up creation fails.</w:t>
        <w:br/>
        <w:t>13. Follow-up completion fails.</w:t>
        <w:br/>
        <w:t>14. Activity recording fails.</w:t>
        <w:br/>
        <w:t>15. User retries an action.</w:t>
        <w:br/>
        <w:br/>
        <w:t>The system must avoid duplicate reactivation tasks.</w:t>
        <w:br/>
        <w:br/>
        <w:t>============================================================</w:t>
        <w:br/>
        <w:t>PART 15 — DUPLICATE PROTECTION</w:t>
        <w:br/>
        <w:t>============================================================</w:t>
        <w:br/>
        <w:br/>
        <w:t>Before creating a new reactivation follow-up:</w:t>
        <w:br/>
        <w:br/>
        <w:t>Check whether an open reactivation follow-up already exists for</w:t>
        <w:br/>
        <w:t>the same Customer.</w:t>
        <w:br/>
        <w:br/>
        <w:t>If one exists:</w:t>
        <w:br/>
        <w:br/>
        <w:t>Do NOT create another duplicate automatically.</w:t>
        <w:br/>
        <w:br/>
        <w:t>Instead:</w:t>
        <w:br/>
        <w:br/>
        <w:t>Show the existing open action.</w:t>
        <w:br/>
        <w:br/>
        <w:t>Reuse the existing Follow-up architecture.</w:t>
        <w:br/>
        <w:br/>
        <w:t>============================================================</w:t>
        <w:br/>
        <w:t>PART 16 — REGRESSION TESTING</w:t>
        <w:br/>
        <w:t>============================================================</w:t>
        <w:br/>
        <w:br/>
        <w:t>Verify:</w:t>
        <w:br/>
        <w:br/>
        <w:t>- Customer module</w:t>
        <w:br/>
        <w:t>- Lead module</w:t>
        <w:br/>
        <w:t>- Lead conversion</w:t>
        <w:br/>
        <w:t>- Lead Follow-up</w:t>
        <w:br/>
        <w:t>- Existing Follow-up</w:t>
        <w:br/>
        <w:t>- Activity</w:t>
        <w:br/>
        <w:t>- Today's Work</w:t>
        <w:br/>
        <w:t>- Requirements</w:t>
        <w:br/>
        <w:t>- Tally Import</w:t>
        <w:br/>
        <w:t>- Tally Identity Review</w:t>
        <w:br/>
        <w:t>- Voucher-level BI</w:t>
        <w:br/>
        <w:t>- Dormant Candidate queue</w:t>
        <w:br/>
        <w:br/>
        <w:t>Do not fix unrelated defects.</w:t>
        <w:br/>
        <w:br/>
        <w:t>============================================================</w:t>
        <w:br/>
        <w:t>PART 17 — DOCUMENTATION</w:t>
        <w:br/>
        <w:t>============================================================</w:t>
        <w:br/>
        <w:br/>
        <w:t>Create:</w:t>
        <w:br/>
        <w:br/>
        <w:t>/docs/MICRO_SPRINT_10_8_COMPLETION_REPORT.md</w:t>
        <w:br/>
        <w:br/>
        <w:t>Include:</w:t>
        <w:br/>
        <w:br/>
        <w:t>1. Reactivation workflow implemented</w:t>
        <w:br/>
        <w:t>2. Existing Follow-up architecture reused</w:t>
        <w:br/>
        <w:t>3. Existing Activity architecture reused</w:t>
        <w:br/>
        <w:t>4. Reactivation states</w:t>
        <w:br/>
        <w:t>5. Duplicate-protection logic</w:t>
        <w:br/>
        <w:t>6. Customer-status behavior</w:t>
        <w:br/>
        <w:t>7. Files changed</w:t>
        <w:br/>
        <w:t>8. Database objects changed</w:t>
        <w:br/>
        <w:t>9. Routes/components changed</w:t>
        <w:br/>
        <w:t>10. RLS verification</w:t>
        <w:br/>
        <w:t>11. Edge cases tested</w:t>
        <w:br/>
        <w:t>12. Regression tests</w:t>
        <w:br/>
        <w:t>13. Known issues</w:t>
        <w:br/>
        <w:t>14. Deferred functionality</w:t>
        <w:br/>
        <w:br/>
        <w:t>Explicitly state:</w:t>
        <w:br/>
        <w:br/>
        <w:t>"No WhatsApp automation was implemented."</w:t>
        <w:br/>
        <w:br/>
        <w:t>"No automatic Customer Status change was implemented."</w:t>
        <w:br/>
        <w:br/>
        <w:t>"No separate Reactivation Follow-up engine was created."</w:t>
        <w:br/>
        <w:br/>
        <w:t>============================================================</w:t>
        <w:br/>
        <w:t>DEFINITION OF DONE</w:t>
        <w:br/>
        <w:t>============================================================</w:t>
        <w:br/>
        <w:br/>
        <w:t>[ ] 10.7 approved candidates can enter reactivation</w:t>
        <w:br/>
        <w:t>[ ] Non-approved candidates are blocked</w:t>
        <w:br/>
        <w:t>[ ] Reactivation queue works</w:t>
        <w:br/>
        <w:t>[ ] Customer context is visible</w:t>
        <w:br/>
        <w:t>[ ] Start Reactivation works</w:t>
        <w:br/>
        <w:t>[ ] Existing Follow-up engine is reused</w:t>
        <w:br/>
        <w:t>[ ] Duplicate open reactivation is prevented</w:t>
        <w:br/>
        <w:t>[ ] Reactivation follow-up appears in Today's Work</w:t>
        <w:br/>
        <w:t>[ ] Follow-up completion works</w:t>
        <w:br/>
        <w:t>[ ] Outcome is recorded</w:t>
        <w:br/>
        <w:t>[ ] Existing Activity architecture is reused</w:t>
        <w:br/>
        <w:t>[ ] Reactivation state is recorded</w:t>
        <w:br/>
        <w:t>[ ] Customer master status is not changed automatically</w:t>
        <w:br/>
        <w:t>[ ] Tally data is untouched</w:t>
        <w:br/>
        <w:t>[ ] RLS verified</w:t>
        <w:br/>
        <w:t>[ ] Edge cases tested</w:t>
        <w:br/>
        <w:t>[ ] Regression tests pass</w:t>
        <w:br/>
        <w:t>[ ] Completion report created</w:t>
        <w:br/>
        <w:br/>
        <w:t>============================================================</w:t>
        <w:br/>
        <w:t>FINAL CONTROL RULE</w:t>
        <w:br/>
        <w:t>============================================================</w:t>
        <w:br/>
        <w:br/>
        <w:t>When complete:</w:t>
        <w:br/>
        <w:br/>
        <w:t>1. Run tests.</w:t>
        <w:br/>
        <w:t>2. Generate completion report.</w:t>
        <w:br/>
        <w:t>3. List every file changed.</w:t>
        <w:br/>
        <w:t>4. List every database object changed.</w:t>
        <w:br/>
        <w:t>5. Report PASS / FAIL / BLOCKED.</w:t>
        <w:br/>
        <w:t>6. STOP.</w:t>
        <w:br/>
        <w:br/>
        <w:t>DO NOT START MICRO-SPRINT 10.9.</w:t>
        <w:br/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r>
        <w:br w:type="page"/>
      </w:r>
    </w:p>
    <w:p>
      <w:pPr>
        <w:pStyle w:val="Heading1"/>
      </w:pPr>
      <w:r>
        <w:t>Product Owner Review Gate — 10.8</w:t>
      </w:r>
    </w:p>
    <w:p>
      <w:pPr>
        <w:pStyle w:val="ListBullet"/>
      </w:pPr>
      <w:r>
        <w:t>Micro-Sprint 10.7 is approved.</w:t>
      </w:r>
    </w:p>
    <w:p>
      <w:pPr>
        <w:pStyle w:val="ListBullet"/>
      </w:pPr>
      <w:r>
        <w:t>Only explicitly approved dormant candidates can enter reactivation.</w:t>
      </w:r>
    </w:p>
    <w:p>
      <w:pPr>
        <w:pStyle w:val="ListBullet"/>
      </w:pPr>
      <w:r>
        <w:t>Reactivation uses the existing Follow-up engine.</w:t>
      </w:r>
    </w:p>
    <w:p>
      <w:pPr>
        <w:pStyle w:val="ListBullet"/>
      </w:pPr>
      <w:r>
        <w:t>No duplicate reactivation follow-up is created.</w:t>
      </w:r>
    </w:p>
    <w:p>
      <w:pPr>
        <w:pStyle w:val="ListBullet"/>
      </w:pPr>
      <w:r>
        <w:t>Reactivation actions appear in Today's Work.</w:t>
      </w:r>
    </w:p>
    <w:p>
      <w:pPr>
        <w:pStyle w:val="ListBullet"/>
      </w:pPr>
      <w:r>
        <w:t>Follow-up completion and outcome work.</w:t>
      </w:r>
    </w:p>
    <w:p>
      <w:pPr>
        <w:pStyle w:val="ListBullet"/>
      </w:pPr>
      <w:r>
        <w:t>Activity is recorded through the existing architecture.</w:t>
      </w:r>
    </w:p>
    <w:p>
      <w:pPr>
        <w:pStyle w:val="ListBullet"/>
      </w:pPr>
      <w:r>
        <w:t>Reactivation state is separate from Customer master status.</w:t>
      </w:r>
    </w:p>
    <w:p>
      <w:pPr>
        <w:pStyle w:val="ListBullet"/>
      </w:pPr>
      <w:r>
        <w:t>No automatic Customer Status = Active/Dormant behavior was added.</w:t>
      </w:r>
    </w:p>
    <w:p>
      <w:pPr>
        <w:pStyle w:val="ListBullet"/>
      </w:pPr>
      <w:r>
        <w:t>No WhatsApp functionality was added.</w:t>
      </w:r>
    </w:p>
    <w:p>
      <w:pPr>
        <w:pStyle w:val="ListBullet"/>
      </w:pPr>
      <w:r>
        <w:t>No Tally data or identity was modified.</w:t>
      </w:r>
    </w:p>
    <w:p>
      <w:pPr>
        <w:pStyle w:val="ListBullet"/>
      </w:pPr>
      <w:r>
        <w:t>RLS and regression tests pass.</w:t>
      </w:r>
    </w:p>
    <w:p>
      <w:pPr>
        <w:pStyle w:val="ListBullet"/>
      </w:pPr>
      <w:r>
        <w:t>Completion report lists changed files and database objects.</w:t>
      </w:r>
    </w:p>
    <w:p>
      <w:pPr>
        <w:pStyle w:val="ListBullet"/>
      </w:pPr>
      <w:r>
        <w:t>Micro-Sprint 10.9 has NOT been started.</w:t>
      </w:r>
    </w:p>
    <w:p>
      <w:pPr>
        <w:pStyle w:val="Heading1"/>
      </w:pPr>
      <w:r>
        <w:t>Planning Reference — Future Micro-Sprints</w:t>
      </w:r>
    </w:p>
    <w:p>
      <w:r>
        <w:t>10.9 WhatsApp + Activity Integration → 10.10 Final QA, Regression &amp; Release Hardening</w:t>
      </w:r>
    </w:p>
    <w:p>
      <w:r>
        <w:t>Planning reference only. Authorize one micro-sprint at a time.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Shubh Labh CRM — Controlled Antigravity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