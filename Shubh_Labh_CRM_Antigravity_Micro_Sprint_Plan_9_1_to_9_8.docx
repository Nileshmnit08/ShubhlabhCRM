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 PLAN</w:t>
        <w:br/>
      </w:r>
      <w:r>
        <w:rPr>
          <w:sz w:val="26"/>
        </w:rPr>
        <w:t>PRD Integration — Payment Follow-up Workflow</w:t>
      </w:r>
    </w:p>
    <w:p/>
    <w:p>
      <w:pPr>
        <w:pStyle w:val="Heading1"/>
      </w:pPr>
      <w:r>
        <w:t>Development Control Principle</w:t>
      </w:r>
    </w:p>
    <w:p>
      <w:r>
        <w:rPr>
          <w:b/>
        </w:rPr>
        <w:t>ONE MICRO-SPRINT → ONE CLEAR OUTCOME → TEST → REPORT → STOP → PRODUCT OWNER APPROVAL → NEXT MICRO-SPRINT</w:t>
      </w:r>
    </w:p>
    <w:p>
      <w:r>
        <w:t>Each micro-sprint is independently reviewable. Antigravity must never automatically continue to the next micro-sprint.</w:t>
      </w:r>
    </w:p>
    <w:p>
      <w:pPr>
        <w:pStyle w:val="Heading1"/>
      </w:pPr>
      <w:r>
        <w:t>Integration Principle</w:t>
      </w:r>
    </w:p>
    <w:p>
      <w:r>
        <w:t>Extend the existing CRM. Reuse the existing Customer/Party, Follow-up, Activity, Today's Work, Tally and WhatsApp architecture wherever appropriate. Do not create duplicate CRM systems.</w:t>
      </w:r>
    </w:p>
    <w:p>
      <w:pPr>
        <w:pStyle w:val="Heading1"/>
      </w:pPr>
      <w:r>
        <w:t>Micro-Sprint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Sprint</w:t>
            </w:r>
          </w:p>
        </w:tc>
        <w:tc>
          <w:tcPr>
            <w:tcW w:type="dxa" w:w="2556"/>
          </w:tcPr>
          <w:p>
            <w:r>
              <w:t>Focus</w:t>
            </w:r>
          </w:p>
        </w:tc>
        <w:tc>
          <w:tcPr>
            <w:tcW w:type="dxa" w:w="2556"/>
          </w:tcPr>
          <w:p>
            <w:r>
              <w:t>Outcome</w:t>
            </w:r>
          </w:p>
        </w:tc>
        <w:tc>
          <w:tcPr>
            <w:tcW w:type="dxa" w:w="2556"/>
          </w:tcPr>
          <w:p>
            <w:r>
              <w:t>Scope</w:t>
            </w:r>
          </w:p>
        </w:tc>
      </w:tr>
      <w:tr>
        <w:tc>
          <w:tcPr>
            <w:tcW w:type="dxa" w:w="2556"/>
          </w:tcPr>
          <w:p>
            <w:r>
              <w:t>9.1</w:t>
            </w:r>
          </w:p>
        </w:tc>
        <w:tc>
          <w:tcPr>
            <w:tcW w:type="dxa" w:w="2556"/>
          </w:tcPr>
          <w:p>
            <w:r>
              <w:t>Architecture Audit</w:t>
            </w:r>
          </w:p>
        </w:tc>
        <w:tc>
          <w:tcPr>
            <w:tcW w:type="dxa" w:w="2556"/>
          </w:tcPr>
          <w:p>
            <w:r>
              <w:t>Approved integration/change map</w:t>
            </w:r>
          </w:p>
        </w:tc>
        <w:tc>
          <w:tcPr>
            <w:tcW w:type="dxa" w:w="2556"/>
          </w:tcPr>
          <w:p>
            <w:r>
              <w:t>Audit only</w:t>
            </w:r>
          </w:p>
        </w:tc>
      </w:tr>
      <w:tr>
        <w:tc>
          <w:tcPr>
            <w:tcW w:type="dxa" w:w="2556"/>
          </w:tcPr>
          <w:p>
            <w:r>
              <w:t>9.2</w:t>
            </w:r>
          </w:p>
        </w:tc>
        <w:tc>
          <w:tcPr>
            <w:tcW w:type="dxa" w:w="2556"/>
          </w:tcPr>
          <w:p>
            <w:r>
              <w:t>Payment Data Model</w:t>
            </w:r>
          </w:p>
        </w:tc>
        <w:tc>
          <w:tcPr>
            <w:tcW w:type="dxa" w:w="2556"/>
          </w:tcPr>
          <w:p>
            <w:r>
              <w:t>Payment task foundation</w:t>
            </w:r>
          </w:p>
        </w:tc>
        <w:tc>
          <w:tcPr>
            <w:tcW w:type="dxa" w:w="2556"/>
          </w:tcPr>
          <w:p>
            <w:r>
              <w:t>Database only</w:t>
            </w:r>
          </w:p>
        </w:tc>
      </w:tr>
      <w:tr>
        <w:tc>
          <w:tcPr>
            <w:tcW w:type="dxa" w:w="2556"/>
          </w:tcPr>
          <w:p>
            <w:r>
              <w:t>9.3</w:t>
            </w:r>
          </w:p>
        </w:tc>
        <w:tc>
          <w:tcPr>
            <w:tcW w:type="dxa" w:w="2556"/>
          </w:tcPr>
          <w:p>
            <w:r>
              <w:t>Payment Queue</w:t>
            </w:r>
          </w:p>
        </w:tc>
        <w:tc>
          <w:tcPr>
            <w:tcW w:type="dxa" w:w="2556"/>
          </w:tcPr>
          <w:p>
            <w:r>
              <w:t>Payment tasks in Today's Work</w:t>
            </w:r>
          </w:p>
        </w:tc>
        <w:tc>
          <w:tcPr>
            <w:tcW w:type="dxa" w:w="2556"/>
          </w:tcPr>
          <w:p>
            <w:r>
              <w:t>UI</w:t>
            </w:r>
          </w:p>
        </w:tc>
      </w:tr>
      <w:tr>
        <w:tc>
          <w:tcPr>
            <w:tcW w:type="dxa" w:w="2556"/>
          </w:tcPr>
          <w:p>
            <w:r>
              <w:t>9.4</w:t>
            </w:r>
          </w:p>
        </w:tc>
        <w:tc>
          <w:tcPr>
            <w:tcW w:type="dxa" w:w="2556"/>
          </w:tcPr>
          <w:p>
            <w:r>
              <w:t>Payment Outcome</w:t>
            </w:r>
          </w:p>
        </w:tc>
        <w:tc>
          <w:tcPr>
            <w:tcW w:type="dxa" w:w="2556"/>
          </w:tcPr>
          <w:p>
            <w:r>
              <w:t>Structured response workflow</w:t>
            </w:r>
          </w:p>
        </w:tc>
        <w:tc>
          <w:tcPr>
            <w:tcW w:type="dxa" w:w="2556"/>
          </w:tcPr>
          <w:p>
            <w:r>
              <w:t>UI + data</w:t>
            </w:r>
          </w:p>
        </w:tc>
      </w:tr>
      <w:tr>
        <w:tc>
          <w:tcPr>
            <w:tcW w:type="dxa" w:w="2556"/>
          </w:tcPr>
          <w:p>
            <w:r>
              <w:t>9.5</w:t>
            </w:r>
          </w:p>
        </w:tc>
        <w:tc>
          <w:tcPr>
            <w:tcW w:type="dxa" w:w="2556"/>
          </w:tcPr>
          <w:p>
            <w:r>
              <w:t>Next Action</w:t>
            </w:r>
          </w:p>
        </w:tc>
        <w:tc>
          <w:tcPr>
            <w:tcW w:type="dxa" w:w="2556"/>
          </w:tcPr>
          <w:p>
            <w:r>
              <w:t>Deterministic follow-up automation</w:t>
            </w:r>
          </w:p>
        </w:tc>
        <w:tc>
          <w:tcPr>
            <w:tcW w:type="dxa" w:w="2556"/>
          </w:tcPr>
          <w:p>
            <w:r>
              <w:t>Logic</w:t>
            </w:r>
          </w:p>
        </w:tc>
      </w:tr>
      <w:tr>
        <w:tc>
          <w:tcPr>
            <w:tcW w:type="dxa" w:w="2556"/>
          </w:tcPr>
          <w:p>
            <w:r>
              <w:t>9.6</w:t>
            </w:r>
          </w:p>
        </w:tc>
        <w:tc>
          <w:tcPr>
            <w:tcW w:type="dxa" w:w="2556"/>
          </w:tcPr>
          <w:p>
            <w:r>
              <w:t>Activity</w:t>
            </w:r>
          </w:p>
        </w:tc>
        <w:tc>
          <w:tcPr>
            <w:tcW w:type="dxa" w:w="2556"/>
          </w:tcPr>
          <w:p>
            <w:r>
              <w:t>Payment interactions in timeline</w:t>
            </w:r>
          </w:p>
        </w:tc>
        <w:tc>
          <w:tcPr>
            <w:tcW w:type="dxa" w:w="2556"/>
          </w:tcPr>
          <w:p>
            <w:r>
              <w:t>Integration</w:t>
            </w:r>
          </w:p>
        </w:tc>
      </w:tr>
      <w:tr>
        <w:tc>
          <w:tcPr>
            <w:tcW w:type="dxa" w:w="2556"/>
          </w:tcPr>
          <w:p>
            <w:r>
              <w:t>9.7</w:t>
            </w:r>
          </w:p>
        </w:tc>
        <w:tc>
          <w:tcPr>
            <w:tcW w:type="dxa" w:w="2556"/>
          </w:tcPr>
          <w:p>
            <w:r>
              <w:t>Admin Summary</w:t>
            </w:r>
          </w:p>
        </w:tc>
        <w:tc>
          <w:tcPr>
            <w:tcW w:type="dxa" w:w="2556"/>
          </w:tcPr>
          <w:p>
            <w:r>
              <w:t>Staff payment summary</w:t>
            </w:r>
          </w:p>
        </w:tc>
        <w:tc>
          <w:tcPr>
            <w:tcW w:type="dxa" w:w="2556"/>
          </w:tcPr>
          <w:p>
            <w:r>
              <w:t>UI</w:t>
            </w:r>
          </w:p>
        </w:tc>
      </w:tr>
      <w:tr>
        <w:tc>
          <w:tcPr>
            <w:tcW w:type="dxa" w:w="2556"/>
          </w:tcPr>
          <w:p>
            <w:r>
              <w:t>9.8</w:t>
            </w:r>
          </w:p>
        </w:tc>
        <w:tc>
          <w:tcPr>
            <w:tcW w:type="dxa" w:w="2556"/>
          </w:tcPr>
          <w:p>
            <w:r>
              <w:t>QA</w:t>
            </w:r>
          </w:p>
        </w:tc>
        <w:tc>
          <w:tcPr>
            <w:tcW w:type="dxa" w:w="2556"/>
          </w:tcPr>
          <w:p>
            <w:r>
              <w:t>Validated end-to-end workflow</w:t>
            </w:r>
          </w:p>
        </w:tc>
        <w:tc>
          <w:tcPr>
            <w:tcW w:type="dxa" w:w="2556"/>
          </w:tcPr>
          <w:p>
            <w:r>
              <w:t>Testing/fixes</w:t>
            </w:r>
          </w:p>
        </w:tc>
      </w:tr>
    </w:tbl>
    <w:p>
      <w:r>
        <w:br w:type="page"/>
      </w:r>
    </w:p>
    <w:p>
      <w:pPr>
        <w:pStyle w:val="Heading1"/>
      </w:pPr>
      <w:r>
        <w:t>MICRO-SPRINT 9.1 — Architecture Audit</w:t>
      </w:r>
    </w:p>
    <w:p>
      <w:r>
        <w:rPr>
          <w:b/>
        </w:rPr>
        <w:t>COPY THIS ENTIRE PROMPT INTO ANTIGRAVITY</w:t>
      </w:r>
    </w:p>
    <w:p>
      <w:pPr>
        <w:ind w:left="288"/>
      </w:pPr>
      <w:r>
        <w:rPr>
          <w:rFonts w:ascii="Consolas" w:hAnsi="Consolas"/>
          <w:sz w:val="17"/>
        </w:rPr>
        <w:t>ANTIGRAVITY MICRO-SPRINT 9.1</w:t>
        <w:br/>
        <w:t>TITLE: Payment Workflow — Existing Architecture Audit</w:t>
        <w:br/>
        <w:br/>
        <w:t>OBJECTIVE:</w:t>
        <w:br/>
        <w:t>Prepare the existing CRM for the PRD Payment Follow-up workflow.</w:t>
        <w:br/>
        <w:br/>
        <w:t>DO NOT WRITE PRODUCTION CODE.</w:t>
        <w:br/>
        <w:t>DO NOT MODIFY DATABASE.</w:t>
        <w:br/>
        <w:t>DO NOT MODIFY UI.</w:t>
        <w:br/>
        <w:br/>
        <w:t>Inspect the existing project only.</w:t>
        <w:br/>
        <w:br/>
        <w:t>Identify:</w:t>
        <w:br/>
        <w:t>1. Existing Customer/Party model</w:t>
        <w:br/>
        <w:t>2. Existing Follow-up model</w:t>
        <w:br/>
        <w:t>3. Existing Activity model</w:t>
        <w:br/>
        <w:t>4. Existing Today's Work screen</w:t>
        <w:br/>
        <w:t>5. Existing user/staff model</w:t>
        <w:br/>
        <w:t>6. Existing Tally outstanding/transaction data</w:t>
        <w:br/>
        <w:t>7. Existing WhatsApp implementation</w:t>
        <w:br/>
        <w:t>8. Existing RLS policies</w:t>
        <w:br/>
        <w:t>9. Existing relevant APIs/services</w:t>
        <w:br/>
        <w:br/>
        <w:t>Answer:</w:t>
        <w:br/>
        <w:t>A. Can Payment Follow-up use the existing Follow-up system?</w:t>
        <w:br/>
        <w:t>B. What fields already exist?</w:t>
        <w:br/>
        <w:t>C. What fields are missing?</w:t>
        <w:br/>
        <w:t>D. What components can be reused?</w:t>
        <w:br/>
        <w:t>E. What database changes are actually required?</w:t>
        <w:br/>
        <w:t>F. What UI changes are actually required?</w:t>
        <w:br/>
        <w:br/>
        <w:t>Create:</w:t>
        <w:br/>
        <w:t>/docs/MICRO_SPRINT_9_1_AUDIT.md</w:t>
        <w:br/>
        <w:t>/docs/MICRO_SPRINT_9_1_CHANGE_PLAN.md</w:t>
        <w:br/>
        <w:br/>
        <w:t>The Change Plan must contain ONLY tables/components/APIs to modify or create and the exact reason.</w:t>
        <w:br/>
        <w:br/>
        <w:t>DO NOT implement anything.</w:t>
        <w:br/>
        <w:br/>
        <w:t>Generate a short completion report.</w:t>
        <w:br/>
        <w:br/>
        <w:t>STOP. Do not start Micro-Sprint 9.2.</w:t>
      </w:r>
    </w:p>
    <w:p>
      <w:r>
        <w:br w:type="page"/>
      </w:r>
    </w:p>
    <w:p>
      <w:pPr>
        <w:pStyle w:val="Heading1"/>
      </w:pPr>
      <w:r>
        <w:t>MICRO-SPRINT 9.2 — Payment Task Data Model</w:t>
      </w:r>
    </w:p>
    <w:p>
      <w:r>
        <w:rPr>
          <w:b/>
        </w:rPr>
        <w:t>COPY THIS ENTIRE PROMPT INTO ANTIGRAVITY</w:t>
      </w:r>
    </w:p>
    <w:p>
      <w:pPr>
        <w:ind w:left="288"/>
      </w:pPr>
      <w:r>
        <w:rPr>
          <w:rFonts w:ascii="Consolas" w:hAnsi="Consolas"/>
          <w:sz w:val="17"/>
        </w:rPr>
        <w:t>ANTIGRAVITY MICRO-SPRINT 9.2</w:t>
        <w:br/>
        <w:t>TITLE: Payment Task Data Model</w:t>
        <w:br/>
        <w:br/>
        <w:t>OBJECTIVE:</w:t>
        <w:br/>
        <w:t>Implement ONLY the database foundation for Payment Follow-up.</w:t>
        <w:br/>
        <w:br/>
        <w:t>Use the approved Micro-Sprint 9.1 audit.</w:t>
        <w:br/>
        <w:br/>
        <w:t>DO NOT modify the frontend.</w:t>
        <w:br/>
        <w:t>DO NOT build the payment queue.</w:t>
        <w:br/>
        <w:t>DO NOT build payment response UI.</w:t>
        <w:br/>
        <w:t>DO NOT build dashboards.</w:t>
        <w:br/>
        <w:br/>
        <w:t>Reuse the existing Follow-up architecture wherever possible.</w:t>
        <w:br/>
        <w:br/>
        <w:t>Implement only the minimum required fields for:</w:t>
        <w:br/>
        <w:t>- Payment task type</w:t>
        <w:br/>
        <w:t>- Customer</w:t>
        <w:br/>
        <w:t>- Assigned staff</w:t>
        <w:br/>
        <w:t>- Due date</w:t>
        <w:br/>
        <w:t>- Status</w:t>
        <w:br/>
        <w:t>- Priority if already supported/required</w:t>
        <w:br/>
        <w:t>- Source/reference where required</w:t>
        <w:br/>
        <w:t>- Created timestamp</w:t>
        <w:br/>
        <w:t>- Updated timestamp</w:t>
        <w:br/>
        <w:br/>
        <w:t>Use existing migration conventions.</w:t>
        <w:br/>
        <w:br/>
        <w:t>Verify:</w:t>
        <w:br/>
        <w:t>1. Migration executes successfully.</w:t>
        <w:br/>
        <w:t>2. Existing CRM data remains intact.</w:t>
        <w:br/>
        <w:t>3. Existing Follow-ups still work.</w:t>
        <w:br/>
        <w:t>4. RLS is preserved.</w:t>
        <w:br/>
        <w:t>5. Foreign keys are valid.</w:t>
        <w:br/>
        <w:br/>
        <w:t>Create:</w:t>
        <w:br/>
        <w:t>/docs/MICRO_SPRINT_9_2_COMPLETION_REPORT.md</w:t>
        <w:br/>
        <w:br/>
        <w:t>STOP. Do not start Micro-Sprint 9.3.</w:t>
      </w:r>
    </w:p>
    <w:p>
      <w:r>
        <w:br w:type="page"/>
      </w:r>
    </w:p>
    <w:p>
      <w:pPr>
        <w:pStyle w:val="Heading1"/>
      </w:pPr>
      <w:r>
        <w:t>MICRO-SPRINT 9.3 — Payment Queue</w:t>
      </w:r>
    </w:p>
    <w:p>
      <w:r>
        <w:rPr>
          <w:b/>
        </w:rPr>
        <w:t>COPY THIS ENTIRE PROMPT INTO ANTIGRAVITY</w:t>
      </w:r>
    </w:p>
    <w:p>
      <w:pPr>
        <w:ind w:left="288"/>
      </w:pPr>
      <w:r>
        <w:rPr>
          <w:rFonts w:ascii="Consolas" w:hAnsi="Consolas"/>
          <w:sz w:val="17"/>
        </w:rPr>
        <w:t>ANTIGRAVITY MICRO-SPRINT 9.3</w:t>
        <w:br/>
        <w:t>TITLE: Payment Queue — Today's Work</w:t>
        <w:br/>
        <w:br/>
        <w:t>OBJECTIVE:</w:t>
        <w:br/>
        <w:t>Display Payment Follow-up tasks inside the EXISTING Today's Work screen.</w:t>
        <w:br/>
        <w:br/>
        <w:t>DO NOT redesign Today's Work.</w:t>
        <w:br/>
        <w:t>DO NOT create a new dashboard.</w:t>
        <w:br/>
        <w:t>DO NOT implement payment response logic.</w:t>
        <w:br/>
        <w:t>DO NOT implement automatic follow-ups.</w:t>
        <w:br/>
        <w:br/>
        <w:t>Implement only:</w:t>
        <w:br/>
        <w:t>1. Payment section inside Today's Work.</w:t>
        <w:br/>
        <w:t>2. Due Today count.</w:t>
        <w:br/>
        <w:t>3. Overdue count.</w:t>
        <w:br/>
        <w:t>4. Payment task list.</w:t>
        <w:br/>
        <w:t>5. Customer name.</w:t>
        <w:br/>
        <w:t>6. Amount only if reliable existing Tally data is available.</w:t>
        <w:br/>
        <w:t>7. Due date.</w:t>
        <w:br/>
        <w:t>8. Assigned staff.</w:t>
        <w:br/>
        <w:t>9. Open customer action.</w:t>
        <w:br/>
        <w:t>10. Open payment task action.</w:t>
        <w:br/>
        <w:br/>
        <w:t>Queue logic:</w:t>
        <w:br/>
        <w:t>ACTIVE payment tasks AND due_date &lt;= today</w:t>
        <w:br/>
        <w:br/>
        <w:t>Clearly distinguish TODAY and OVERDUE.</w:t>
        <w:br/>
        <w:br/>
        <w:t>Do not fabricate financial amounts.</w:t>
        <w:br/>
        <w:t>Use existing design system/components.</w:t>
        <w:br/>
        <w:t>Test desktop and existing responsive layouts.</w:t>
        <w:br/>
        <w:br/>
        <w:t>Create:</w:t>
        <w:br/>
        <w:t>/docs/MICRO_SPRINT_9_3_COMPLETION_REPORT.md</w:t>
        <w:br/>
        <w:br/>
        <w:t>STOP. Do not implement payment outcome handling.</w:t>
      </w:r>
    </w:p>
    <w:p>
      <w:r>
        <w:br w:type="page"/>
      </w:r>
    </w:p>
    <w:p>
      <w:pPr>
        <w:pStyle w:val="Heading1"/>
      </w:pPr>
      <w:r>
        <w:t>MICRO-SPRINT 9.4 — Payment Outcome</w:t>
      </w:r>
    </w:p>
    <w:p>
      <w:r>
        <w:rPr>
          <w:b/>
        </w:rPr>
        <w:t>COPY THIS ENTIRE PROMPT INTO ANTIGRAVITY</w:t>
      </w:r>
    </w:p>
    <w:p>
      <w:pPr>
        <w:ind w:left="288"/>
      </w:pPr>
      <w:r>
        <w:rPr>
          <w:rFonts w:ascii="Consolas" w:hAnsi="Consolas"/>
          <w:sz w:val="17"/>
        </w:rPr>
        <w:t>ANTIGRAVITY MICRO-SPRINT 9.4</w:t>
        <w:br/>
        <w:t>TITLE: Payment Follow-up — Structured Outcome</w:t>
        <w:br/>
        <w:br/>
        <w:t>OBJECTIVE:</w:t>
        <w:br/>
        <w:t>Add the structured payment outcome form to the existing payment task.</w:t>
        <w:br/>
        <w:br/>
        <w:t>DO NOT modify the payment queue.</w:t>
        <w:br/>
        <w:t>DO NOT build automatic follow-up creation yet.</w:t>
        <w:br/>
        <w:br/>
        <w:t>Categories:</w:t>
        <w:br/>
        <w:t>1. Payment commitment</w:t>
        <w:br/>
        <w:t>2. Customer unavailable</w:t>
        <w:br/>
        <w:t>3. Customer issue</w:t>
        <w:br/>
        <w:t>4. Statement/account request</w:t>
        <w:br/>
        <w:t>5. Escalation needed</w:t>
        <w:br/>
        <w:t>6. Follow-up later</w:t>
        <w:br/>
        <w:br/>
        <w:t>Include PRD-approved responses such as:</w:t>
        <w:br/>
        <w:t>- Sending payment today</w:t>
        <w:br/>
        <w:t>- Payment within 2 days</w:t>
        <w:br/>
        <w:t>- Payment within 3 to 5 days</w:t>
        <w:br/>
        <w:t>- Payment next week</w:t>
        <w:br/>
        <w:t>- Payment next month</w:t>
        <w:br/>
        <w:t>- Part payment today</w:t>
        <w:br/>
        <w:t>- Not picking phone</w:t>
        <w:br/>
        <w:t>- Phone not reachable</w:t>
        <w:br/>
        <w:t>- Call later</w:t>
        <w:br/>
        <w:t>- Customer asking for statement</w:t>
        <w:br/>
        <w:t>- Customer asking for ledger</w:t>
        <w:br/>
        <w:t>- Wants to talk to senior staff</w:t>
        <w:br/>
        <w:t>- Wants to talk to owner</w:t>
        <w:br/>
        <w:t>- Cash problem</w:t>
        <w:br/>
        <w:t>- Market down</w:t>
        <w:br/>
        <w:t>- Payment stuck in market</w:t>
        <w:br/>
        <w:br/>
        <w:t>Require an outcome before completion.</w:t>
        <w:br/>
        <w:t>Keep free text optional.</w:t>
        <w:br/>
        <w:t>Save the outcome against the existing payment task.</w:t>
        <w:br/>
        <w:br/>
        <w:t>DO NOT create automatic follow-ups yet.</w:t>
        <w:br/>
        <w:t>DO NOT implement escalation automation yet.</w:t>
        <w:br/>
        <w:br/>
        <w:t>Create:</w:t>
        <w:br/>
        <w:t>/docs/MICRO_SPRINT_9_4_COMPLETION_REPORT.md</w:t>
        <w:br/>
        <w:br/>
        <w:t>Test save, edit, cancel and cannot-complete-without-outcome.</w:t>
        <w:br/>
        <w:br/>
        <w:t>STOP.</w:t>
      </w:r>
    </w:p>
    <w:p>
      <w:r>
        <w:br w:type="page"/>
      </w:r>
    </w:p>
    <w:p>
      <w:pPr>
        <w:pStyle w:val="Heading1"/>
      </w:pPr>
      <w:r>
        <w:t>MICRO-SPRINT 9.5 — Next Action Automation</w:t>
      </w:r>
    </w:p>
    <w:p>
      <w:r>
        <w:rPr>
          <w:b/>
        </w:rPr>
        <w:t>COPY THIS ENTIRE PROMPT INTO ANTIGRAVITY</w:t>
      </w:r>
    </w:p>
    <w:p>
      <w:pPr>
        <w:ind w:left="288"/>
      </w:pPr>
      <w:r>
        <w:rPr>
          <w:rFonts w:ascii="Consolas" w:hAnsi="Consolas"/>
          <w:sz w:val="17"/>
        </w:rPr>
        <w:t>ANTIGRAVITY MICRO-SPRINT 9.5</w:t>
        <w:br/>
        <w:t>TITLE: Payment Follow-up — Next Action Automation</w:t>
        <w:br/>
        <w:br/>
        <w:t>OBJECTIVE:</w:t>
        <w:br/>
        <w:t>Convert selected payment outcomes into deterministic next actions.</w:t>
        <w:br/>
        <w:br/>
        <w:t>Examples:</w:t>
        <w:br/>
        <w:t>Payment within 2 days → create/update follow-up</w:t>
        <w:br/>
        <w:t>Payment next week → create/update follow-up</w:t>
        <w:br/>
        <w:t>Call later → require follow-up date</w:t>
        <w:br/>
        <w:t>Customer asking for statement → create statement task/action</w:t>
        <w:br/>
        <w:t>Wants to talk to owner → create escalation task</w:t>
        <w:br/>
        <w:t>Wants to talk to senior staff → create escalation task</w:t>
        <w:br/>
        <w:t>Not picking phone → create appropriate follow-up</w:t>
        <w:br/>
        <w:t>Phone not reachable → create appropriate follow-up</w:t>
        <w:br/>
        <w:t>Part payment → retain appropriate remaining follow-up</w:t>
        <w:br/>
        <w:br/>
        <w:t>Rules must be deterministic.</w:t>
        <w:br/>
        <w:t>No AI. No prediction. No automatic WhatsApp messages.</w:t>
        <w:br/>
        <w:br/>
        <w:t>Prevent duplicate follow-ups when the same action is saved twice.</w:t>
        <w:br/>
        <w:br/>
        <w:t>Create:</w:t>
        <w:br/>
        <w:t>/docs/MICRO_SPRINT_9_5_COMPLETION_REPORT.md</w:t>
        <w:br/>
        <w:br/>
        <w:t>Test every rule individually.</w:t>
        <w:br/>
        <w:br/>
        <w:t>STOP.</w:t>
      </w:r>
    </w:p>
    <w:p>
      <w:r>
        <w:br w:type="page"/>
      </w:r>
    </w:p>
    <w:p>
      <w:pPr>
        <w:pStyle w:val="Heading1"/>
      </w:pPr>
      <w:r>
        <w:t>MICRO-SPRINT 9.6 — Activity Integration</w:t>
      </w:r>
    </w:p>
    <w:p>
      <w:r>
        <w:rPr>
          <w:b/>
        </w:rPr>
        <w:t>COPY THIS ENTIRE PROMPT INTO ANTIGRAVITY</w:t>
      </w:r>
    </w:p>
    <w:p>
      <w:pPr>
        <w:ind w:left="288"/>
      </w:pPr>
      <w:r>
        <w:rPr>
          <w:rFonts w:ascii="Consolas" w:hAnsi="Consolas"/>
          <w:sz w:val="17"/>
        </w:rPr>
        <w:t>ANTIGRAVITY MICRO-SPRINT 9.6</w:t>
        <w:br/>
        <w:t>TITLE: Payment Interaction — Activity Integration</w:t>
        <w:br/>
        <w:br/>
        <w:t>OBJECTIVE:</w:t>
        <w:br/>
        <w:t>Ensure every completed payment interaction appears in the EXISTING customer Activity timeline.</w:t>
        <w:br/>
        <w:br/>
        <w:t>DO NOT create a new Activity system.</w:t>
        <w:br/>
        <w:t>Reuse the existing Activity model and UI.</w:t>
        <w:br/>
        <w:br/>
        <w:t>Record:</w:t>
        <w:br/>
        <w:t>Customer</w:t>
        <w:br/>
        <w:t>Staff</w:t>
        <w:br/>
        <w:t>Timestamp</w:t>
        <w:br/>
        <w:t>Payment interaction</w:t>
        <w:br/>
        <w:t>Outcome</w:t>
        <w:br/>
        <w:t>Next action</w:t>
        <w:br/>
        <w:t>Related payment task</w:t>
        <w:br/>
        <w:br/>
        <w:t>Verify the activity appears on the customer profile and existing Activity module where applicable.</w:t>
        <w:br/>
        <w:br/>
        <w:t>Prevent duplicate activity creation on duplicate submission.</w:t>
        <w:br/>
        <w:br/>
        <w:t>Test successful interaction, failed save, retry, duplicate submission and customer timeline.</w:t>
        <w:br/>
        <w:br/>
        <w:t>Create completion report.</w:t>
        <w:br/>
        <w:br/>
        <w:t>STOP.</w:t>
      </w:r>
    </w:p>
    <w:p>
      <w:r>
        <w:br w:type="page"/>
      </w:r>
    </w:p>
    <w:p>
      <w:pPr>
        <w:pStyle w:val="Heading1"/>
      </w:pPr>
      <w:r>
        <w:t>MICRO-SPRINT 9.7 — Admin Summary</w:t>
      </w:r>
    </w:p>
    <w:p>
      <w:r>
        <w:rPr>
          <w:b/>
        </w:rPr>
        <w:t>COPY THIS ENTIRE PROMPT INTO ANTIGRAVITY</w:t>
      </w:r>
    </w:p>
    <w:p>
      <w:pPr>
        <w:ind w:left="288"/>
      </w:pPr>
      <w:r>
        <w:rPr>
          <w:rFonts w:ascii="Consolas" w:hAnsi="Consolas"/>
          <w:sz w:val="17"/>
        </w:rPr>
        <w:t>ANTIGRAVITY MICRO-SPRINT 9.7</w:t>
        <w:br/>
        <w:t>TITLE: Payment Follow-up — Staff Summary</w:t>
        <w:br/>
        <w:br/>
        <w:t>OBJECTIVE:</w:t>
        <w:br/>
        <w:t>Add a lightweight payment follow-up summary for Admin/Owner.</w:t>
        <w:br/>
        <w:br/>
        <w:t>Show:</w:t>
        <w:br/>
        <w:t>Total Due</w:t>
        <w:br/>
        <w:t>Completed</w:t>
        <w:br/>
        <w:t>Pending</w:t>
        <w:br/>
        <w:t>Overdue</w:t>
        <w:br/>
        <w:br/>
        <w:t>Staff-wise:</w:t>
        <w:br/>
        <w:t>Staff</w:t>
        <w:br/>
        <w:t>Assigned</w:t>
        <w:br/>
        <w:t>Completed</w:t>
        <w:br/>
        <w:t>Pending</w:t>
        <w:br/>
        <w:br/>
        <w:t>Reuse existing Today's Work/Admin architecture.</w:t>
        <w:br/>
        <w:br/>
        <w:t>DO NOT create a large BI dashboard.</w:t>
        <w:br/>
        <w:t>DO NOT add charts.</w:t>
        <w:br/>
        <w:t>DO NOT add AI scoring.</w:t>
        <w:br/>
        <w:t>DO NOT add performance scoring.</w:t>
        <w:br/>
        <w:br/>
        <w:t>Respect existing RLS and user roles.</w:t>
        <w:br/>
        <w:br/>
        <w:t>Create completion report.</w:t>
        <w:br/>
        <w:br/>
        <w:t>STOP.</w:t>
      </w:r>
    </w:p>
    <w:p>
      <w:r>
        <w:br w:type="page"/>
      </w:r>
    </w:p>
    <w:p>
      <w:pPr>
        <w:pStyle w:val="Heading1"/>
      </w:pPr>
      <w:r>
        <w:t>MICRO-SPRINT 9.8 — QA &amp; Regression</w:t>
      </w:r>
    </w:p>
    <w:p>
      <w:r>
        <w:rPr>
          <w:b/>
        </w:rPr>
        <w:t>COPY THIS ENTIRE PROMPT INTO ANTIGRAVITY</w:t>
      </w:r>
    </w:p>
    <w:p>
      <w:pPr>
        <w:ind w:left="288"/>
      </w:pPr>
      <w:r>
        <w:rPr>
          <w:rFonts w:ascii="Consolas" w:hAnsi="Consolas"/>
          <w:sz w:val="17"/>
        </w:rPr>
        <w:t>ANTIGRAVITY MICRO-SPRINT 9.8</w:t>
        <w:br/>
        <w:t>TITLE: Payment Workflow — QA &amp; Regression</w:t>
        <w:br/>
        <w:br/>
        <w:t>OBJECTIVE:</w:t>
        <w:br/>
        <w:t>Do not add features. Test the complete Payment Follow-up workflow.</w:t>
        <w:br/>
        <w:br/>
        <w:t>TEST:</w:t>
        <w:br/>
        <w:t>1. Payment task appears in Today's Work.</w:t>
        <w:br/>
        <w:t>2. Today's payment task appears correctly.</w:t>
        <w:br/>
        <w:t>3. Overdue task appears correctly.</w:t>
        <w:br/>
        <w:t>4. Future task does not appear incorrectly.</w:t>
        <w:br/>
        <w:t>5. Customer opens correctly.</w:t>
        <w:br/>
        <w:t>6. Payment outcome can be recorded.</w:t>
        <w:br/>
        <w:t>7. Next action is generated correctly.</w:t>
        <w:br/>
        <w:t>8. Follow-up date works.</w:t>
        <w:br/>
        <w:t>9. Activity is created.</w:t>
        <w:br/>
        <w:t>10. Duplicate submission does not create duplicate records.</w:t>
        <w:br/>
        <w:t>11. Admin summary is correct.</w:t>
        <w:br/>
        <w:t>12. RLS works.</w:t>
        <w:br/>
        <w:t>13. Existing Customers work.</w:t>
        <w:br/>
        <w:t>14. Existing Tally Import works.</w:t>
        <w:br/>
        <w:t>15. Existing Identity Review works.</w:t>
        <w:br/>
        <w:t>16. Existing Requirements work.</w:t>
        <w:br/>
        <w:t>17. Existing Follow-ups work.</w:t>
        <w:br/>
        <w:t>18. Existing Activity works.</w:t>
        <w:br/>
        <w:t>19. Existing WhatsApp works.</w:t>
        <w:br/>
        <w:br/>
        <w:t>Fix ONLY defects related to the Payment workflow.</w:t>
        <w:br/>
        <w:t>Do not add new features.</w:t>
        <w:br/>
        <w:br/>
        <w:t>Create:</w:t>
        <w:br/>
        <w:t>/docs/MICRO_SPRINT_9_8_QA_REPORT.md</w:t>
        <w:br/>
        <w:br/>
        <w:t>Include:</w:t>
        <w:br/>
        <w:t>PASS</w:t>
        <w:br/>
        <w:t>FAIL</w:t>
        <w:br/>
        <w:t>BLOCKED</w:t>
        <w:br/>
        <w:t>KNOWN ISSUE</w:t>
        <w:br/>
        <w:br/>
        <w:t>STOP.</w:t>
      </w:r>
    </w:p>
    <w:p>
      <w:r>
        <w:br w:type="page"/>
      </w:r>
    </w:p>
    <w:p>
      <w:pPr>
        <w:pStyle w:val="Heading1"/>
      </w:pPr>
      <w:r>
        <w:t>Product Owner Review Gates</w:t>
      </w:r>
    </w:p>
    <w:p>
      <w:pPr>
        <w:pStyle w:val="ListBullet"/>
      </w:pPr>
      <w:r>
        <w:rPr>
          <w:b/>
        </w:rPr>
        <w:t xml:space="preserve">Sprint 9.1: </w:t>
      </w:r>
      <w:r>
        <w:t>Architecture understanding is correct; no coding performed.</w:t>
      </w:r>
    </w:p>
    <w:p>
      <w:pPr>
        <w:pStyle w:val="ListBullet"/>
      </w:pPr>
      <w:r>
        <w:rPr>
          <w:b/>
        </w:rPr>
        <w:t xml:space="preserve">Sprint 9.2: </w:t>
      </w:r>
      <w:r>
        <w:t>Migration, foreign keys and RLS are correct; no duplicate Follow-up engine.</w:t>
      </w:r>
    </w:p>
    <w:p>
      <w:pPr>
        <w:pStyle w:val="ListBullet"/>
      </w:pPr>
      <w:r>
        <w:rPr>
          <w:b/>
        </w:rPr>
        <w:t xml:space="preserve">Sprint 9.3: </w:t>
      </w:r>
      <w:r>
        <w:t>Payment queue works inside existing Today's Work; no new dashboard.</w:t>
      </w:r>
    </w:p>
    <w:p>
      <w:pPr>
        <w:pStyle w:val="ListBullet"/>
      </w:pPr>
      <w:r>
        <w:rPr>
          <w:b/>
        </w:rPr>
        <w:t xml:space="preserve">Sprint 9.4: </w:t>
      </w:r>
      <w:r>
        <w:t>Staff can record structured payment outcomes without a long free-text form.</w:t>
      </w:r>
    </w:p>
    <w:p>
      <w:pPr>
        <w:pStyle w:val="ListBullet"/>
      </w:pPr>
      <w:r>
        <w:rPr>
          <w:b/>
        </w:rPr>
        <w:t xml:space="preserve">Sprint 9.5: </w:t>
      </w:r>
      <w:r>
        <w:t>Next-action rules are deterministic and duplicate-safe.</w:t>
      </w:r>
    </w:p>
    <w:p>
      <w:pPr>
        <w:pStyle w:val="ListBullet"/>
      </w:pPr>
      <w:r>
        <w:rPr>
          <w:b/>
        </w:rPr>
        <w:t xml:space="preserve">Sprint 9.6: </w:t>
      </w:r>
      <w:r>
        <w:t>Payment interactions appear in the existing Activity timeline.</w:t>
      </w:r>
    </w:p>
    <w:p>
      <w:pPr>
        <w:pStyle w:val="ListBullet"/>
      </w:pPr>
      <w:r>
        <w:rPr>
          <w:b/>
        </w:rPr>
        <w:t xml:space="preserve">Sprint 9.7: </w:t>
      </w:r>
      <w:r>
        <w:t>Admin gets a simple staff-wise payment summary without unnecessary BI.</w:t>
      </w:r>
    </w:p>
    <w:p>
      <w:pPr>
        <w:pStyle w:val="ListBullet"/>
      </w:pPr>
      <w:r>
        <w:rPr>
          <w:b/>
        </w:rPr>
        <w:t xml:space="preserve">Sprint 9.8: </w:t>
      </w:r>
      <w:r>
        <w:t>End-to-end workflow and regression tests pass.</w:t>
      </w:r>
    </w:p>
    <w:p>
      <w:pPr>
        <w:pStyle w:val="Heading1"/>
      </w:pPr>
      <w:r>
        <w:t>Final Control Rule</w:t>
      </w:r>
    </w:p>
    <w:p>
      <w:r>
        <w:rPr>
          <w:b/>
        </w:rPr>
        <w:t xml:space="preserve">NEVER AUTO-START THE NEXT MICRO-SPRINT. </w:t>
      </w:r>
      <w:r>
        <w:t>Antigravity must stop after each sprint, produce its report, and wait for explicit Product Owner approval.</w:t>
      </w:r>
    </w:p>
    <w:p>
      <w:pPr>
        <w:pStyle w:val="Heading1"/>
      </w:pPr>
      <w:r>
        <w:t>Out of Scope for This Series</w:t>
      </w:r>
    </w:p>
    <w:p>
      <w:r>
        <w:t>Lead management, dormant-customer automation, orders, dispatch, production, raw materials, packaging, bags, transport, WhatsApp Business API, monthly statements, advanced BI, AI scoring, predictive analytics, marketing automation, inventory management and accounting replacement.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Antigravity Controlled Micro-Sprint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