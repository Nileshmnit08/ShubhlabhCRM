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10.9 — WHATSAPP + ACTIVITY INTEGRATION</w:t>
      </w:r>
    </w:p>
    <w:p>
      <w:pPr>
        <w:pStyle w:val="Heading1"/>
      </w:pPr>
      <w:r>
        <w:t>Sprint Context</w:t>
      </w:r>
    </w:p>
    <w:p>
      <w:r>
        <w:t>Micro-Sprint 10.9 adds the controlled WhatsApp action layer to the CRM's existing interaction workflow. The objective is to make customer communication fast while preserving a clear feedback/activity record. WhatsApp remains an external communication channel: the CRM opens a pre-filled WhatsApp deep link; it does not claim that a message was delivered or read unless a later official API integration provides that evidence.</w:t>
      </w:r>
    </w:p>
    <w:p>
      <w:pPr>
        <w:pStyle w:val="Heading1"/>
      </w:pPr>
      <w:r>
        <w:t>Control Principle</w:t>
      </w:r>
    </w:p>
    <w:p>
      <w:r>
        <w:rPr>
          <w:b/>
        </w:rPr>
        <w:t>SELECT CONTEXT → OPEN WHATSAPP → RECORD ACTION → CAPTURE FEEDBACK → CREATE NEXT ACTION IF NEEDED → STOP</w:t>
      </w:r>
    </w:p>
    <w:p>
      <w:r>
        <w:t>Reuse the existing WhatsAppAction/deep-link component and existing Activity/Follow-up architecture. Do not create a separate messaging system.</w:t>
      </w:r>
    </w:p>
    <w:p>
      <w:pPr>
        <w:pStyle w:val="Heading1"/>
      </w:pPr>
      <w:r>
        <w:t>Precondition / Gate</w:t>
      </w:r>
    </w:p>
    <w:p>
      <w:r>
        <w:t>Before coding, Antigravity must verify the Micro-Sprint 10.8 completion report and inspect the existing WhatsAppAction component, message-template schema, Activity model, Follow-up engine, Today's Work and RLS. If the required architecture is missing or contradictory, STOP and report the blocker.</w:t>
      </w:r>
    </w:p>
    <w:p>
      <w:pPr>
        <w:pStyle w:val="Heading1"/>
      </w:pPr>
      <w:r>
        <w:t>Scope</w:t>
      </w:r>
    </w:p>
    <w:p>
      <w:pPr>
        <w:pStyle w:val="ListBullet"/>
      </w:pPr>
      <w:r>
        <w:t>Reuse the existing WhatsApp deep-link action.</w:t>
      </w:r>
    </w:p>
    <w:p>
      <w:pPr>
        <w:pStyle w:val="ListBullet"/>
      </w:pPr>
      <w:r>
        <w:t>Provide WhatsApp action from the appropriate Customer/Lead/Reactivation context already supported by the CRM.</w:t>
      </w:r>
    </w:p>
    <w:p>
      <w:pPr>
        <w:pStyle w:val="ListBullet"/>
      </w:pPr>
      <w:r>
        <w:t>Use approved existing message templates where available.</w:t>
      </w:r>
    </w:p>
    <w:p>
      <w:pPr>
        <w:pStyle w:val="ListBullet"/>
      </w:pPr>
      <w:r>
        <w:t>Pre-fill the recipient number and message without silently sending through an API.</w:t>
      </w:r>
    </w:p>
    <w:p>
      <w:pPr>
        <w:pStyle w:val="ListBullet"/>
      </w:pPr>
      <w:r>
        <w:t>Immediately capture a CRM interaction/feedback prompt after the WhatsApp action is initiated, using existing Activity conventions.</w:t>
      </w:r>
    </w:p>
    <w:p>
      <w:pPr>
        <w:pStyle w:val="ListBullet"/>
      </w:pPr>
      <w:r>
        <w:t>Record the operator's selected outcome where the existing interaction model supports it.</w:t>
      </w:r>
    </w:p>
    <w:p>
      <w:pPr>
        <w:pStyle w:val="ListBullet"/>
      </w:pPr>
      <w:r>
        <w:t>Allow a next follow-up to be created through the existing Follow-up engine when required.</w:t>
      </w:r>
    </w:p>
    <w:p>
      <w:pPr>
        <w:pStyle w:val="ListBullet"/>
      </w:pPr>
      <w:r>
        <w:t>Make the action visible from relevant Today's Work/Reactivation/Customer contexts without redesigning those modules.</w:t>
      </w:r>
    </w:p>
    <w:p>
      <w:pPr>
        <w:pStyle w:val="ListBullet"/>
      </w:pPr>
      <w:r>
        <w:t>Preserve auditability and RLS.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WhatsApp Business API</w:t>
      </w:r>
    </w:p>
    <w:p>
      <w:pPr>
        <w:pStyle w:val="ListBullet"/>
      </w:pPr>
      <w:r>
        <w:t>Automatic message sending</w:t>
      </w:r>
    </w:p>
    <w:p>
      <w:pPr>
        <w:pStyle w:val="ListBullet"/>
      </w:pPr>
      <w:r>
        <w:t>Delivery/read receipts</w:t>
      </w:r>
    </w:p>
    <w:p>
      <w:pPr>
        <w:pStyle w:val="ListBullet"/>
      </w:pPr>
      <w:r>
        <w:t>Bulk WhatsApp campaigns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AI-generated messages</w:t>
      </w:r>
    </w:p>
    <w:p>
      <w:pPr>
        <w:pStyle w:val="ListBullet"/>
      </w:pPr>
      <w:r>
        <w:t>AI lead/customer scoring</w:t>
      </w:r>
    </w:p>
    <w:p>
      <w:pPr>
        <w:pStyle w:val="ListBullet"/>
      </w:pPr>
      <w:r>
        <w:t>New Activity system</w:t>
      </w:r>
    </w:p>
    <w:p>
      <w:pPr>
        <w:pStyle w:val="ListBullet"/>
      </w:pPr>
      <w:r>
        <w:t>New Follow-up system</w:t>
      </w:r>
    </w:p>
    <w:p>
      <w:pPr>
        <w:pStyle w:val="ListBullet"/>
      </w:pPr>
      <w:r>
        <w:t>Customer master-data redesign</w:t>
      </w:r>
    </w:p>
    <w:p>
      <w:pPr>
        <w:pStyle w:val="ListBullet"/>
      </w:pPr>
      <w:r>
        <w:t>Tally changes</w:t>
      </w:r>
    </w:p>
    <w:p>
      <w:pPr>
        <w:pStyle w:val="ListBullet"/>
      </w:pPr>
      <w:r>
        <w:t>Advanced communication analytics</w:t>
      </w:r>
    </w:p>
    <w:p>
      <w:pPr>
        <w:pStyle w:val="ListBullet"/>
      </w:pPr>
      <w:r>
        <w:t>Campaign management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10.9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WhatsApp + Activity Integration — Controlled Communication Action</w:t>
        <w:br/>
        <w:br/>
        <w:t>ROLE:</w:t>
        <w:br/>
        <w:t>Act as a Principal Software Architect, Senior Product Engineer</w:t>
        <w:br/>
        <w:t>and CRM Workflow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 through 10.8 must be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t>/docs/MICRO_SPRINT_10_4_COMPLETION_REPORT.md</w:t>
        <w:br/>
        <w:t>/docs/MICRO_SPRINT_10_5_COMPLETION_REPORT.md</w:t>
        <w:br/>
        <w:t>/docs/MICRO_SPRINT_10_6_COMPLETION_REPORT.md</w:t>
        <w:br/>
        <w:t>/docs/MICRO_SPRINT_10_7_COMPLETION_REPORT.md</w:t>
        <w:br/>
        <w:t>/docs/MICRO_SPRINT_10_8_COMPLETION_REPORT.md</w:t>
        <w:br/>
        <w:br/>
        <w:t>Also inspect the CURRENT:</w:t>
        <w:br/>
        <w:t>- WhatsAppAction component</w:t>
        <w:br/>
        <w:t>- WhatsApp/message-template schema</w:t>
        <w:br/>
        <w:t>- Activity model</w:t>
        <w:br/>
        <w:t>- Follow-up engine</w:t>
        <w:br/>
        <w:t>- Today's Work</w:t>
        <w:br/>
        <w:t>- Customer/Party model</w:t>
        <w:br/>
        <w:t>- Lead model</w:t>
        <w:br/>
        <w:t>- Reactivation workflow</w:t>
        <w:br/>
        <w:t>- Authentication</w:t>
        <w:br/>
        <w:t>- RLS</w:t>
        <w:br/>
        <w:br/>
        <w:t>If 10.8 is BLOCKED or any required component/model is missing: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the controlled WhatsApp interaction flow:</w:t>
        <w:br/>
        <w:br/>
        <w:t>CONTEXT</w:t>
        <w:br/>
        <w:t>→ WHATSAPP ACTION</w:t>
        <w:br/>
        <w:t>→ USER OPENS WHATSAPP</w:t>
        <w:br/>
        <w:t>→ IMMEDIATE CRM FEEDBACK</w:t>
        <w:br/>
        <w:t>→ ACTIVITY</w:t>
        <w:br/>
        <w:t>→ OPTIONAL NEXT FOLLOW-UP</w:t>
        <w:br/>
        <w:br/>
        <w:t>The CRM must remain the system of record for the operator's</w:t>
        <w:br/>
        <w:t>interaction, not WhatsApp itself.</w:t>
        <w:br/>
        <w:br/>
        <w:t>============================================================</w:t>
        <w:br/>
        <w:t>CRITICAL WHATSAPP RULE</w:t>
        <w:br/>
        <w:t>============================================================</w:t>
        <w:br/>
        <w:br/>
        <w:t>The CRM must NOT claim:</w:t>
        <w:br/>
        <w:br/>
        <w:t>"Message Sent"</w:t>
        <w:br/>
        <w:t>"Delivered"</w:t>
        <w:br/>
        <w:t>"Read"</w:t>
        <w:br/>
        <w:br/>
        <w:t>unless the system has actual verified evidence from an official</w:t>
        <w:br/>
        <w:t>WhatsApp API integration.</w:t>
        <w:br/>
        <w:br/>
        <w:t>A WhatsApp deep link means:</w:t>
        <w:br/>
        <w:br/>
        <w:t>"WhatsApp was opened with this recipient/message prepared."</w:t>
        <w:br/>
        <w:br/>
        <w:t>Record the CRM action accurately.</w:t>
        <w:br/>
        <w:br/>
        <w:t>============================================================</w:t>
        <w:br/>
        <w:t>PART 1 — REUSE EXISTING WHATSAPP ACTION</w:t>
        <w:br/>
        <w:t>============================================================</w:t>
        <w:br/>
        <w:br/>
        <w:t>Inspect the existing:</w:t>
        <w:br/>
        <w:br/>
        <w:t>WhatsAppAction.jsx</w:t>
        <w:br/>
        <w:br/>
        <w:t>and related implementation.</w:t>
        <w:br/>
        <w:br/>
        <w:t>Do NOT create a duplicate WhatsApp component.</w:t>
        <w:br/>
        <w:br/>
        <w:t>Reuse the existing deep-link pattern.</w:t>
        <w:br/>
        <w:br/>
        <w:t>Verify:</w:t>
        <w:br/>
        <w:br/>
        <w:t>- Correct phone number normalization</w:t>
        <w:br/>
        <w:t>- Correct country code handling</w:t>
        <w:br/>
        <w:t>- URL encoding</w:t>
        <w:br/>
        <w:t>- Message encoding</w:t>
        <w:br/>
        <w:t>- Empty/invalid number handling</w:t>
        <w:br/>
        <w:br/>
        <w:t>If phone normalization already exists:</w:t>
        <w:br/>
        <w:br/>
        <w:t>Reuse it.</w:t>
        <w:br/>
        <w:br/>
        <w:t>============================================================</w:t>
        <w:br/>
        <w:t>PART 2 — MESSAGE TEMPLATE</w:t>
        <w:br/>
        <w:t>============================================================</w:t>
        <w:br/>
        <w:br/>
        <w:t>Reuse the existing message-template architecture.</w:t>
        <w:br/>
        <w:br/>
        <w:t>Do not create a second template table.</w:t>
        <w:br/>
        <w:br/>
        <w:t>Provide only the templates already approved by the current</w:t>
        <w:br/>
        <w:t>architecture/product scope.</w:t>
        <w:br/>
        <w:br/>
        <w:t>If templates are editable through Settings, reuse the existing</w:t>
        <w:br/>
        <w:t>Settings/template mechanism.</w:t>
        <w:br/>
        <w:br/>
        <w:t>Do not implement AI message generation.</w:t>
        <w:br/>
        <w:br/>
        <w:t>============================================================</w:t>
        <w:br/>
        <w:t>PART 3 — CONTEXT-AWARE ACTION</w:t>
        <w:br/>
        <w:t>============================================================</w:t>
        <w:br/>
        <w:br/>
        <w:t>The WhatsApp action may be available from existing contexts such as:</w:t>
        <w:br/>
        <w:br/>
        <w:t>- Customer</w:t>
        <w:br/>
        <w:t>- Lead</w:t>
        <w:br/>
        <w:t>- Today's Work</w:t>
        <w:br/>
        <w:t>- Reactivation</w:t>
        <w:br/>
        <w:br/>
        <w:t>Use the existing UI architecture.</w:t>
        <w:br/>
        <w:br/>
        <w:t>Do not add WhatsApp buttons everywhere.</w:t>
        <w:br/>
        <w:br/>
        <w:t>Only add the action where there is a legitimate communication</w:t>
        <w:br/>
        <w:t>workflow.</w:t>
        <w:br/>
        <w:br/>
        <w:t>============================================================</w:t>
        <w:br/>
        <w:t>PART 4 — OPEN WHATSAPP</w:t>
        <w:br/>
        <w:t>============================================================</w:t>
        <w:br/>
        <w:br/>
        <w:t>When operator chooses WhatsApp:</w:t>
        <w:br/>
        <w:br/>
        <w:t>1. Validate recipient number.</w:t>
        <w:br/>
        <w:t>2. Resolve approved template/message.</w:t>
        <w:br/>
        <w:t>3. Create the deep link.</w:t>
        <w:br/>
        <w:t>4. Open WhatsApp.</w:t>
        <w:br/>
        <w:t>5. Immediately show CRM interaction feedback.</w:t>
        <w:br/>
        <w:br/>
        <w:t>Do not block the operator with unnecessary screens.</w:t>
        <w:br/>
        <w:br/>
        <w:t>============================================================</w:t>
        <w:br/>
        <w:t>PART 5 — FEEDBACK PROMPT</w:t>
        <w:br/>
        <w:t>============================================================</w:t>
        <w:br/>
        <w:br/>
        <w:t>Immediately after initiating the WhatsApp action, show a small</w:t>
        <w:br/>
        <w:t>quick-feedback prompt.</w:t>
        <w:br/>
        <w:br/>
        <w:t>Use existing Activity/interaction outcome values if available.</w:t>
        <w:br/>
        <w:br/>
        <w:t>Possible examples:</w:t>
        <w:br/>
        <w:br/>
        <w:t>- Contacted</w:t>
        <w:br/>
        <w:t>- Message Sent / Initiated</w:t>
        <w:br/>
        <w:t>- Response Received</w:t>
        <w:br/>
        <w:t>- Interested</w:t>
        <w:br/>
        <w:t>- No Response</w:t>
        <w:br/>
        <w:t>- Call Required</w:t>
        <w:br/>
        <w:t>- Requirement Identified</w:t>
        <w:br/>
        <w:br/>
        <w:t>IMPORTANT:</w:t>
        <w:br/>
        <w:br/>
        <w:t>Use existing controlled values where available.</w:t>
        <w:br/>
        <w:br/>
        <w:t>Do not create a large outcome taxonomy.</w:t>
        <w:br/>
        <w:br/>
        <w:t>If the existing architecture does not support "Message Initiated",</w:t>
        <w:br/>
        <w:t>use the closest approved event type and document the decision.</w:t>
        <w:br/>
        <w:br/>
        <w:t>============================================================</w:t>
        <w:br/>
        <w:t>PART 6 — ACTIVITY RECORD</w:t>
        <w:br/>
        <w:t>============================================================</w:t>
        <w:br/>
        <w:br/>
        <w:t>Record the interaction using the EXISTING Activity architecture.</w:t>
        <w:br/>
        <w:br/>
        <w:t>Minimum useful information:</w:t>
        <w:br/>
        <w:br/>
        <w:t>- Customer/Lead/approved entity</w:t>
        <w:br/>
        <w:t>- User</w:t>
        <w:br/>
        <w:t>- Timestamp</w:t>
        <w:br/>
        <w:t>- Channel = WhatsApp</w:t>
        <w:br/>
        <w:t>- Template/message reference where supported</w:t>
        <w:br/>
        <w:t>- Interaction outcome</w:t>
        <w:br/>
        <w:t>- Related Follow-up where applicable</w:t>
        <w:br/>
        <w:br/>
        <w:t>Do NOT create:</w:t>
        <w:br/>
        <w:br/>
        <w:t>whatsapp_activity</w:t>
        <w:br/>
        <w:t>whatsapp_messages</w:t>
        <w:br/>
        <w:t>whatsapp_logs</w:t>
        <w:br/>
        <w:br/>
        <w:t>unless the approved architecture explicitly requires it.</w:t>
        <w:br/>
        <w:br/>
        <w:t>Prefer the existing Activity system.</w:t>
        <w:br/>
        <w:br/>
        <w:t>============================================================</w:t>
        <w:br/>
        <w:t>PART 7 — FOLLOW-UP PROMPT</w:t>
        <w:br/>
        <w:t>============================================================</w:t>
        <w:br/>
        <w:br/>
        <w:t>After feedback, provide an optional next action:</w:t>
        <w:br/>
        <w:br/>
        <w:t>"Create Follow-up"</w:t>
        <w:br/>
        <w:br/>
        <w:t>If selected:</w:t>
        <w:br/>
        <w:br/>
        <w:t>Use the existing Follow-up engine.</w:t>
        <w:br/>
        <w:br/>
        <w:t>Do NOT automatically create a follow-up unless an existing approved</w:t>
        <w:br/>
        <w:t>business rule already requires it.</w:t>
        <w:br/>
        <w:br/>
        <w:t>Keep the flow:</w:t>
        <w:br/>
        <w:br/>
        <w:t>WhatsApp</w:t>
        <w:br/>
        <w:t>→ Feedback</w:t>
        <w:br/>
        <w:t>→ Optional Follow-up</w:t>
        <w:br/>
        <w:br/>
        <w:t>============================================================</w:t>
        <w:br/>
        <w:t>PART 8 — REQUIREMENT CAPTURE</w:t>
        <w:br/>
        <w:t>============================================================</w:t>
        <w:br/>
        <w:br/>
        <w:t>If the feedback indicates that the customer has a feed-grade</w:t>
        <w:br/>
        <w:t>requirement, use the EXISTING Requirements module.</w:t>
        <w:br/>
        <w:br/>
        <w:t>Do not create a separate WhatsApp requirement system.</w:t>
        <w:br/>
        <w:br/>
        <w:t>Possible flow:</w:t>
        <w:br/>
        <w:br/>
        <w:t>WhatsApp</w:t>
        <w:br/>
        <w:t>→ Feedback</w:t>
        <w:br/>
        <w:t>→ Requirement Identified</w:t>
        <w:br/>
        <w:t>→ Add Requirement</w:t>
        <w:br/>
        <w:br/>
        <w:t>Keep this optional and lightweight.</w:t>
        <w:br/>
        <w:br/>
        <w:t>============================================================</w:t>
        <w:br/>
        <w:t>PART 9 — CUSTOMER / LEAD CONTEXT</w:t>
        <w:br/>
        <w:t>============================================================</w:t>
        <w:br/>
        <w:br/>
        <w:t>The Activity must remain linked to the correct CRM entity.</w:t>
        <w:br/>
        <w:br/>
        <w:t>For Customer:</w:t>
        <w:br/>
        <w:t>record against the Customer/Party identity.</w:t>
        <w:br/>
        <w:br/>
        <w:t>For Lead:</w:t>
        <w:br/>
        <w:t>record against the Lead until conversion, using the approved</w:t>
        <w:br/>
        <w:t>architecture.</w:t>
        <w:br/>
        <w:br/>
        <w:t>For Reactivation:</w:t>
        <w:br/>
        <w:t>preserve the Customer relationship.</w:t>
        <w:br/>
        <w:br/>
        <w:t>Do not create duplicate Customer/Lead identities.</w:t>
        <w:br/>
        <w:br/>
        <w:t>============================================================</w:t>
        <w:br/>
        <w:t>PART 10 — TALLY SEPARATION</w:t>
        <w:br/>
        <w:t>============================================================</w:t>
        <w:br/>
        <w:br/>
        <w:t>Do not modify:</w:t>
        <w:br/>
        <w:br/>
        <w:t>- Tally raw data</w:t>
        <w:br/>
        <w:t>- Tally voucher data</w:t>
        <w:br/>
        <w:t>- Tally ledger identity</w:t>
        <w:br/>
        <w:t>- Tally identity links</w:t>
        <w:br/>
        <w:br/>
        <w:t>WhatsApp interaction is CRM activity only.</w:t>
        <w:br/>
        <w:br/>
        <w:t>============================================================</w:t>
        <w:br/>
        <w:t>PART 11 — SECURITY</w:t>
        <w:br/>
        <w:t>============================================================</w:t>
        <w:br/>
        <w:br/>
        <w:t>Respect:</w:t>
        <w:br/>
        <w:br/>
        <w:t>- Authentication</w:t>
        <w:br/>
        <w:t>- RLS</w:t>
        <w:br/>
        <w:t>- Customer permissions</w:t>
        <w:br/>
        <w:t>- Lead permissions</w:t>
        <w:br/>
        <w:t>- Staff assignment rules</w:t>
        <w:br/>
        <w:br/>
        <w:t>A user must not expose customer contact data outside their</w:t>
        <w:br/>
        <w:t>authorized scope.</w:t>
        <w:br/>
        <w:br/>
        <w:t>Do not weaken RLS.</w:t>
        <w:br/>
        <w:br/>
        <w:t>============================================================</w:t>
        <w:br/>
        <w:t>PART 12 — EDGE CASES</w:t>
        <w:br/>
        <w:t>============================================================</w:t>
        <w:br/>
        <w:br/>
        <w:t>Test:</w:t>
        <w:br/>
        <w:br/>
        <w:t>1. Valid mobile number.</w:t>
        <w:br/>
        <w:t>2. Missing phone number.</w:t>
        <w:br/>
        <w:t>3. Invalid phone number.</w:t>
        <w:br/>
        <w:t>4. Phone number without country code.</w:t>
        <w:br/>
        <w:t>5. Existing approved template.</w:t>
        <w:br/>
        <w:t>6. Missing template.</w:t>
        <w:br/>
        <w:t>7. Special characters in message.</w:t>
        <w:br/>
        <w:t>8. Customer.</w:t>
        <w:br/>
        <w:t>9. Lead.</w:t>
        <w:br/>
        <w:t>10. Reactivation customer.</w:t>
        <w:br/>
        <w:t>11. User cancels feedback.</w:t>
        <w:br/>
        <w:t>12. Activity write fails.</w:t>
        <w:br/>
        <w:t>13. Follow-up creation fails.</w:t>
        <w:br/>
        <w:t>14. Requirement creation path.</w:t>
        <w:br/>
        <w:t>15. RLS denial.</w:t>
        <w:br/>
        <w:t>16. Duplicate interaction attempt.</w:t>
        <w:br/>
        <w:br/>
        <w:t>The UI must fail safely.</w:t>
        <w:br/>
        <w:br/>
        <w:t>============================================================</w:t>
        <w:br/>
        <w:t>PART 13 — IMPORTANT UX</w:t>
        <w:br/>
        <w:t>============================================================</w:t>
        <w:br/>
        <w:br/>
        <w:t>Target workflow:</w:t>
        <w:br/>
        <w:br/>
        <w:t>OPEN CUSTOMER / LEAD / REACTIVATION</w:t>
        <w:br/>
        <w:t>→ TAP WHATSAPP</w:t>
        <w:br/>
        <w:t>→ WHATSAPP OPENS</w:t>
        <w:br/>
        <w:t>→ RETURN TO CRM</w:t>
        <w:br/>
        <w:t>→ QUICK FEEDBACK</w:t>
        <w:br/>
        <w:t>→ OPTIONAL REQUIREMENT</w:t>
        <w:br/>
        <w:t>→ OPTIONAL FOLLOW-UP</w:t>
        <w:br/>
        <w:t>→ DONE</w:t>
        <w:br/>
        <w:br/>
        <w:t>Keep this interaction extremely fast.</w:t>
        <w:br/>
        <w:br/>
        <w:t>Do not introduce a full-page workflow.</w:t>
        <w:br/>
        <w:br/>
        <w:t>Prefer a small modal/popover/drawer consistent with the existing</w:t>
        <w:br/>
        <w:t>design system.</w:t>
        <w:br/>
        <w:br/>
        <w:t>============================================================</w:t>
        <w:br/>
        <w:t>PART 14 — TODAY'S WORK</w:t>
        <w:br/>
        <w:t>============================================================</w:t>
        <w:br/>
        <w:br/>
        <w:t>If the WhatsApp action is launched from Today's Work:</w:t>
        <w:br/>
        <w:br/>
        <w:t>Do not redesign Today's Work.</w:t>
        <w:br/>
        <w:br/>
        <w:t>After the interaction, refresh/update the existing task state</w:t>
        <w:br/>
        <w:t>using the current architecture.</w:t>
        <w:br/>
        <w:br/>
        <w:t>Do not create a separate WhatsApp task list.</w:t>
        <w:br/>
        <w:br/>
        <w:t>============================================================</w:t>
        <w:br/>
        <w:t>PART 15 — REGRESSION TESTING</w:t>
        <w:br/>
        <w:t>============================================================</w:t>
        <w:br/>
        <w:br/>
        <w:t>Verify:</w:t>
        <w:br/>
        <w:br/>
        <w:t>- Customer module</w:t>
        <w:br/>
        <w:t>- Lead module</w:t>
        <w:br/>
        <w:t>- Lead conversion</w:t>
        <w:br/>
        <w:t>- Lead Follow-up</w:t>
        <w:br/>
        <w:t>- Existing Follow-up</w:t>
        <w:br/>
        <w:t>- Activity</w:t>
        <w:br/>
        <w:t>- Today's Work</w:t>
        <w:br/>
        <w:t>- Requirements</w:t>
        <w:br/>
        <w:t>- Tally Import</w:t>
        <w:br/>
        <w:t>- Tally Identity Review</w:t>
        <w:br/>
        <w:t>- Voucher-level BI</w:t>
        <w:br/>
        <w:t>- Dormant Candidate Queue</w:t>
        <w:br/>
        <w:t>- Reactivation Workflow</w:t>
        <w:br/>
        <w:br/>
        <w:t>Do not fix unrelated defects.</w:t>
        <w:br/>
        <w:br/>
        <w:t>============================================================</w:t>
        <w:br/>
        <w:t>PART 16 — DOCUMENTATION</w:t>
        <w:br/>
        <w:t>============================================================</w:t>
        <w:br/>
        <w:br/>
        <w:t>Create:</w:t>
        <w:br/>
        <w:br/>
        <w:t>/docs/MICRO_SPRINT_10_9_COMPLETION_REPORT.md</w:t>
        <w:br/>
        <w:br/>
        <w:t>Include:</w:t>
        <w:br/>
        <w:br/>
        <w:t>1. WhatsApp action architecture</w:t>
        <w:br/>
        <w:t>2. Existing components reused</w:t>
        <w:br/>
        <w:t>3. Template architecture reused</w:t>
        <w:br/>
        <w:t>4. Activity architecture reused</w:t>
        <w:br/>
        <w:t>5. Follow-up integration</w:t>
        <w:br/>
        <w:t>6. Requirement integration</w:t>
        <w:br/>
        <w:t>7. Phone normalization behavior</w:t>
        <w:br/>
        <w:t>8. Files changed</w:t>
        <w:br/>
        <w:t>9. Database objects changed</w:t>
        <w:br/>
        <w:t>10. Routes/components changed</w:t>
        <w:br/>
        <w:t>11. RLS verification</w:t>
        <w:br/>
        <w:t>12. Edge cases tested</w:t>
        <w:br/>
        <w:t>13. Regression tests</w:t>
        <w:br/>
        <w:t>14. Known issues</w:t>
        <w:br/>
        <w:t>15. Deferred functionality</w:t>
        <w:br/>
        <w:br/>
        <w:t>Explicitly state:</w:t>
        <w:br/>
        <w:br/>
        <w:t>"WhatsApp is opened through a deep link; the CRM does not claim</w:t>
        <w:br/>
        <w:t>delivery/read status."</w:t>
        <w:br/>
        <w:br/>
        <w:t>"No separate WhatsApp messaging system was created."</w:t>
        <w:br/>
        <w:br/>
        <w:t>"No WhatsApp Business API was implemented."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10.8 approved</w:t>
        <w:br/>
        <w:t>[ ] Existing WhatsAppAction inspected and reused</w:t>
        <w:br/>
        <w:t>[ ] No duplicate WhatsApp component</w:t>
        <w:br/>
        <w:t>[ ] Phone validation/normalization works</w:t>
        <w:br/>
        <w:t>[ ] Existing templates reused</w:t>
        <w:br/>
        <w:t>[ ] Deep link opens correctly</w:t>
        <w:br/>
        <w:t>[ ] CRM feedback prompt appears</w:t>
        <w:br/>
        <w:t>[ ] Activity recorded through existing architecture</w:t>
        <w:br/>
        <w:t>[ ] Optional Follow-up uses existing engine</w:t>
        <w:br/>
        <w:t>[ ] Optional Requirement uses existing Requirements module</w:t>
        <w:br/>
        <w:t>[ ] No delivery/read claim</w:t>
        <w:br/>
        <w:t>[ ] RLS verified</w:t>
        <w:br/>
        <w:t>[ ] Edge cases tested</w:t>
        <w:br/>
        <w:t>[ ] Regression tests pass</w:t>
        <w:br/>
        <w:t>[ ] Completion report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10.10.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10.9</w:t>
      </w:r>
    </w:p>
    <w:p>
      <w:pPr>
        <w:pStyle w:val="ListBullet"/>
      </w:pPr>
      <w:r>
        <w:t>Micro-Sprint 10.8 is approved.</w:t>
      </w:r>
    </w:p>
    <w:p>
      <w:pPr>
        <w:pStyle w:val="ListBullet"/>
      </w:pPr>
      <w:r>
        <w:t>Existing WhatsAppAction/deep-link architecture is reused.</w:t>
      </w:r>
    </w:p>
    <w:p>
      <w:pPr>
        <w:pStyle w:val="ListBullet"/>
      </w:pPr>
      <w:r>
        <w:t>Phone number validation and normalization work.</w:t>
      </w:r>
    </w:p>
    <w:p>
      <w:pPr>
        <w:pStyle w:val="ListBullet"/>
      </w:pPr>
      <w:r>
        <w:t>Approved templates are reused.</w:t>
      </w:r>
    </w:p>
    <w:p>
      <w:pPr>
        <w:pStyle w:val="ListBullet"/>
      </w:pPr>
      <w:r>
        <w:t>WhatsApp is opened without claiming delivery/read status.</w:t>
      </w:r>
    </w:p>
    <w:p>
      <w:pPr>
        <w:pStyle w:val="ListBullet"/>
      </w:pPr>
      <w:r>
        <w:t>Immediate CRM feedback is captured.</w:t>
      </w:r>
    </w:p>
    <w:p>
      <w:pPr>
        <w:pStyle w:val="ListBullet"/>
      </w:pPr>
      <w:r>
        <w:t>Activity is recorded through the existing Activity architecture.</w:t>
      </w:r>
    </w:p>
    <w:p>
      <w:pPr>
        <w:pStyle w:val="ListBullet"/>
      </w:pPr>
      <w:r>
        <w:t>Optional Follow-up uses the existing Follow-up engine.</w:t>
      </w:r>
    </w:p>
    <w:p>
      <w:pPr>
        <w:pStyle w:val="ListBullet"/>
      </w:pPr>
      <w:r>
        <w:t>Optional Requirement uses the existing Requirements module.</w:t>
      </w:r>
    </w:p>
    <w:p>
      <w:pPr>
        <w:pStyle w:val="ListBullet"/>
      </w:pPr>
      <w:r>
        <w:t>No duplicate WhatsApp, Activity or Follow-up system was created.</w:t>
      </w:r>
    </w:p>
    <w:p>
      <w:pPr>
        <w:pStyle w:val="ListBullet"/>
      </w:pPr>
      <w:r>
        <w:t>Tally data and identity links were not modified.</w:t>
      </w:r>
    </w:p>
    <w:p>
      <w:pPr>
        <w:pStyle w:val="ListBullet"/>
      </w:pPr>
      <w:r>
        <w:t>RLS and regression tests pass.</w:t>
      </w:r>
    </w:p>
    <w:p>
      <w:pPr>
        <w:pStyle w:val="ListBullet"/>
      </w:pPr>
      <w:r>
        <w:t>Completion report lists changed files and database objects.</w:t>
      </w:r>
    </w:p>
    <w:p>
      <w:pPr>
        <w:pStyle w:val="ListBullet"/>
      </w:pPr>
      <w:r>
        <w:t>Micro-Sprint 10.10 has NOT been started.</w:t>
      </w:r>
    </w:p>
    <w:p>
      <w:pPr>
        <w:pStyle w:val="Heading1"/>
      </w:pPr>
      <w:r>
        <w:t>Planning Reference — Final Micro-Sprint</w:t>
      </w:r>
    </w:p>
    <w:p>
      <w:r>
        <w:t>10.10 Final QA, Regression, Security/RLS Verification, Responsive Review, Data Integrity Checks, Documentation &amp; Release Hardening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