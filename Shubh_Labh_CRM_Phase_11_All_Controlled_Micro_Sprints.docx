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SHUBH LABH CRM</w:t>
        <w:br/>
      </w:r>
      <w:r>
        <w:rPr>
          <w:b/>
          <w:sz w:val="34"/>
        </w:rPr>
        <w:t>PHASE 11 — PRODUCTION ADOPTION &amp; BUSINESS OPERATIONS</w:t>
        <w:br/>
      </w:r>
      <w:r>
        <w:rPr>
          <w:sz w:val="26"/>
        </w:rPr>
        <w:t>CONTROLLED ANTIGRAVITY MICRO-SPRINT IMPLEMENTATION PLAN</w:t>
      </w:r>
    </w:p>
    <w:p/>
    <w:p>
      <w:pPr>
        <w:jc w:val="center"/>
      </w:pPr>
      <w:r>
        <w:rPr>
          <w:b/>
          <w:sz w:val="28"/>
        </w:rPr>
        <w:t>Micro-Sprints 11.1 → 11.10</w:t>
      </w:r>
    </w:p>
    <w:p>
      <w:pPr>
        <w:pStyle w:val="Heading1"/>
      </w:pPr>
      <w:r>
        <w:t>Purpose of Phase 11</w:t>
      </w:r>
    </w:p>
    <w:p>
      <w:r>
        <w:t>The CRM development cycle 10.1–10.10 is treated as the product foundation. Phase 11 changes the objective from building functionality to making the CRM a reliable daily operating system for Shubh Labh. Each micro-sprint is intentionally small, independently testable and subject to a Product Owner approval gate before the next sprint begins.</w:t>
      </w:r>
    </w:p>
    <w:p>
      <w:pPr>
        <w:pStyle w:val="Heading1"/>
      </w:pPr>
      <w:r>
        <w:t>Phase 11 Operating Principle</w:t>
      </w:r>
    </w:p>
    <w:p>
      <w:r>
        <w:rPr>
          <w:b/>
        </w:rPr>
        <w:t>REAL DATA → DAILY USE → DISCIPLINED FOLLOW-UP → REQUIREMENT CAPTURE → BUSINESS VISIBILITY → DATA QUALITY → REVIEW</w:t>
      </w:r>
    </w:p>
    <w:p>
      <w:r>
        <w:t>Do not introduce AI or advanced automation merely because the data is available. First establish reliable daily CRM behaviour and a trustworthy operational dataset.</w:t>
      </w:r>
    </w:p>
    <w:p>
      <w:pPr>
        <w:pStyle w:val="Heading1"/>
      </w:pPr>
      <w:r>
        <w:t>Global Antigravity Control Protocol</w:t>
      </w:r>
    </w:p>
    <w:p>
      <w:pPr>
        <w:pStyle w:val="ListBullet"/>
      </w:pPr>
      <w:r>
        <w:t>Read the previous sprint completion report before touching code.</w:t>
      </w:r>
    </w:p>
    <w:p>
      <w:pPr>
        <w:pStyle w:val="ListBullet"/>
      </w:pPr>
      <w:r>
        <w:t>Inspect the existing architecture and reuse existing components/services before creating anything new.</w:t>
      </w:r>
    </w:p>
    <w:p>
      <w:pPr>
        <w:pStyle w:val="ListBullet"/>
      </w:pPr>
      <w:r>
        <w:t>Do not silently change database architecture, statuses, identity rules, RLS or business rules.</w:t>
      </w:r>
    </w:p>
    <w:p>
      <w:pPr>
        <w:pStyle w:val="ListBullet"/>
      </w:pPr>
      <w:r>
        <w:t>No scope expansion inside a sprint.</w:t>
      </w:r>
    </w:p>
    <w:p>
      <w:pPr>
        <w:pStyle w:val="ListBullet"/>
      </w:pPr>
      <w:r>
        <w:t>Do not fix unrelated defects unless they are a release/security/data-integrity blocker.</w:t>
      </w:r>
    </w:p>
    <w:p>
      <w:pPr>
        <w:pStyle w:val="ListBullet"/>
      </w:pPr>
      <w:r>
        <w:t>Use real production data only after the production gate explicitly permits it.</w:t>
      </w:r>
    </w:p>
    <w:p>
      <w:pPr>
        <w:pStyle w:val="ListBullet"/>
      </w:pPr>
      <w:r>
        <w:t>Never silently merge Tally identities or overwrite raw Tally data.</w:t>
      </w:r>
    </w:p>
    <w:p>
      <w:pPr>
        <w:pStyle w:val="ListBullet"/>
      </w:pPr>
      <w:r>
        <w:t>Every sprint must produce a completion report.</w:t>
      </w:r>
    </w:p>
    <w:p>
      <w:pPr>
        <w:pStyle w:val="ListBullet"/>
      </w:pPr>
      <w:r>
        <w:t>Every sprint must list changed files and database objects.</w:t>
      </w:r>
    </w:p>
    <w:p>
      <w:pPr>
        <w:pStyle w:val="ListBullet"/>
      </w:pPr>
      <w:r>
        <w:t>Every sprint must include tests and a PASS / FAIL / BLOCKED result.</w:t>
      </w:r>
    </w:p>
    <w:p>
      <w:pPr>
        <w:pStyle w:val="ListBullet"/>
      </w:pPr>
      <w:r>
        <w:t>STOP at the end of every sprint and wait for explicit Product Owner approval.</w:t>
      </w:r>
    </w:p>
    <w:p>
      <w:pPr>
        <w:pStyle w:val="ListBullet"/>
      </w:pPr>
      <w:r>
        <w:t>If a requirement is ambiguous, document the ambiguity and STOP rather than guessing.</w:t>
      </w:r>
    </w:p>
    <w:p>
      <w:pPr>
        <w:pStyle w:val="Heading1"/>
      </w:pPr>
      <w:r>
        <w:t>Phase 11 Sprint Map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tcPr>
          <w:p>
            <w:r>
              <w:t>Sprint</w:t>
            </w:r>
          </w:p>
        </w:tc>
        <w:tc>
          <w:tcPr>
            <w:tcW w:type="dxa" w:w="2556"/>
          </w:tcPr>
          <w:p>
            <w:r>
              <w:t>Focus</w:t>
            </w:r>
          </w:p>
        </w:tc>
        <w:tc>
          <w:tcPr>
            <w:tcW w:type="dxa" w:w="2556"/>
          </w:tcPr>
          <w:p>
            <w:r>
              <w:t>Primary Outcome</w:t>
            </w:r>
          </w:p>
        </w:tc>
        <w:tc>
          <w:tcPr>
            <w:tcW w:type="dxa" w:w="2556"/>
          </w:tcPr>
          <w:p>
            <w:r>
              <w:t>Gate</w:t>
            </w:r>
          </w:p>
        </w:tc>
      </w:tr>
      <w:tr>
        <w:tc>
          <w:tcPr>
            <w:tcW w:type="dxa" w:w="2556"/>
            <w:vAlign w:val="center"/>
          </w:tcPr>
          <w:p>
            <w:r>
              <w:t>11.1</w:t>
            </w:r>
          </w:p>
        </w:tc>
        <w:tc>
          <w:tcPr>
            <w:tcW w:type="dxa" w:w="2556"/>
            <w:vAlign w:val="center"/>
          </w:tcPr>
          <w:p>
            <w:r>
              <w:t>Production Launch Preparation</w:t>
            </w:r>
          </w:p>
        </w:tc>
        <w:tc>
          <w:tcPr>
            <w:tcW w:type="dxa" w:w="2556"/>
            <w:vAlign w:val="center"/>
          </w:tcPr>
          <w:p>
            <w:r>
              <w:t>Safe production environment, users, permissions, backup and release baseline</w:t>
            </w:r>
          </w:p>
        </w:tc>
        <w:tc>
          <w:tcPr>
            <w:tcW w:type="dxa" w:w="2556"/>
            <w:vAlign w:val="center"/>
          </w:tcPr>
          <w:p>
            <w:r>
              <w:t>Production-ready / Blocked</w:t>
            </w:r>
          </w:p>
        </w:tc>
      </w:tr>
      <w:tr>
        <w:tc>
          <w:tcPr>
            <w:tcW w:type="dxa" w:w="2556"/>
            <w:vAlign w:val="center"/>
          </w:tcPr>
          <w:p>
            <w:r>
              <w:t>11.2</w:t>
            </w:r>
          </w:p>
        </w:tc>
        <w:tc>
          <w:tcPr>
            <w:tcW w:type="dxa" w:w="2556"/>
            <w:vAlign w:val="center"/>
          </w:tcPr>
          <w:p>
            <w:r>
              <w:t>Real Tally Data Onboarding</w:t>
            </w:r>
          </w:p>
        </w:tc>
        <w:tc>
          <w:tcPr>
            <w:tcW w:type="dxa" w:w="2556"/>
            <w:vAlign w:val="center"/>
          </w:tcPr>
          <w:p>
            <w:r>
              <w:t>Controlled onboarding of actual Tally data with identity validation</w:t>
            </w:r>
          </w:p>
        </w:tc>
        <w:tc>
          <w:tcPr>
            <w:tcW w:type="dxa" w:w="2556"/>
            <w:vAlign w:val="center"/>
          </w:tcPr>
          <w:p>
            <w:r>
              <w:t>Data integrity approved</w:t>
            </w:r>
          </w:p>
        </w:tc>
      </w:tr>
      <w:tr>
        <w:tc>
          <w:tcPr>
            <w:tcW w:type="dxa" w:w="2556"/>
            <w:vAlign w:val="center"/>
          </w:tcPr>
          <w:p>
            <w:r>
              <w:t>11.3</w:t>
            </w:r>
          </w:p>
        </w:tc>
        <w:tc>
          <w:tcPr>
            <w:tcW w:type="dxa" w:w="2556"/>
            <w:vAlign w:val="center"/>
          </w:tcPr>
          <w:p>
            <w:r>
              <w:t>Daily Work Adoption</w:t>
            </w:r>
          </w:p>
        </w:tc>
        <w:tc>
          <w:tcPr>
            <w:tcW w:type="dxa" w:w="2556"/>
            <w:vAlign w:val="center"/>
          </w:tcPr>
          <w:p>
            <w:r>
              <w:t>Today's Work becomes the daily operating starting point</w:t>
            </w:r>
          </w:p>
        </w:tc>
        <w:tc>
          <w:tcPr>
            <w:tcW w:type="dxa" w:w="2556"/>
            <w:vAlign w:val="center"/>
          </w:tcPr>
          <w:p>
            <w:r>
              <w:t>Daily workflow approved</w:t>
            </w:r>
          </w:p>
        </w:tc>
      </w:tr>
      <w:tr>
        <w:tc>
          <w:tcPr>
            <w:tcW w:type="dxa" w:w="2556"/>
            <w:vAlign w:val="center"/>
          </w:tcPr>
          <w:p>
            <w:r>
              <w:t>11.4</w:t>
            </w:r>
          </w:p>
        </w:tc>
        <w:tc>
          <w:tcPr>
            <w:tcW w:type="dxa" w:w="2556"/>
            <w:vAlign w:val="center"/>
          </w:tcPr>
          <w:p>
            <w:r>
              <w:t>Customer Follow-up Discipline</w:t>
            </w:r>
          </w:p>
        </w:tc>
        <w:tc>
          <w:tcPr>
            <w:tcW w:type="dxa" w:w="2556"/>
            <w:vAlign w:val="center"/>
          </w:tcPr>
          <w:p>
            <w:r>
              <w:t>Repeatable follow-up + feedback operating process</w:t>
            </w:r>
          </w:p>
        </w:tc>
        <w:tc>
          <w:tcPr>
            <w:tcW w:type="dxa" w:w="2556"/>
            <w:vAlign w:val="center"/>
          </w:tcPr>
          <w:p>
            <w:r>
              <w:t>Follow-up discipline approved</w:t>
            </w:r>
          </w:p>
        </w:tc>
      </w:tr>
      <w:tr>
        <w:tc>
          <w:tcPr>
            <w:tcW w:type="dxa" w:w="2556"/>
            <w:vAlign w:val="center"/>
          </w:tcPr>
          <w:p>
            <w:r>
              <w:t>11.5</w:t>
            </w:r>
          </w:p>
        </w:tc>
        <w:tc>
          <w:tcPr>
            <w:tcW w:type="dxa" w:w="2556"/>
            <w:vAlign w:val="center"/>
          </w:tcPr>
          <w:p>
            <w:r>
              <w:t>Requirement Intelligence</w:t>
            </w:r>
          </w:p>
        </w:tc>
        <w:tc>
          <w:tcPr>
            <w:tcW w:type="dxa" w:w="2556"/>
            <w:vAlign w:val="center"/>
          </w:tcPr>
          <w:p>
            <w:r>
              <w:t>Requirements become structured business demand data</w:t>
            </w:r>
          </w:p>
        </w:tc>
        <w:tc>
          <w:tcPr>
            <w:tcW w:type="dxa" w:w="2556"/>
            <w:vAlign w:val="center"/>
          </w:tcPr>
          <w:p>
            <w:r>
              <w:t>Requirement workflow approved</w:t>
            </w:r>
          </w:p>
        </w:tc>
      </w:tr>
      <w:tr>
        <w:tc>
          <w:tcPr>
            <w:tcW w:type="dxa" w:w="2556"/>
            <w:vAlign w:val="center"/>
          </w:tcPr>
          <w:p>
            <w:r>
              <w:t>11.6</w:t>
            </w:r>
          </w:p>
        </w:tc>
        <w:tc>
          <w:tcPr>
            <w:tcW w:type="dxa" w:w="2556"/>
            <w:vAlign w:val="center"/>
          </w:tcPr>
          <w:p>
            <w:r>
              <w:t>Sales Activity Intelligence</w:t>
            </w:r>
          </w:p>
        </w:tc>
        <w:tc>
          <w:tcPr>
            <w:tcW w:type="dxa" w:w="2556"/>
            <w:vAlign w:val="center"/>
          </w:tcPr>
          <w:p>
            <w:r>
              <w:t>Transparent activity and conversion visibility</w:t>
            </w:r>
          </w:p>
        </w:tc>
        <w:tc>
          <w:tcPr>
            <w:tcW w:type="dxa" w:w="2556"/>
            <w:vAlign w:val="center"/>
          </w:tcPr>
          <w:p>
            <w:r>
              <w:t>Metrics approved</w:t>
            </w:r>
          </w:p>
        </w:tc>
      </w:tr>
      <w:tr>
        <w:tc>
          <w:tcPr>
            <w:tcW w:type="dxa" w:w="2556"/>
            <w:vAlign w:val="center"/>
          </w:tcPr>
          <w:p>
            <w:r>
              <w:t>11.7</w:t>
            </w:r>
          </w:p>
        </w:tc>
        <w:tc>
          <w:tcPr>
            <w:tcW w:type="dxa" w:w="2556"/>
            <w:vAlign w:val="center"/>
          </w:tcPr>
          <w:p>
            <w:r>
              <w:t>Customer Health</w:t>
            </w:r>
          </w:p>
        </w:tc>
        <w:tc>
          <w:tcPr>
            <w:tcW w:type="dxa" w:w="2556"/>
            <w:vAlign w:val="center"/>
          </w:tcPr>
          <w:p>
            <w:r>
              <w:t>Simple rule-based customer health indicators</w:t>
            </w:r>
          </w:p>
        </w:tc>
        <w:tc>
          <w:tcPr>
            <w:tcW w:type="dxa" w:w="2556"/>
            <w:vAlign w:val="center"/>
          </w:tcPr>
          <w:p>
            <w:r>
              <w:t>Rules approved</w:t>
            </w:r>
          </w:p>
        </w:tc>
      </w:tr>
      <w:tr>
        <w:tc>
          <w:tcPr>
            <w:tcW w:type="dxa" w:w="2556"/>
            <w:vAlign w:val="center"/>
          </w:tcPr>
          <w:p>
            <w:r>
              <w:t>11.8</w:t>
            </w:r>
          </w:p>
        </w:tc>
        <w:tc>
          <w:tcPr>
            <w:tcW w:type="dxa" w:w="2556"/>
            <w:vAlign w:val="center"/>
          </w:tcPr>
          <w:p>
            <w:r>
              <w:t>Management Control Room</w:t>
            </w:r>
          </w:p>
        </w:tc>
        <w:tc>
          <w:tcPr>
            <w:tcW w:type="dxa" w:w="2556"/>
            <w:vAlign w:val="center"/>
          </w:tcPr>
          <w:p>
            <w:r>
              <w:t>Management-level operational visibility</w:t>
            </w:r>
          </w:p>
        </w:tc>
        <w:tc>
          <w:tcPr>
            <w:tcW w:type="dxa" w:w="2556"/>
            <w:vAlign w:val="center"/>
          </w:tcPr>
          <w:p>
            <w:r>
              <w:t>Management view approved</w:t>
            </w:r>
          </w:p>
        </w:tc>
      </w:tr>
      <w:tr>
        <w:tc>
          <w:tcPr>
            <w:tcW w:type="dxa" w:w="2556"/>
            <w:vAlign w:val="center"/>
          </w:tcPr>
          <w:p>
            <w:r>
              <w:t>11.9</w:t>
            </w:r>
          </w:p>
        </w:tc>
        <w:tc>
          <w:tcPr>
            <w:tcW w:type="dxa" w:w="2556"/>
            <w:vAlign w:val="center"/>
          </w:tcPr>
          <w:p>
            <w:r>
              <w:t>Data Quality Control</w:t>
            </w:r>
          </w:p>
        </w:tc>
        <w:tc>
          <w:tcPr>
            <w:tcW w:type="dxa" w:w="2556"/>
            <w:vAlign w:val="center"/>
          </w:tcPr>
          <w:p>
            <w:r>
              <w:t>Continuous CRM/Tally data-quality monitoring</w:t>
            </w:r>
          </w:p>
        </w:tc>
        <w:tc>
          <w:tcPr>
            <w:tcW w:type="dxa" w:w="2556"/>
            <w:vAlign w:val="center"/>
          </w:tcPr>
          <w:p>
            <w:r>
              <w:t>Data quality approved</w:t>
            </w:r>
          </w:p>
        </w:tc>
      </w:tr>
      <w:tr>
        <w:tc>
          <w:tcPr>
            <w:tcW w:type="dxa" w:w="2556"/>
            <w:vAlign w:val="center"/>
          </w:tcPr>
          <w:p>
            <w:r>
              <w:t>11.10</w:t>
            </w:r>
          </w:p>
        </w:tc>
        <w:tc>
          <w:tcPr>
            <w:tcW w:type="dxa" w:w="2556"/>
            <w:vAlign w:val="center"/>
          </w:tcPr>
          <w:p>
            <w:r>
              <w:t>30-Day Production Review</w:t>
            </w:r>
          </w:p>
        </w:tc>
        <w:tc>
          <w:tcPr>
            <w:tcW w:type="dxa" w:w="2556"/>
            <w:vAlign w:val="center"/>
          </w:tcPr>
          <w:p>
            <w:r>
              <w:t>Measure adoption, identify gaps and define next phase</w:t>
            </w:r>
          </w:p>
        </w:tc>
        <w:tc>
          <w:tcPr>
            <w:tcW w:type="dxa" w:w="2556"/>
            <w:vAlign w:val="center"/>
          </w:tcPr>
          <w:p>
            <w:r>
              <w:t>Phase 11 review complete</w:t>
            </w:r>
          </w:p>
        </w:tc>
      </w:tr>
    </w:tbl>
    <w:p>
      <w:r>
        <w:br w:type="page"/>
      </w:r>
    </w:p>
    <w:p>
      <w:r>
        <w:br w:type="page"/>
      </w:r>
    </w:p>
    <w:p>
      <w:pPr>
        <w:pStyle w:val="Heading1"/>
      </w:pPr>
      <w:r>
        <w:t>MICRO-SPRINT 11.1 — PRODUCTION LAUNCH PREPARATION</w:t>
      </w:r>
    </w:p>
    <w:p>
      <w:pPr>
        <w:pStyle w:val="Heading2"/>
      </w:pPr>
      <w:r>
        <w:t>Objective</w:t>
      </w:r>
    </w:p>
    <w:p>
      <w:r>
        <w:t>Prepare the existing CRM for controlled production use without adding new business functionality.</w:t>
      </w:r>
    </w:p>
    <w:p>
      <w:pPr>
        <w:pStyle w:val="Heading2"/>
      </w:pPr>
      <w:r>
        <w:t>Scope</w:t>
      </w:r>
    </w:p>
    <w:p>
      <w:pPr>
        <w:pStyle w:val="ListBullet"/>
      </w:pPr>
      <w:r>
        <w:t>Verify production Supabase/PostgreSQL environment and approved migrations.</w:t>
      </w:r>
    </w:p>
    <w:p>
      <w:pPr>
        <w:pStyle w:val="ListBullet"/>
      </w:pPr>
      <w:r>
        <w:t>Verify production environment variables and configuration without exposing secrets.</w:t>
      </w:r>
    </w:p>
    <w:p>
      <w:pPr>
        <w:pStyle w:val="ListBullet"/>
      </w:pPr>
      <w:r>
        <w:t>Create/verify administrator and approved staff users.</w:t>
      </w:r>
    </w:p>
    <w:p>
      <w:pPr>
        <w:pStyle w:val="ListBullet"/>
      </w:pPr>
      <w:r>
        <w:t>Verify role and permission model.</w:t>
      </w:r>
    </w:p>
    <w:p>
      <w:pPr>
        <w:pStyle w:val="ListBullet"/>
      </w:pPr>
      <w:r>
        <w:t>Perform final RLS smoke tests using representative authorized and unauthorized accounts.</w:t>
      </w:r>
    </w:p>
    <w:p>
      <w:pPr>
        <w:pStyle w:val="ListBullet"/>
      </w:pPr>
      <w:r>
        <w:t>Verify database backup/recovery procedure available for production.</w:t>
      </w:r>
    </w:p>
    <w:p>
      <w:pPr>
        <w:pStyle w:val="ListBullet"/>
      </w:pPr>
      <w:r>
        <w:t>Create a release baseline/version/tag using the project's existing release method.</w:t>
      </w:r>
    </w:p>
    <w:p>
      <w:pPr>
        <w:pStyle w:val="ListBullet"/>
      </w:pPr>
      <w:r>
        <w:t>Run a production smoke test across authentication, Customers, Today's Work, Follow-ups, Requirements, Activity, Tally import/review and existing BI.</w:t>
      </w:r>
    </w:p>
    <w:p>
      <w:pPr>
        <w:pStyle w:val="ListBullet"/>
      </w:pPr>
      <w:r>
        <w:t>Document the production support/rollback procedure.</w:t>
      </w:r>
    </w:p>
    <w:p>
      <w:pPr>
        <w:pStyle w:val="Heading2"/>
      </w:pPr>
      <w:r>
        <w:t>Explicitly Out of Scope</w:t>
      </w:r>
    </w:p>
    <w:p>
      <w:pPr>
        <w:pStyle w:val="ListBullet"/>
      </w:pPr>
      <w:r>
        <w:t>New CRM features</w:t>
      </w:r>
    </w:p>
    <w:p>
      <w:pPr>
        <w:pStyle w:val="ListBullet"/>
      </w:pPr>
      <w:r>
        <w:t>New dashboards</w:t>
      </w:r>
    </w:p>
    <w:p>
      <w:pPr>
        <w:pStyle w:val="ListBullet"/>
      </w:pPr>
      <w:r>
        <w:t>AI</w:t>
      </w:r>
    </w:p>
    <w:p>
      <w:pPr>
        <w:pStyle w:val="ListBullet"/>
      </w:pPr>
      <w:r>
        <w:t>New automation</w:t>
      </w:r>
    </w:p>
    <w:p>
      <w:pPr>
        <w:pStyle w:val="ListBullet"/>
      </w:pPr>
      <w:r>
        <w:t>Real Tally import</w:t>
      </w:r>
    </w:p>
    <w:p>
      <w:pPr>
        <w:pStyle w:val="ListBullet"/>
      </w:pPr>
      <w:r>
        <w:t>Bulk customer changes</w:t>
      </w:r>
    </w:p>
    <w:p>
      <w:pPr>
        <w:pStyle w:val="Heading2"/>
      </w:pPr>
      <w:r>
        <w:t>Antigravity Control Prompt</w:t>
      </w:r>
    </w:p>
    <w:p>
      <w:pPr>
        <w:ind w:left="144"/>
      </w:pPr>
      <w:r>
        <w:rPr>
          <w:rFonts w:ascii="Consolas" w:hAnsi="Consolas"/>
          <w:sz w:val="15"/>
        </w:rPr>
        <w:t>============================================================</w:t>
        <w:br/>
        <w:t>ANTIGRAVITY MICRO-SPRINT 11.1</w:t>
        <w:br/>
        <w:t>PRODUCTION LAUNCH PREPARATION</w:t>
        <w:br/>
        <w:t>============================================================</w:t>
        <w:br/>
        <w:br/>
        <w:t>PROJECT:</w:t>
        <w:br/>
        <w:t>Shubh Labh CRM</w:t>
        <w:br/>
        <w:br/>
        <w:t>ROLE:</w:t>
        <w:br/>
        <w:t>Act as a Principal Software Architect, Senior Product Engineer</w:t>
        <w:br/>
        <w:t>and controlled sprint executor.</w:t>
        <w:br/>
        <w:br/>
        <w:t>MANDATORY FIRST STEP:</w:t>
        <w:br/>
        <w:t>Read the immediately previous sprint completion report and inspect</w:t>
        <w:br/>
        <w:t>the current implementation before changing code.</w:t>
        <w:br/>
        <w:br/>
        <w:t>OBJECTIVE:</w:t>
        <w:br/>
        <w:t>Prepare the existing CRM for controlled production use without adding new business functionality.</w:t>
        <w:br/>
        <w:br/>
        <w:t>CONTROL RULE:</w:t>
        <w:br/>
        <w:t>Implement ONLY the scope listed in this sprint.</w:t>
        <w:br/>
        <w:t>Do not introduce new architecture, new business rules, or new</w:t>
        <w:br/>
        <w:t>features without explicit Product Owner approval.</w:t>
        <w:br/>
        <w:br/>
        <w:t>SCOPE:</w:t>
        <w:br/>
        <w:t>- Verify production Supabase/PostgreSQL environment and approved migrations.</w:t>
        <w:br/>
        <w:t>- Verify production environment variables and configuration without exposing secrets.</w:t>
        <w:br/>
        <w:t>- Create/verify administrator and approved staff users.</w:t>
        <w:br/>
        <w:t>- Verify role and permission model.</w:t>
        <w:br/>
        <w:t>- Perform final RLS smoke tests using representative authorized and unauthorized accounts.</w:t>
        <w:br/>
        <w:t>- Verify database backup/recovery procedure available for production.</w:t>
        <w:br/>
        <w:t>- Create a release baseline/version/tag using the project's existing release method.</w:t>
        <w:br/>
        <w:t>- Run a production smoke test across authentication, Customers, Today's Work, Follow-ups, Requirements, Activity, Tally import/review and existing BI.</w:t>
        <w:br/>
        <w:t>- Document the production support/rollback procedure.</w:t>
        <w:br/>
        <w:br/>
        <w:t>DATA / ARCHITECTURE RULES:</w:t>
        <w:br/>
        <w:t>- Supabase/PostgreSQL remains the central database.</w:t>
        <w:br/>
        <w:t>- Reuse existing architecture and components.</w:t>
        <w:br/>
        <w:t>- Do not silently change CRM statuses, Tally identity rules or RLS.</w:t>
        <w:br/>
        <w:t>- Never silently merge Tally parties.</w:t>
        <w:br/>
        <w:t>- Never overwrite raw Tally source data.</w:t>
        <w:br/>
        <w:t>- Do not treat a ledger-list export as voucher-level financial history.</w:t>
        <w:br/>
        <w:t>- Respect existing authentication and RLS.</w:t>
        <w:br/>
        <w:br/>
        <w:t>TESTING:</w:t>
        <w:br/>
        <w:t>- Test the primary happy path.</w:t>
        <w:br/>
        <w:t>- Test at least the important empty, invalid, duplicate and permission cases.</w:t>
        <w:br/>
        <w:t>- Run regression tests for modules touched by this sprint.</w:t>
        <w:br/>
        <w:t>- Do not fix unrelated defects unless they are a security, data-integrity</w:t>
        <w:br/>
        <w:t xml:space="preserve">  or release-blocking issue.</w:t>
        <w:br/>
        <w:br/>
        <w:t>DOCUMENTATION:</w:t>
        <w:br/>
        <w:t>Create:</w:t>
        <w:br/>
        <w:t xml:space="preserve"> /docs/MICRO_SPRINT_11.1_COMPLETION_REPORT.md</w:t>
        <w:br/>
        <w:br/>
        <w:t>The completion report must include:</w:t>
        <w:br/>
        <w:t>1. Objective</w:t>
        <w:br/>
        <w:t>2. Scope completed</w:t>
        <w:br/>
        <w:t>3. Files changed</w:t>
        <w:br/>
        <w:t>4. Database objects/migrations changed</w:t>
        <w:br/>
        <w:t>5. Tests executed and results</w:t>
        <w:br/>
        <w:t>6. Data-integrity checks</w:t>
        <w:br/>
        <w:t>7. RLS/security checks where relevant</w:t>
        <w:br/>
        <w:t>8. Known limitations</w:t>
        <w:br/>
        <w:t>9. Deferred requests</w:t>
        <w:br/>
        <w:t>10. PASS / FAIL / BLOCKED</w:t>
        <w:br/>
        <w:br/>
        <w:t>DEFINITION OF DONE:</w:t>
        <w:br/>
        <w:t>[ ] Production environment verified</w:t>
        <w:br/>
        <w:t>[ ] RLS verified</w:t>
        <w:br/>
        <w:t>[ ] Users/roles verified</w:t>
        <w:br/>
        <w:t>[ ] Backup/recovery procedure documented</w:t>
        <w:br/>
        <w:t>[ ] Release baseline created</w:t>
        <w:br/>
        <w:t>[ ] Smoke tests pass</w:t>
        <w:br/>
        <w:t>[ ] No P0/P1 release blocker</w:t>
        <w:br/>
        <w:t>[ ] Completion report created</w:t>
        <w:br/>
        <w:br/>
        <w:t>FINAL CONTROL:</w:t>
        <w:br/>
        <w:t>When complete:</w:t>
        <w:br/>
        <w:t>1. Run tests.</w:t>
        <w:br/>
        <w:t>2. Generate the completion report.</w:t>
        <w:br/>
        <w:t>3. List every changed file.</w:t>
        <w:br/>
        <w:t>4. List every changed database object.</w:t>
        <w:br/>
        <w:t>5. Report PASS / FAIL / BLOCKED.</w:t>
        <w:br/>
        <w:t>6. STOP.</w:t>
        <w:br/>
        <w:br/>
        <w:t>DO NOT START THE NEXT MICRO-SPRINT.</w:t>
        <w:br/>
        <w:t>WAIT FOR EXPLICIT PRODUCT OWNER APPROVAL.</w:t>
        <w:br/>
        <w:br/>
        <w:t>============================================================</w:t>
        <w:br/>
        <w:t>END</w:t>
        <w:br/>
        <w:t>============================================================</w:t>
      </w:r>
    </w:p>
    <w:p>
      <w:pPr>
        <w:pStyle w:val="Heading2"/>
      </w:pPr>
      <w:r>
        <w:t>Product Owner Gate</w:t>
      </w:r>
    </w:p>
    <w:p>
      <w:pPr>
        <w:pStyle w:val="ListBullet"/>
      </w:pPr>
      <w:r>
        <w:t>Production environment verified</w:t>
      </w:r>
    </w:p>
    <w:p>
      <w:pPr>
        <w:pStyle w:val="ListBullet"/>
      </w:pPr>
      <w:r>
        <w:t>RLS verified</w:t>
      </w:r>
    </w:p>
    <w:p>
      <w:pPr>
        <w:pStyle w:val="ListBullet"/>
      </w:pPr>
      <w:r>
        <w:t>Users/roles verified</w:t>
      </w:r>
    </w:p>
    <w:p>
      <w:pPr>
        <w:pStyle w:val="ListBullet"/>
      </w:pPr>
      <w:r>
        <w:t>Backup/recovery procedure documented</w:t>
      </w:r>
    </w:p>
    <w:p>
      <w:pPr>
        <w:pStyle w:val="ListBullet"/>
      </w:pPr>
      <w:r>
        <w:t>Release baseline created</w:t>
      </w:r>
    </w:p>
    <w:p>
      <w:pPr>
        <w:pStyle w:val="ListBullet"/>
      </w:pPr>
      <w:r>
        <w:t>Smoke tests pass</w:t>
      </w:r>
    </w:p>
    <w:p>
      <w:pPr>
        <w:pStyle w:val="ListBullet"/>
      </w:pPr>
      <w:r>
        <w:t>No P0/P1 release blocker</w:t>
      </w:r>
    </w:p>
    <w:p>
      <w:pPr>
        <w:pStyle w:val="ListBullet"/>
      </w:pPr>
      <w:r>
        <w:t>Completion report created</w:t>
      </w:r>
    </w:p>
    <w:p>
      <w:r>
        <w:t>☐ PASS — Authorize next sprint</w:t>
      </w:r>
    </w:p>
    <w:p>
      <w:r>
        <w:t>☐ FAIL — Fix and re-test</w:t>
      </w:r>
    </w:p>
    <w:p>
      <w:r>
        <w:t>☐ BLOCKED — Product Owner decision required</w:t>
      </w:r>
    </w:p>
    <w:p>
      <w:r>
        <w:br w:type="page"/>
      </w:r>
    </w:p>
    <w:p>
      <w:pPr>
        <w:pStyle w:val="Heading1"/>
      </w:pPr>
      <w:r>
        <w:t>MICRO-SPRINT 11.2 — REAL TALLY DATA ONBOARDING</w:t>
      </w:r>
    </w:p>
    <w:p>
      <w:pPr>
        <w:pStyle w:val="Heading2"/>
      </w:pPr>
      <w:r>
        <w:t>Objective</w:t>
      </w:r>
    </w:p>
    <w:p>
      <w:r>
        <w:t>Onboard the first real Tally dataset safely, preserving raw data and validating Party Identity resolution before business use.</w:t>
      </w:r>
    </w:p>
    <w:p>
      <w:pPr>
        <w:pStyle w:val="Heading2"/>
      </w:pPr>
      <w:r>
        <w:t>Scope</w:t>
      </w:r>
    </w:p>
    <w:p>
      <w:pPr>
        <w:pStyle w:val="ListBullet"/>
      </w:pPr>
      <w:r>
        <w:t>Confirm the exact Tally export files and export dates.</w:t>
      </w:r>
    </w:p>
    <w:p>
      <w:pPr>
        <w:pStyle w:val="ListBullet"/>
      </w:pPr>
      <w:r>
        <w:t>Import files into the existing staging pipeline.</w:t>
      </w:r>
    </w:p>
    <w:p>
      <w:pPr>
        <w:pStyle w:val="ListBullet"/>
      </w:pPr>
      <w:r>
        <w:t>Preserve original raw records.</w:t>
      </w:r>
    </w:p>
    <w:p>
      <w:pPr>
        <w:pStyle w:val="ListBullet"/>
      </w:pPr>
      <w:r>
        <w:t>Run validation for missing names, duplicate display names, '(OLD)' ledgers and ambiguous identities.</w:t>
      </w:r>
    </w:p>
    <w:p>
      <w:pPr>
        <w:pStyle w:val="ListBullet"/>
      </w:pPr>
      <w:r>
        <w:t>Process the Identity Review Queue without silent merging.</w:t>
      </w:r>
    </w:p>
    <w:p>
      <w:pPr>
        <w:pStyle w:val="ListBullet"/>
      </w:pPr>
      <w:r>
        <w:t>Validate CRM Party Identity links.</w:t>
      </w:r>
    </w:p>
    <w:p>
      <w:pPr>
        <w:pStyle w:val="ListBullet"/>
      </w:pPr>
      <w:r>
        <w:t>If voucher-level data is supplied, validate voucher links and financial data coverage.</w:t>
      </w:r>
    </w:p>
    <w:p>
      <w:pPr>
        <w:pStyle w:val="ListBullet"/>
      </w:pPr>
      <w:r>
        <w:t>Produce an import reconciliation: source records, imported records, unresolved records, linked records and exceptions.</w:t>
      </w:r>
    </w:p>
    <w:p>
      <w:pPr>
        <w:pStyle w:val="ListBullet"/>
      </w:pPr>
      <w:r>
        <w:t>Obtain Product Owner approval before treating the imported data as production business data.</w:t>
      </w:r>
    </w:p>
    <w:p>
      <w:pPr>
        <w:pStyle w:val="Heading2"/>
      </w:pPr>
      <w:r>
        <w:t>Explicitly Out of Scope</w:t>
      </w:r>
    </w:p>
    <w:p>
      <w:pPr>
        <w:pStyle w:val="ListBullet"/>
      </w:pPr>
      <w:r>
        <w:t>Editing raw Tally source records</w:t>
      </w:r>
    </w:p>
    <w:p>
      <w:pPr>
        <w:pStyle w:val="ListBullet"/>
      </w:pPr>
      <w:r>
        <w:t>Automatic fuzzy merging</w:t>
      </w:r>
    </w:p>
    <w:p>
      <w:pPr>
        <w:pStyle w:val="ListBullet"/>
      </w:pPr>
      <w:r>
        <w:t>Inventing transaction history from ledger-list data</w:t>
      </w:r>
    </w:p>
    <w:p>
      <w:pPr>
        <w:pStyle w:val="ListBullet"/>
      </w:pPr>
      <w:r>
        <w:t>New Tally export format</w:t>
      </w:r>
    </w:p>
    <w:p>
      <w:pPr>
        <w:pStyle w:val="ListBullet"/>
      </w:pPr>
      <w:r>
        <w:t>AI identity matching</w:t>
      </w:r>
    </w:p>
    <w:p>
      <w:pPr>
        <w:pStyle w:val="Heading2"/>
      </w:pPr>
      <w:r>
        <w:t>Antigravity Control Prompt</w:t>
      </w:r>
    </w:p>
    <w:p>
      <w:pPr>
        <w:ind w:left="144"/>
      </w:pPr>
      <w:r>
        <w:rPr>
          <w:rFonts w:ascii="Consolas" w:hAnsi="Consolas"/>
          <w:sz w:val="15"/>
        </w:rPr>
        <w:t>============================================================</w:t>
        <w:br/>
        <w:t>ANTIGRAVITY MICRO-SPRINT 11.2</w:t>
        <w:br/>
        <w:t>REAL TALLY DATA ONBOARDING</w:t>
        <w:br/>
        <w:t>============================================================</w:t>
        <w:br/>
        <w:br/>
        <w:t>PROJECT:</w:t>
        <w:br/>
        <w:t>Shubh Labh CRM</w:t>
        <w:br/>
        <w:br/>
        <w:t>ROLE:</w:t>
        <w:br/>
        <w:t>Act as a Principal Software Architect, Senior Product Engineer</w:t>
        <w:br/>
        <w:t>and controlled sprint executor.</w:t>
        <w:br/>
        <w:br/>
        <w:t>MANDATORY FIRST STEP:</w:t>
        <w:br/>
        <w:t>Read the immediately previous sprint completion report and inspect</w:t>
        <w:br/>
        <w:t>the current implementation before changing code.</w:t>
        <w:br/>
        <w:br/>
        <w:t>OBJECTIVE:</w:t>
        <w:br/>
        <w:t>Onboard the first real Tally dataset safely, preserving raw data and validating Party Identity resolution before business use.</w:t>
        <w:br/>
        <w:br/>
        <w:t>CONTROL RULE:</w:t>
        <w:br/>
        <w:t>Implement ONLY the scope listed in this sprint.</w:t>
        <w:br/>
        <w:t>Do not introduce new architecture, new business rules, or new</w:t>
        <w:br/>
        <w:t>features without explicit Product Owner approval.</w:t>
        <w:br/>
        <w:br/>
        <w:t>SCOPE:</w:t>
        <w:br/>
        <w:t>- Confirm the exact Tally export files and export dates.</w:t>
        <w:br/>
        <w:t>- Import files into the existing staging pipeline.</w:t>
        <w:br/>
        <w:t>- Preserve original raw records.</w:t>
        <w:br/>
        <w:t>- Run validation for missing names, duplicate display names, '(OLD)' ledgers and ambiguous identities.</w:t>
        <w:br/>
        <w:t>- Process the Identity Review Queue without silent merging.</w:t>
        <w:br/>
        <w:t>- Validate CRM Party Identity links.</w:t>
        <w:br/>
        <w:t>- If voucher-level data is supplied, validate voucher links and financial data coverage.</w:t>
        <w:br/>
        <w:t>- Produce an import reconciliation: source records, imported records, unresolved records, linked records and exceptions.</w:t>
        <w:br/>
        <w:t>- Obtain Product Owner approval before treating the imported data as production business data.</w:t>
        <w:br/>
        <w:br/>
        <w:t>DATA / ARCHITECTURE RULES:</w:t>
        <w:br/>
        <w:t>- Supabase/PostgreSQL remains the central database.</w:t>
        <w:br/>
        <w:t>- Reuse existing architecture and components.</w:t>
        <w:br/>
        <w:t>- Do not silently change CRM statuses, Tally identity rules or RLS.</w:t>
        <w:br/>
        <w:t>- Never silently merge Tally parties.</w:t>
        <w:br/>
        <w:t>- Never overwrite raw Tally source data.</w:t>
        <w:br/>
        <w:t>- Do not treat a ledger-list export as voucher-level financial history.</w:t>
        <w:br/>
        <w:t>- Respect existing authentication and RLS.</w:t>
        <w:br/>
        <w:br/>
        <w:t>TESTING:</w:t>
        <w:br/>
        <w:t>- Test the primary happy path.</w:t>
        <w:br/>
        <w:t>- Test at least the important empty, invalid, duplicate and permission cases.</w:t>
        <w:br/>
        <w:t>- Run regression tests for modules touched by this sprint.</w:t>
        <w:br/>
        <w:t>- Do not fix unrelated defects unless they are a security, data-integrity</w:t>
        <w:br/>
        <w:t xml:space="preserve">  or release-blocking issue.</w:t>
        <w:br/>
        <w:br/>
        <w:t>DOCUMENTATION:</w:t>
        <w:br/>
        <w:t>Create:</w:t>
        <w:br/>
        <w:t xml:space="preserve"> /docs/MICRO_SPRINT_11.2_COMPLETION_REPORT.md</w:t>
        <w:br/>
        <w:br/>
        <w:t>The completion report must include:</w:t>
        <w:br/>
        <w:t>1. Objective</w:t>
        <w:br/>
        <w:t>2. Scope completed</w:t>
        <w:br/>
        <w:t>3. Files changed</w:t>
        <w:br/>
        <w:t>4. Database objects/migrations changed</w:t>
        <w:br/>
        <w:t>5. Tests executed and results</w:t>
        <w:br/>
        <w:t>6. Data-integrity checks</w:t>
        <w:br/>
        <w:t>7. RLS/security checks where relevant</w:t>
        <w:br/>
        <w:t>8. Known limitations</w:t>
        <w:br/>
        <w:t>9. Deferred requests</w:t>
        <w:br/>
        <w:t>10. PASS / FAIL / BLOCKED</w:t>
        <w:br/>
        <w:br/>
        <w:t>DEFINITION OF DONE:</w:t>
        <w:br/>
        <w:t>[ ] Source files archived/identified</w:t>
        <w:br/>
        <w:t>[ ] Staging import successful</w:t>
        <w:br/>
        <w:t>[ ] Reconciliation completed</w:t>
        <w:br/>
        <w:t>[ ] Unresolved identity queue reviewed</w:t>
        <w:br/>
        <w:t>[ ] No silent merges</w:t>
        <w:br/>
        <w:t>[ ] Voucher coverage documented where applicable</w:t>
        <w:br/>
        <w:t>[ ] Production data approval recorded</w:t>
        <w:br/>
        <w:t>[ ] Completion report created</w:t>
        <w:br/>
        <w:br/>
        <w:t>FINAL CONTROL:</w:t>
        <w:br/>
        <w:t>When complete:</w:t>
        <w:br/>
        <w:t>1. Run tests.</w:t>
        <w:br/>
        <w:t>2. Generate the completion report.</w:t>
        <w:br/>
        <w:t>3. List every changed file.</w:t>
        <w:br/>
        <w:t>4. List every changed database object.</w:t>
        <w:br/>
        <w:t>5. Report PASS / FAIL / BLOCKED.</w:t>
        <w:br/>
        <w:t>6. STOP.</w:t>
        <w:br/>
        <w:br/>
        <w:t>DO NOT START THE NEXT MICRO-SPRINT.</w:t>
        <w:br/>
        <w:t>WAIT FOR EXPLICIT PRODUCT OWNER APPROVAL.</w:t>
        <w:br/>
        <w:br/>
        <w:t>============================================================</w:t>
        <w:br/>
        <w:t>END</w:t>
        <w:br/>
        <w:t>============================================================</w:t>
      </w:r>
    </w:p>
    <w:p>
      <w:pPr>
        <w:pStyle w:val="Heading2"/>
      </w:pPr>
      <w:r>
        <w:t>Product Owner Gate</w:t>
      </w:r>
    </w:p>
    <w:p>
      <w:pPr>
        <w:pStyle w:val="ListBullet"/>
      </w:pPr>
      <w:r>
        <w:t>Source files archived/identified</w:t>
      </w:r>
    </w:p>
    <w:p>
      <w:pPr>
        <w:pStyle w:val="ListBullet"/>
      </w:pPr>
      <w:r>
        <w:t>Staging import successful</w:t>
      </w:r>
    </w:p>
    <w:p>
      <w:pPr>
        <w:pStyle w:val="ListBullet"/>
      </w:pPr>
      <w:r>
        <w:t>Reconciliation completed</w:t>
      </w:r>
    </w:p>
    <w:p>
      <w:pPr>
        <w:pStyle w:val="ListBullet"/>
      </w:pPr>
      <w:r>
        <w:t>Unresolved identity queue reviewed</w:t>
      </w:r>
    </w:p>
    <w:p>
      <w:pPr>
        <w:pStyle w:val="ListBullet"/>
      </w:pPr>
      <w:r>
        <w:t>No silent merges</w:t>
      </w:r>
    </w:p>
    <w:p>
      <w:pPr>
        <w:pStyle w:val="ListBullet"/>
      </w:pPr>
      <w:r>
        <w:t>Voucher coverage documented where applicable</w:t>
      </w:r>
    </w:p>
    <w:p>
      <w:pPr>
        <w:pStyle w:val="ListBullet"/>
      </w:pPr>
      <w:r>
        <w:t>Production data approval recorded</w:t>
      </w:r>
    </w:p>
    <w:p>
      <w:pPr>
        <w:pStyle w:val="ListBullet"/>
      </w:pPr>
      <w:r>
        <w:t>Completion report created</w:t>
      </w:r>
    </w:p>
    <w:p>
      <w:r>
        <w:t>☐ PASS — Authorize next sprint</w:t>
      </w:r>
    </w:p>
    <w:p>
      <w:r>
        <w:t>☐ FAIL — Fix and re-test</w:t>
      </w:r>
    </w:p>
    <w:p>
      <w:r>
        <w:t>☐ BLOCKED — Product Owner decision required</w:t>
      </w:r>
    </w:p>
    <w:p>
      <w:r>
        <w:br w:type="page"/>
      </w:r>
    </w:p>
    <w:p>
      <w:pPr>
        <w:pStyle w:val="Heading1"/>
      </w:pPr>
      <w:r>
        <w:t>MICRO-SPRINT 11.3 — DAILY WORK ADOPTION</w:t>
      </w:r>
    </w:p>
    <w:p>
      <w:pPr>
        <w:pStyle w:val="Heading2"/>
      </w:pPr>
      <w:r>
        <w:t>Objective</w:t>
      </w:r>
    </w:p>
    <w:p>
      <w:r>
        <w:t>Make Today's Work the practical daily starting point for desk and field operators.</w:t>
      </w:r>
    </w:p>
    <w:p>
      <w:pPr>
        <w:pStyle w:val="Heading2"/>
      </w:pPr>
      <w:r>
        <w:t>Scope</w:t>
      </w:r>
    </w:p>
    <w:p>
      <w:pPr>
        <w:pStyle w:val="ListBullet"/>
      </w:pPr>
      <w:r>
        <w:t>Review the current Today's Work experience using real production data.</w:t>
      </w:r>
    </w:p>
    <w:p>
      <w:pPr>
        <w:pStyle w:val="ListBullet"/>
      </w:pPr>
      <w:r>
        <w:t>Define the minimum daily action categories already supported by the CRM.</w:t>
      </w:r>
    </w:p>
    <w:p>
      <w:pPr>
        <w:pStyle w:val="ListBullet"/>
      </w:pPr>
      <w:r>
        <w:t>Ensure due follow-ups, overdue work and approved reactivation actions surface correctly.</w:t>
      </w:r>
    </w:p>
    <w:p>
      <w:pPr>
        <w:pStyle w:val="ListBullet"/>
      </w:pPr>
      <w:r>
        <w:t>Verify quick navigation from Today's Work to Customer, Follow-up, Requirement and Activity.</w:t>
      </w:r>
    </w:p>
    <w:p>
      <w:pPr>
        <w:pStyle w:val="ListBullet"/>
      </w:pPr>
      <w:r>
        <w:t>Improve only high-friction usability issues discovered in real use.</w:t>
      </w:r>
    </w:p>
    <w:p>
      <w:pPr>
        <w:pStyle w:val="ListBullet"/>
      </w:pPr>
      <w:r>
        <w:t>Provide a simple daily operating checklist inside documentation, not a new workflow engine.</w:t>
      </w:r>
    </w:p>
    <w:p>
      <w:pPr>
        <w:pStyle w:val="ListBullet"/>
      </w:pPr>
      <w:r>
        <w:t>Verify empty and completed states.</w:t>
      </w:r>
    </w:p>
    <w:p>
      <w:pPr>
        <w:pStyle w:val="Heading2"/>
      </w:pPr>
      <w:r>
        <w:t>Explicitly Out of Scope</w:t>
      </w:r>
    </w:p>
    <w:p>
      <w:pPr>
        <w:pStyle w:val="ListBullet"/>
      </w:pPr>
      <w:r>
        <w:t>Major Today's Work redesign</w:t>
      </w:r>
    </w:p>
    <w:p>
      <w:pPr>
        <w:pStyle w:val="ListBullet"/>
      </w:pPr>
      <w:r>
        <w:t>AI prioritization</w:t>
      </w:r>
    </w:p>
    <w:p>
      <w:pPr>
        <w:pStyle w:val="ListBullet"/>
      </w:pPr>
      <w:r>
        <w:t>New task engine</w:t>
      </w:r>
    </w:p>
    <w:p>
      <w:pPr>
        <w:pStyle w:val="ListBullet"/>
      </w:pPr>
      <w:r>
        <w:t>Complex productivity scoring</w:t>
      </w:r>
    </w:p>
    <w:p>
      <w:pPr>
        <w:pStyle w:val="Heading2"/>
      </w:pPr>
      <w:r>
        <w:t>Antigravity Control Prompt</w:t>
      </w:r>
    </w:p>
    <w:p>
      <w:pPr>
        <w:ind w:left="144"/>
      </w:pPr>
      <w:r>
        <w:rPr>
          <w:rFonts w:ascii="Consolas" w:hAnsi="Consolas"/>
          <w:sz w:val="15"/>
        </w:rPr>
        <w:t>============================================================</w:t>
        <w:br/>
        <w:t>ANTIGRAVITY MICRO-SPRINT 11.3</w:t>
        <w:br/>
        <w:t>DAILY WORK ADOPTION</w:t>
        <w:br/>
        <w:t>============================================================</w:t>
        <w:br/>
        <w:br/>
        <w:t>PROJECT:</w:t>
        <w:br/>
        <w:t>Shubh Labh CRM</w:t>
        <w:br/>
        <w:br/>
        <w:t>ROLE:</w:t>
        <w:br/>
        <w:t>Act as a Principal Software Architect, Senior Product Engineer</w:t>
        <w:br/>
        <w:t>and controlled sprint executor.</w:t>
        <w:br/>
        <w:br/>
        <w:t>MANDATORY FIRST STEP:</w:t>
        <w:br/>
        <w:t>Read the immediately previous sprint completion report and inspect</w:t>
        <w:br/>
        <w:t>the current implementation before changing code.</w:t>
        <w:br/>
        <w:br/>
        <w:t>OBJECTIVE:</w:t>
        <w:br/>
        <w:t>Make Today's Work the practical daily starting point for desk and field operators.</w:t>
        <w:br/>
        <w:br/>
        <w:t>CONTROL RULE:</w:t>
        <w:br/>
        <w:t>Implement ONLY the scope listed in this sprint.</w:t>
        <w:br/>
        <w:t>Do not introduce new architecture, new business rules, or new</w:t>
        <w:br/>
        <w:t>features without explicit Product Owner approval.</w:t>
        <w:br/>
        <w:br/>
        <w:t>SCOPE:</w:t>
        <w:br/>
        <w:t>- Review the current Today's Work experience using real production data.</w:t>
        <w:br/>
        <w:t>- Define the minimum daily action categories already supported by the CRM.</w:t>
        <w:br/>
        <w:t>- Ensure due follow-ups, overdue work and approved reactivation actions surface correctly.</w:t>
        <w:br/>
        <w:t>- Verify quick navigation from Today's Work to Customer, Follow-up, Requirement and Activity.</w:t>
        <w:br/>
        <w:t>- Improve only high-friction usability issues discovered in real use.</w:t>
        <w:br/>
        <w:t>- Provide a simple daily operating checklist inside documentation, not a new workflow engine.</w:t>
        <w:br/>
        <w:t>- Verify empty and completed states.</w:t>
        <w:br/>
        <w:br/>
        <w:t>DATA / ARCHITECTURE RULES:</w:t>
        <w:br/>
        <w:t>- Supabase/PostgreSQL remains the central database.</w:t>
        <w:br/>
        <w:t>- Reuse existing architecture and components.</w:t>
        <w:br/>
        <w:t>- Do not silently change CRM statuses, Tally identity rules or RLS.</w:t>
        <w:br/>
        <w:t>- Never silently merge Tally parties.</w:t>
        <w:br/>
        <w:t>- Never overwrite raw Tally source data.</w:t>
        <w:br/>
        <w:t>- Do not treat a ledger-list export as voucher-level financial history.</w:t>
        <w:br/>
        <w:t>- Respect existing authentication and RLS.</w:t>
        <w:br/>
        <w:br/>
        <w:t>TESTING:</w:t>
        <w:br/>
        <w:t>- Test the primary happy path.</w:t>
        <w:br/>
        <w:t>- Test at least the important empty, invalid, duplicate and permission cases.</w:t>
        <w:br/>
        <w:t>- Run regression tests for modules touched by this sprint.</w:t>
        <w:br/>
        <w:t>- Do not fix unrelated defects unless they are a security, data-integrity</w:t>
        <w:br/>
        <w:t xml:space="preserve">  or release-blocking issue.</w:t>
        <w:br/>
        <w:br/>
        <w:t>DOCUMENTATION:</w:t>
        <w:br/>
        <w:t>Create:</w:t>
        <w:br/>
        <w:t xml:space="preserve"> /docs/MICRO_SPRINT_11.3_COMPLETION_REPORT.md</w:t>
        <w:br/>
        <w:br/>
        <w:t>The completion report must include:</w:t>
        <w:br/>
        <w:t>1. Objective</w:t>
        <w:br/>
        <w:t>2. Scope completed</w:t>
        <w:br/>
        <w:t>3. Files changed</w:t>
        <w:br/>
        <w:t>4. Database objects/migrations changed</w:t>
        <w:br/>
        <w:t>5. Tests executed and results</w:t>
        <w:br/>
        <w:t>6. Data-integrity checks</w:t>
        <w:br/>
        <w:t>7. RLS/security checks where relevant</w:t>
        <w:br/>
        <w:t>8. Known limitations</w:t>
        <w:br/>
        <w:t>9. Deferred requests</w:t>
        <w:br/>
        <w:t>10. PASS / FAIL / BLOCKED</w:t>
        <w:br/>
        <w:br/>
        <w:t>DEFINITION OF DONE:</w:t>
        <w:br/>
        <w:t>[ ] Today's Work correctly reflects real due work</w:t>
        <w:br/>
        <w:t>[ ] Operators can reach the required record/action quickly</w:t>
        <w:br/>
        <w:t>[ ] No duplicate task source exists</w:t>
        <w:br/>
        <w:t>[ ] Critical usability issues fixed</w:t>
        <w:br/>
        <w:t>[ ] Daily operating checklist documented</w:t>
        <w:br/>
        <w:t>[ ] Completion report created</w:t>
        <w:br/>
        <w:br/>
        <w:t>FINAL CONTROL:</w:t>
        <w:br/>
        <w:t>When complete:</w:t>
        <w:br/>
        <w:t>1. Run tests.</w:t>
        <w:br/>
        <w:t>2. Generate the completion report.</w:t>
        <w:br/>
        <w:t>3. List every changed file.</w:t>
        <w:br/>
        <w:t>4. List every changed database object.</w:t>
        <w:br/>
        <w:t>5. Report PASS / FAIL / BLOCKED.</w:t>
        <w:br/>
        <w:t>6. STOP.</w:t>
        <w:br/>
        <w:br/>
        <w:t>DO NOT START THE NEXT MICRO-SPRINT.</w:t>
        <w:br/>
        <w:t>WAIT FOR EXPLICIT PRODUCT OWNER APPROVAL.</w:t>
        <w:br/>
        <w:br/>
        <w:t>============================================================</w:t>
        <w:br/>
        <w:t>END</w:t>
        <w:br/>
        <w:t>============================================================</w:t>
      </w:r>
    </w:p>
    <w:p>
      <w:pPr>
        <w:pStyle w:val="Heading2"/>
      </w:pPr>
      <w:r>
        <w:t>Product Owner Gate</w:t>
      </w:r>
    </w:p>
    <w:p>
      <w:pPr>
        <w:pStyle w:val="ListBullet"/>
      </w:pPr>
      <w:r>
        <w:t>Today's Work correctly reflects real due work</w:t>
      </w:r>
    </w:p>
    <w:p>
      <w:pPr>
        <w:pStyle w:val="ListBullet"/>
      </w:pPr>
      <w:r>
        <w:t>Operators can reach the required record/action quickly</w:t>
      </w:r>
    </w:p>
    <w:p>
      <w:pPr>
        <w:pStyle w:val="ListBullet"/>
      </w:pPr>
      <w:r>
        <w:t>No duplicate task source exists</w:t>
      </w:r>
    </w:p>
    <w:p>
      <w:pPr>
        <w:pStyle w:val="ListBullet"/>
      </w:pPr>
      <w:r>
        <w:t>Critical usability issues fixed</w:t>
      </w:r>
    </w:p>
    <w:p>
      <w:pPr>
        <w:pStyle w:val="ListBullet"/>
      </w:pPr>
      <w:r>
        <w:t>Daily operating checklist documented</w:t>
      </w:r>
    </w:p>
    <w:p>
      <w:pPr>
        <w:pStyle w:val="ListBullet"/>
      </w:pPr>
      <w:r>
        <w:t>Completion report created</w:t>
      </w:r>
    </w:p>
    <w:p>
      <w:r>
        <w:t>☐ PASS — Authorize next sprint</w:t>
      </w:r>
    </w:p>
    <w:p>
      <w:r>
        <w:t>☐ FAIL — Fix and re-test</w:t>
      </w:r>
    </w:p>
    <w:p>
      <w:r>
        <w:t>☐ BLOCKED — Product Owner decision required</w:t>
      </w:r>
    </w:p>
    <w:p>
      <w:r>
        <w:br w:type="page"/>
      </w:r>
    </w:p>
    <w:p>
      <w:pPr>
        <w:pStyle w:val="Heading1"/>
      </w:pPr>
      <w:r>
        <w:t>MICRO-SPRINT 11.4 — CUSTOMER FOLLOW-UP DISCIPLINE</w:t>
      </w:r>
    </w:p>
    <w:p>
      <w:pPr>
        <w:pStyle w:val="Heading2"/>
      </w:pPr>
      <w:r>
        <w:t>Objective</w:t>
      </w:r>
    </w:p>
    <w:p>
      <w:r>
        <w:t>Establish a consistent human operating process for contacting customers, capturing feedback and scheduling the next action.</w:t>
      </w:r>
    </w:p>
    <w:p>
      <w:pPr>
        <w:pStyle w:val="Heading2"/>
      </w:pPr>
      <w:r>
        <w:t>Scope</w:t>
      </w:r>
    </w:p>
    <w:p>
      <w:pPr>
        <w:pStyle w:val="ListBullet"/>
      </w:pPr>
      <w:r>
        <w:t>Verify the existing Follow-up lifecycle with real users.</w:t>
      </w:r>
    </w:p>
    <w:p>
      <w:pPr>
        <w:pStyle w:val="ListBullet"/>
      </w:pPr>
      <w:r>
        <w:t>Standardize a small approved set of follow-up outcomes using existing architecture.</w:t>
      </w:r>
    </w:p>
    <w:p>
      <w:pPr>
        <w:pStyle w:val="ListBullet"/>
      </w:pPr>
      <w:r>
        <w:t>Verify WhatsApp action → feedback → optional next follow-up.</w:t>
      </w:r>
    </w:p>
    <w:p>
      <w:pPr>
        <w:pStyle w:val="ListBullet"/>
      </w:pPr>
      <w:r>
        <w:t>Ensure completed follow-ups create appropriate Activity history.</w:t>
      </w:r>
    </w:p>
    <w:p>
      <w:pPr>
        <w:pStyle w:val="ListBullet"/>
      </w:pPr>
      <w:r>
        <w:t>Identify overdue follow-ups clearly.</w:t>
      </w:r>
    </w:p>
    <w:p>
      <w:pPr>
        <w:pStyle w:val="ListBullet"/>
      </w:pPr>
      <w:r>
        <w:t>Prevent duplicate open follow-ups for the same intended action.</w:t>
      </w:r>
    </w:p>
    <w:p>
      <w:pPr>
        <w:pStyle w:val="ListBullet"/>
      </w:pPr>
      <w:r>
        <w:t>Document the daily follow-up operating routine.</w:t>
      </w:r>
    </w:p>
    <w:p>
      <w:pPr>
        <w:pStyle w:val="Heading2"/>
      </w:pPr>
      <w:r>
        <w:t>Explicitly Out of Scope</w:t>
      </w:r>
    </w:p>
    <w:p>
      <w:pPr>
        <w:pStyle w:val="ListBullet"/>
      </w:pPr>
      <w:r>
        <w:t>WhatsApp API</w:t>
      </w:r>
    </w:p>
    <w:p>
      <w:pPr>
        <w:pStyle w:val="ListBullet"/>
      </w:pPr>
      <w:r>
        <w:t>Bulk campaigns</w:t>
      </w:r>
    </w:p>
    <w:p>
      <w:pPr>
        <w:pStyle w:val="ListBullet"/>
      </w:pPr>
      <w:r>
        <w:t>AI-generated follow-ups</w:t>
      </w:r>
    </w:p>
    <w:p>
      <w:pPr>
        <w:pStyle w:val="ListBullet"/>
      </w:pPr>
      <w:r>
        <w:t>Advanced sales automation</w:t>
      </w:r>
    </w:p>
    <w:p>
      <w:pPr>
        <w:pStyle w:val="ListBullet"/>
      </w:pPr>
      <w:r>
        <w:t>New follow-up engine</w:t>
      </w:r>
    </w:p>
    <w:p>
      <w:pPr>
        <w:pStyle w:val="Heading2"/>
      </w:pPr>
      <w:r>
        <w:t>Antigravity Control Prompt</w:t>
      </w:r>
    </w:p>
    <w:p>
      <w:pPr>
        <w:ind w:left="144"/>
      </w:pPr>
      <w:r>
        <w:rPr>
          <w:rFonts w:ascii="Consolas" w:hAnsi="Consolas"/>
          <w:sz w:val="15"/>
        </w:rPr>
        <w:t>============================================================</w:t>
        <w:br/>
        <w:t>ANTIGRAVITY MICRO-SPRINT 11.4</w:t>
        <w:br/>
        <w:t>CUSTOMER FOLLOW-UP DISCIPLINE</w:t>
        <w:br/>
        <w:t>============================================================</w:t>
        <w:br/>
        <w:br/>
        <w:t>PROJECT:</w:t>
        <w:br/>
        <w:t>Shubh Labh CRM</w:t>
        <w:br/>
        <w:br/>
        <w:t>ROLE:</w:t>
        <w:br/>
        <w:t>Act as a Principal Software Architect, Senior Product Engineer</w:t>
        <w:br/>
        <w:t>and controlled sprint executor.</w:t>
        <w:br/>
        <w:br/>
        <w:t>MANDATORY FIRST STEP:</w:t>
        <w:br/>
        <w:t>Read the immediately previous sprint completion report and inspect</w:t>
        <w:br/>
        <w:t>the current implementation before changing code.</w:t>
        <w:br/>
        <w:br/>
        <w:t>OBJECTIVE:</w:t>
        <w:br/>
        <w:t>Establish a consistent human operating process for contacting customers, capturing feedback and scheduling the next action.</w:t>
        <w:br/>
        <w:br/>
        <w:t>CONTROL RULE:</w:t>
        <w:br/>
        <w:t>Implement ONLY the scope listed in this sprint.</w:t>
        <w:br/>
        <w:t>Do not introduce new architecture, new business rules, or new</w:t>
        <w:br/>
        <w:t>features without explicit Product Owner approval.</w:t>
        <w:br/>
        <w:br/>
        <w:t>SCOPE:</w:t>
        <w:br/>
        <w:t>- Verify the existing Follow-up lifecycle with real users.</w:t>
        <w:br/>
        <w:t>- Standardize a small approved set of follow-up outcomes using existing architecture.</w:t>
        <w:br/>
        <w:t>- Verify WhatsApp action → feedback → optional next follow-up.</w:t>
        <w:br/>
        <w:t>- Ensure completed follow-ups create appropriate Activity history.</w:t>
        <w:br/>
        <w:t>- Identify overdue follow-ups clearly.</w:t>
        <w:br/>
        <w:t>- Prevent duplicate open follow-ups for the same intended action.</w:t>
        <w:br/>
        <w:t>- Document the daily follow-up operating routine.</w:t>
        <w:br/>
        <w:br/>
        <w:t>DATA / ARCHITECTURE RULES:</w:t>
        <w:br/>
        <w:t>- Supabase/PostgreSQL remains the central database.</w:t>
        <w:br/>
        <w:t>- Reuse existing architecture and components.</w:t>
        <w:br/>
        <w:t>- Do not silently change CRM statuses, Tally identity rules or RLS.</w:t>
        <w:br/>
        <w:t>- Never silently merge Tally parties.</w:t>
        <w:br/>
        <w:t>- Never overwrite raw Tally source data.</w:t>
        <w:br/>
        <w:t>- Do not treat a ledger-list export as voucher-level financial history.</w:t>
        <w:br/>
        <w:t>- Respect existing authentication and RLS.</w:t>
        <w:br/>
        <w:br/>
        <w:t>TESTING:</w:t>
        <w:br/>
        <w:t>- Test the primary happy path.</w:t>
        <w:br/>
        <w:t>- Test at least the important empty, invalid, duplicate and permission cases.</w:t>
        <w:br/>
        <w:t>- Run regression tests for modules touched by this sprint.</w:t>
        <w:br/>
        <w:t>- Do not fix unrelated defects unless they are a security, data-integrity</w:t>
        <w:br/>
        <w:t xml:space="preserve">  or release-blocking issue.</w:t>
        <w:br/>
        <w:br/>
        <w:t>DOCUMENTATION:</w:t>
        <w:br/>
        <w:t>Create:</w:t>
        <w:br/>
        <w:t xml:space="preserve"> /docs/MICRO_SPRINT_11.4_COMPLETION_REPORT.md</w:t>
        <w:br/>
        <w:br/>
        <w:t>The completion report must include:</w:t>
        <w:br/>
        <w:t>1. Objective</w:t>
        <w:br/>
        <w:t>2. Scope completed</w:t>
        <w:br/>
        <w:t>3. Files changed</w:t>
        <w:br/>
        <w:t>4. Database objects/migrations changed</w:t>
        <w:br/>
        <w:t>5. Tests executed and results</w:t>
        <w:br/>
        <w:t>6. Data-integrity checks</w:t>
        <w:br/>
        <w:t>7. RLS/security checks where relevant</w:t>
        <w:br/>
        <w:t>8. Known limitations</w:t>
        <w:br/>
        <w:t>9. Deferred requests</w:t>
        <w:br/>
        <w:t>10. PASS / FAIL / BLOCKED</w:t>
        <w:br/>
        <w:br/>
        <w:t>DEFINITION OF DONE:</w:t>
        <w:br/>
        <w:t>[ ] Follow-up lifecycle works</w:t>
        <w:br/>
        <w:t>[ ] Feedback is captured</w:t>
        <w:br/>
        <w:t>[ ] Activity history is reliable</w:t>
        <w:br/>
        <w:t>[ ] Overdue work is visible</w:t>
        <w:br/>
        <w:t>[ ] Duplicate protection verified</w:t>
        <w:br/>
        <w:t>[ ] Daily follow-up SOP documented</w:t>
        <w:br/>
        <w:t>[ ] Completion report created</w:t>
        <w:br/>
        <w:br/>
        <w:t>FINAL CONTROL:</w:t>
        <w:br/>
        <w:t>When complete:</w:t>
        <w:br/>
        <w:t>1. Run tests.</w:t>
        <w:br/>
        <w:t>2. Generate the completion report.</w:t>
        <w:br/>
        <w:t>3. List every changed file.</w:t>
        <w:br/>
        <w:t>4. List every changed database object.</w:t>
        <w:br/>
        <w:t>5. Report PASS / FAIL / BLOCKED.</w:t>
        <w:br/>
        <w:t>6. STOP.</w:t>
        <w:br/>
        <w:br/>
        <w:t>DO NOT START THE NEXT MICRO-SPRINT.</w:t>
        <w:br/>
        <w:t>WAIT FOR EXPLICIT PRODUCT OWNER APPROVAL.</w:t>
        <w:br/>
        <w:br/>
        <w:t>============================================================</w:t>
        <w:br/>
        <w:t>END</w:t>
        <w:br/>
        <w:t>============================================================</w:t>
      </w:r>
    </w:p>
    <w:p>
      <w:pPr>
        <w:pStyle w:val="Heading2"/>
      </w:pPr>
      <w:r>
        <w:t>Product Owner Gate</w:t>
      </w:r>
    </w:p>
    <w:p>
      <w:pPr>
        <w:pStyle w:val="ListBullet"/>
      </w:pPr>
      <w:r>
        <w:t>Follow-up lifecycle works</w:t>
      </w:r>
    </w:p>
    <w:p>
      <w:pPr>
        <w:pStyle w:val="ListBullet"/>
      </w:pPr>
      <w:r>
        <w:t>Feedback is captured</w:t>
      </w:r>
    </w:p>
    <w:p>
      <w:pPr>
        <w:pStyle w:val="ListBullet"/>
      </w:pPr>
      <w:r>
        <w:t>Activity history is reliable</w:t>
      </w:r>
    </w:p>
    <w:p>
      <w:pPr>
        <w:pStyle w:val="ListBullet"/>
      </w:pPr>
      <w:r>
        <w:t>Overdue work is visible</w:t>
      </w:r>
    </w:p>
    <w:p>
      <w:pPr>
        <w:pStyle w:val="ListBullet"/>
      </w:pPr>
      <w:r>
        <w:t>Duplicate protection verified</w:t>
      </w:r>
    </w:p>
    <w:p>
      <w:pPr>
        <w:pStyle w:val="ListBullet"/>
      </w:pPr>
      <w:r>
        <w:t>Daily follow-up SOP documented</w:t>
      </w:r>
    </w:p>
    <w:p>
      <w:pPr>
        <w:pStyle w:val="ListBullet"/>
      </w:pPr>
      <w:r>
        <w:t>Completion report created</w:t>
      </w:r>
    </w:p>
    <w:p>
      <w:r>
        <w:t>☐ PASS — Authorize next sprint</w:t>
      </w:r>
    </w:p>
    <w:p>
      <w:r>
        <w:t>☐ FAIL — Fix and re-test</w:t>
      </w:r>
    </w:p>
    <w:p>
      <w:r>
        <w:t>☐ BLOCKED — Product Owner decision required</w:t>
      </w:r>
    </w:p>
    <w:p>
      <w:r>
        <w:br w:type="page"/>
      </w:r>
    </w:p>
    <w:p>
      <w:pPr>
        <w:pStyle w:val="Heading1"/>
      </w:pPr>
      <w:r>
        <w:t>MICRO-SPRINT 11.5 — REQUIREMENT INTELLIGENCE</w:t>
      </w:r>
    </w:p>
    <w:p>
      <w:pPr>
        <w:pStyle w:val="Heading2"/>
      </w:pPr>
      <w:r>
        <w:t>Objective</w:t>
      </w:r>
    </w:p>
    <w:p>
      <w:r>
        <w:t>Turn customer conversations into structured feed-grade requirement data that management can trust.</w:t>
      </w:r>
    </w:p>
    <w:p>
      <w:pPr>
        <w:pStyle w:val="Heading2"/>
      </w:pPr>
      <w:r>
        <w:t>Scope</w:t>
      </w:r>
    </w:p>
    <w:p>
      <w:pPr>
        <w:pStyle w:val="ListBullet"/>
      </w:pPr>
      <w:r>
        <w:t>Verify requirement capture from Customer/Lead/WhatsApp feedback workflows.</w:t>
      </w:r>
    </w:p>
    <w:p>
      <w:pPr>
        <w:pStyle w:val="ListBullet"/>
      </w:pPr>
      <w:r>
        <w:t>Standardize only essential requirement fields already supported by the product scope.</w:t>
      </w:r>
    </w:p>
    <w:p>
      <w:pPr>
        <w:pStyle w:val="ListBullet"/>
      </w:pPr>
      <w:r>
        <w:t>Verify product/category linkage.</w:t>
      </w:r>
    </w:p>
    <w:p>
      <w:pPr>
        <w:pStyle w:val="ListBullet"/>
      </w:pPr>
      <w:r>
        <w:t>Verify requirement status and ownership.</w:t>
      </w:r>
    </w:p>
    <w:p>
      <w:pPr>
        <w:pStyle w:val="ListBullet"/>
      </w:pPr>
      <w:r>
        <w:t>Verify due/follow-up relationship where already supported.</w:t>
      </w:r>
    </w:p>
    <w:p>
      <w:pPr>
        <w:pStyle w:val="ListBullet"/>
      </w:pPr>
      <w:r>
        <w:t>Create simple requirement views for open, fulfilled/closed and overdue requirements.</w:t>
      </w:r>
    </w:p>
    <w:p>
      <w:pPr>
        <w:pStyle w:val="ListBullet"/>
      </w:pPr>
      <w:r>
        <w:t>Document how operators should record requirements consistently.</w:t>
      </w:r>
    </w:p>
    <w:p>
      <w:pPr>
        <w:pStyle w:val="Heading2"/>
      </w:pPr>
      <w:r>
        <w:t>Explicitly Out of Scope</w:t>
      </w:r>
    </w:p>
    <w:p>
      <w:pPr>
        <w:pStyle w:val="ListBullet"/>
      </w:pPr>
      <w:r>
        <w:t>Demand forecasting</w:t>
      </w:r>
    </w:p>
    <w:p>
      <w:pPr>
        <w:pStyle w:val="ListBullet"/>
      </w:pPr>
      <w:r>
        <w:t>AI recommendations</w:t>
      </w:r>
    </w:p>
    <w:p>
      <w:pPr>
        <w:pStyle w:val="ListBullet"/>
      </w:pPr>
      <w:r>
        <w:t>Marketing automation</w:t>
      </w:r>
    </w:p>
    <w:p>
      <w:pPr>
        <w:pStyle w:val="ListBullet"/>
      </w:pPr>
      <w:r>
        <w:t>Complex product planning</w:t>
      </w:r>
    </w:p>
    <w:p>
      <w:pPr>
        <w:pStyle w:val="ListBullet"/>
      </w:pPr>
      <w:r>
        <w:t>Automatic production decisions</w:t>
      </w:r>
    </w:p>
    <w:p>
      <w:pPr>
        <w:pStyle w:val="Heading2"/>
      </w:pPr>
      <w:r>
        <w:t>Antigravity Control Prompt</w:t>
      </w:r>
    </w:p>
    <w:p>
      <w:pPr>
        <w:ind w:left="144"/>
      </w:pPr>
      <w:r>
        <w:rPr>
          <w:rFonts w:ascii="Consolas" w:hAnsi="Consolas"/>
          <w:sz w:val="15"/>
        </w:rPr>
        <w:t>============================================================</w:t>
        <w:br/>
        <w:t>ANTIGRAVITY MICRO-SPRINT 11.5</w:t>
        <w:br/>
        <w:t>REQUIREMENT INTELLIGENCE</w:t>
        <w:br/>
        <w:t>============================================================</w:t>
        <w:br/>
        <w:br/>
        <w:t>PROJECT:</w:t>
        <w:br/>
        <w:t>Shubh Labh CRM</w:t>
        <w:br/>
        <w:br/>
        <w:t>ROLE:</w:t>
        <w:br/>
        <w:t>Act as a Principal Software Architect, Senior Product Engineer</w:t>
        <w:br/>
        <w:t>and controlled sprint executor.</w:t>
        <w:br/>
        <w:br/>
        <w:t>MANDATORY FIRST STEP:</w:t>
        <w:br/>
        <w:t>Read the immediately previous sprint completion report and inspect</w:t>
        <w:br/>
        <w:t>the current implementation before changing code.</w:t>
        <w:br/>
        <w:br/>
        <w:t>OBJECTIVE:</w:t>
        <w:br/>
        <w:t>Turn customer conversations into structured feed-grade requirement data that management can trust.</w:t>
        <w:br/>
        <w:br/>
        <w:t>CONTROL RULE:</w:t>
        <w:br/>
        <w:t>Implement ONLY the scope listed in this sprint.</w:t>
        <w:br/>
        <w:t>Do not introduce new architecture, new business rules, or new</w:t>
        <w:br/>
        <w:t>features without explicit Product Owner approval.</w:t>
        <w:br/>
        <w:br/>
        <w:t>SCOPE:</w:t>
        <w:br/>
        <w:t>- Verify requirement capture from Customer/Lead/WhatsApp feedback workflows.</w:t>
        <w:br/>
        <w:t>- Standardize only essential requirement fields already supported by the product scope.</w:t>
        <w:br/>
        <w:t>- Verify product/category linkage.</w:t>
        <w:br/>
        <w:t>- Verify requirement status and ownership.</w:t>
        <w:br/>
        <w:t>- Verify due/follow-up relationship where already supported.</w:t>
        <w:br/>
        <w:t>- Create simple requirement views for open, fulfilled/closed and overdue requirements.</w:t>
        <w:br/>
        <w:t>- Document how operators should record requirements consistently.</w:t>
        <w:br/>
        <w:br/>
        <w:t>DATA / ARCHITECTURE RULES:</w:t>
        <w:br/>
        <w:t>- Supabase/PostgreSQL remains the central database.</w:t>
        <w:br/>
        <w:t>- Reuse existing architecture and components.</w:t>
        <w:br/>
        <w:t>- Do not silently change CRM statuses, Tally identity rules or RLS.</w:t>
        <w:br/>
        <w:t>- Never silently merge Tally parties.</w:t>
        <w:br/>
        <w:t>- Never overwrite raw Tally source data.</w:t>
        <w:br/>
        <w:t>- Do not treat a ledger-list export as voucher-level financial history.</w:t>
        <w:br/>
        <w:t>- Respect existing authentication and RLS.</w:t>
        <w:br/>
        <w:br/>
        <w:t>TESTING:</w:t>
        <w:br/>
        <w:t>- Test the primary happy path.</w:t>
        <w:br/>
        <w:t>- Test at least the important empty, invalid, duplicate and permission cases.</w:t>
        <w:br/>
        <w:t>- Run regression tests for modules touched by this sprint.</w:t>
        <w:br/>
        <w:t>- Do not fix unrelated defects unless they are a security, data-integrity</w:t>
        <w:br/>
        <w:t xml:space="preserve">  or release-blocking issue.</w:t>
        <w:br/>
        <w:br/>
        <w:t>DOCUMENTATION:</w:t>
        <w:br/>
        <w:t>Create:</w:t>
        <w:br/>
        <w:t xml:space="preserve"> /docs/MICRO_SPRINT_11.5_COMPLETION_REPORT.md</w:t>
        <w:br/>
        <w:br/>
        <w:t>The completion report must include:</w:t>
        <w:br/>
        <w:t>1. Objective</w:t>
        <w:br/>
        <w:t>2. Scope completed</w:t>
        <w:br/>
        <w:t>3. Files changed</w:t>
        <w:br/>
        <w:t>4. Database objects/migrations changed</w:t>
        <w:br/>
        <w:t>5. Tests executed and results</w:t>
        <w:br/>
        <w:t>6. Data-integrity checks</w:t>
        <w:br/>
        <w:t>7. RLS/security checks where relevant</w:t>
        <w:br/>
        <w:t>8. Known limitations</w:t>
        <w:br/>
        <w:t>9. Deferred requests</w:t>
        <w:br/>
        <w:t>10. PASS / FAIL / BLOCKED</w:t>
        <w:br/>
        <w:br/>
        <w:t>DEFINITION OF DONE:</w:t>
        <w:br/>
        <w:t>[ ] Requirements are consistently captured</w:t>
        <w:br/>
        <w:t>[ ] Product/category linkage works</w:t>
        <w:br/>
        <w:t>[ ] Ownership/status works</w:t>
        <w:br/>
        <w:t>[ ] Open requirements are visible</w:t>
        <w:br/>
        <w:t>[ ] Operator SOP documented</w:t>
        <w:br/>
        <w:t>[ ] Completion report created</w:t>
        <w:br/>
        <w:br/>
        <w:t>FINAL CONTROL:</w:t>
        <w:br/>
        <w:t>When complete:</w:t>
        <w:br/>
        <w:t>1. Run tests.</w:t>
        <w:br/>
        <w:t>2. Generate the completion report.</w:t>
        <w:br/>
        <w:t>3. List every changed file.</w:t>
        <w:br/>
        <w:t>4. List every changed database object.</w:t>
        <w:br/>
        <w:t>5. Report PASS / FAIL / BLOCKED.</w:t>
        <w:br/>
        <w:t>6. STOP.</w:t>
        <w:br/>
        <w:br/>
        <w:t>DO NOT START THE NEXT MICRO-SPRINT.</w:t>
        <w:br/>
        <w:t>WAIT FOR EXPLICIT PRODUCT OWNER APPROVAL.</w:t>
        <w:br/>
        <w:br/>
        <w:t>============================================================</w:t>
        <w:br/>
        <w:t>END</w:t>
        <w:br/>
        <w:t>============================================================</w:t>
      </w:r>
    </w:p>
    <w:p>
      <w:pPr>
        <w:pStyle w:val="Heading2"/>
      </w:pPr>
      <w:r>
        <w:t>Product Owner Gate</w:t>
      </w:r>
    </w:p>
    <w:p>
      <w:pPr>
        <w:pStyle w:val="ListBullet"/>
      </w:pPr>
      <w:r>
        <w:t>Requirements are consistently captured</w:t>
      </w:r>
    </w:p>
    <w:p>
      <w:pPr>
        <w:pStyle w:val="ListBullet"/>
      </w:pPr>
      <w:r>
        <w:t>Product/category linkage works</w:t>
      </w:r>
    </w:p>
    <w:p>
      <w:pPr>
        <w:pStyle w:val="ListBullet"/>
      </w:pPr>
      <w:r>
        <w:t>Ownership/status works</w:t>
      </w:r>
    </w:p>
    <w:p>
      <w:pPr>
        <w:pStyle w:val="ListBullet"/>
      </w:pPr>
      <w:r>
        <w:t>Open requirements are visible</w:t>
      </w:r>
    </w:p>
    <w:p>
      <w:pPr>
        <w:pStyle w:val="ListBullet"/>
      </w:pPr>
      <w:r>
        <w:t>Operator SOP documented</w:t>
      </w:r>
    </w:p>
    <w:p>
      <w:pPr>
        <w:pStyle w:val="ListBullet"/>
      </w:pPr>
      <w:r>
        <w:t>Completion report created</w:t>
      </w:r>
    </w:p>
    <w:p>
      <w:r>
        <w:t>☐ PASS — Authorize next sprint</w:t>
      </w:r>
    </w:p>
    <w:p>
      <w:r>
        <w:t>☐ FAIL — Fix and re-test</w:t>
      </w:r>
    </w:p>
    <w:p>
      <w:r>
        <w:t>☐ BLOCKED — Product Owner decision required</w:t>
      </w:r>
    </w:p>
    <w:p>
      <w:r>
        <w:br w:type="page"/>
      </w:r>
    </w:p>
    <w:p>
      <w:pPr>
        <w:pStyle w:val="Heading1"/>
      </w:pPr>
      <w:r>
        <w:t>MICRO-SPRINT 11.6 — SALES ACTIVITY INTELLIGENCE</w:t>
      </w:r>
    </w:p>
    <w:p>
      <w:pPr>
        <w:pStyle w:val="Heading2"/>
      </w:pPr>
      <w:r>
        <w:t>Objective</w:t>
      </w:r>
    </w:p>
    <w:p>
      <w:r>
        <w:t>Introduce transparent operational metrics from reliable CRM activity rather than predictive scoring.</w:t>
      </w:r>
    </w:p>
    <w:p>
      <w:pPr>
        <w:pStyle w:val="Heading2"/>
      </w:pPr>
      <w:r>
        <w:t>Scope</w:t>
      </w:r>
    </w:p>
    <w:p>
      <w:pPr>
        <w:pStyle w:val="ListBullet"/>
      </w:pPr>
      <w:r>
        <w:t>Define a small set of approved metrics using existing data.</w:t>
      </w:r>
    </w:p>
    <w:p>
      <w:pPr>
        <w:pStyle w:val="ListBullet"/>
      </w:pPr>
      <w:r>
        <w:t>Examples: active customers contacted, follow-ups completed, overdue follow-ups, requirements created, reactivation actions and activity by staff.</w:t>
      </w:r>
    </w:p>
    <w:p>
      <w:pPr>
        <w:pStyle w:val="ListBullet"/>
      </w:pPr>
      <w:r>
        <w:t>Define exact metric formulas before implementation.</w:t>
      </w:r>
    </w:p>
    <w:p>
      <w:pPr>
        <w:pStyle w:val="ListBullet"/>
      </w:pPr>
      <w:r>
        <w:t>Build a simple management/operational view using existing UI patterns.</w:t>
      </w:r>
    </w:p>
    <w:p>
      <w:pPr>
        <w:pStyle w:val="ListBullet"/>
      </w:pPr>
      <w:r>
        <w:t>Show data coverage limitations where relevant.</w:t>
      </w:r>
    </w:p>
    <w:p>
      <w:pPr>
        <w:pStyle w:val="ListBullet"/>
      </w:pPr>
      <w:r>
        <w:t>Verify metrics against manually checked records.</w:t>
      </w:r>
    </w:p>
    <w:p>
      <w:pPr>
        <w:pStyle w:val="Heading2"/>
      </w:pPr>
      <w:r>
        <w:t>Explicitly Out of Scope</w:t>
      </w:r>
    </w:p>
    <w:p>
      <w:pPr>
        <w:pStyle w:val="ListBullet"/>
      </w:pPr>
      <w:r>
        <w:t>AI scoring</w:t>
      </w:r>
    </w:p>
    <w:p>
      <w:pPr>
        <w:pStyle w:val="ListBullet"/>
      </w:pPr>
      <w:r>
        <w:t>Predictive revenue</w:t>
      </w:r>
    </w:p>
    <w:p>
      <w:pPr>
        <w:pStyle w:val="ListBullet"/>
      </w:pPr>
      <w:r>
        <w:t>Opaque KPIs</w:t>
      </w:r>
    </w:p>
    <w:p>
      <w:pPr>
        <w:pStyle w:val="ListBullet"/>
      </w:pPr>
      <w:r>
        <w:t>Advanced forecasting</w:t>
      </w:r>
    </w:p>
    <w:p>
      <w:pPr>
        <w:pStyle w:val="ListBullet"/>
      </w:pPr>
      <w:r>
        <w:t>Marketing attribution</w:t>
      </w:r>
    </w:p>
    <w:p>
      <w:pPr>
        <w:pStyle w:val="Heading2"/>
      </w:pPr>
      <w:r>
        <w:t>Antigravity Control Prompt</w:t>
      </w:r>
    </w:p>
    <w:p>
      <w:pPr>
        <w:ind w:left="144"/>
      </w:pPr>
      <w:r>
        <w:rPr>
          <w:rFonts w:ascii="Consolas" w:hAnsi="Consolas"/>
          <w:sz w:val="15"/>
        </w:rPr>
        <w:t>============================================================</w:t>
        <w:br/>
        <w:t>ANTIGRAVITY MICRO-SPRINT 11.6</w:t>
        <w:br/>
        <w:t>SALES ACTIVITY INTELLIGENCE</w:t>
        <w:br/>
        <w:t>============================================================</w:t>
        <w:br/>
        <w:br/>
        <w:t>PROJECT:</w:t>
        <w:br/>
        <w:t>Shubh Labh CRM</w:t>
        <w:br/>
        <w:br/>
        <w:t>ROLE:</w:t>
        <w:br/>
        <w:t>Act as a Principal Software Architect, Senior Product Engineer</w:t>
        <w:br/>
        <w:t>and controlled sprint executor.</w:t>
        <w:br/>
        <w:br/>
        <w:t>MANDATORY FIRST STEP:</w:t>
        <w:br/>
        <w:t>Read the immediately previous sprint completion report and inspect</w:t>
        <w:br/>
        <w:t>the current implementation before changing code.</w:t>
        <w:br/>
        <w:br/>
        <w:t>OBJECTIVE:</w:t>
        <w:br/>
        <w:t>Introduce transparent operational metrics from reliable CRM activity rather than predictive scoring.</w:t>
        <w:br/>
        <w:br/>
        <w:t>CONTROL RULE:</w:t>
        <w:br/>
        <w:t>Implement ONLY the scope listed in this sprint.</w:t>
        <w:br/>
        <w:t>Do not introduce new architecture, new business rules, or new</w:t>
        <w:br/>
        <w:t>features without explicit Product Owner approval.</w:t>
        <w:br/>
        <w:br/>
        <w:t>SCOPE:</w:t>
        <w:br/>
        <w:t>- Define a small set of approved metrics using existing data.</w:t>
        <w:br/>
        <w:t>- Examples: active customers contacted, follow-ups completed, overdue follow-ups, requirements created, reactivation actions and activity by staff.</w:t>
        <w:br/>
        <w:t>- Define exact metric formulas before implementation.</w:t>
        <w:br/>
        <w:t>- Build a simple management/operational view using existing UI patterns.</w:t>
        <w:br/>
        <w:t>- Show data coverage limitations where relevant.</w:t>
        <w:br/>
        <w:t>- Verify metrics against manually checked records.</w:t>
        <w:br/>
        <w:br/>
        <w:t>DATA / ARCHITECTURE RULES:</w:t>
        <w:br/>
        <w:t>- Supabase/PostgreSQL remains the central database.</w:t>
        <w:br/>
        <w:t>- Reuse existing architecture and components.</w:t>
        <w:br/>
        <w:t>- Do not silently change CRM statuses, Tally identity rules or RLS.</w:t>
        <w:br/>
        <w:t>- Never silently merge Tally parties.</w:t>
        <w:br/>
        <w:t>- Never overwrite raw Tally source data.</w:t>
        <w:br/>
        <w:t>- Do not treat a ledger-list export as voucher-level financial history.</w:t>
        <w:br/>
        <w:t>- Respect existing authentication and RLS.</w:t>
        <w:br/>
        <w:br/>
        <w:t>TESTING:</w:t>
        <w:br/>
        <w:t>- Test the primary happy path.</w:t>
        <w:br/>
        <w:t>- Test at least the important empty, invalid, duplicate and permission cases.</w:t>
        <w:br/>
        <w:t>- Run regression tests for modules touched by this sprint.</w:t>
        <w:br/>
        <w:t>- Do not fix unrelated defects unless they are a security, data-integrity</w:t>
        <w:br/>
        <w:t xml:space="preserve">  or release-blocking issue.</w:t>
        <w:br/>
        <w:br/>
        <w:t>DOCUMENTATION:</w:t>
        <w:br/>
        <w:t>Create:</w:t>
        <w:br/>
        <w:t xml:space="preserve"> /docs/MICRO_SPRINT_11.6_COMPLETION_REPORT.md</w:t>
        <w:br/>
        <w:br/>
        <w:t>The completion report must include:</w:t>
        <w:br/>
        <w:t>1. Objective</w:t>
        <w:br/>
        <w:t>2. Scope completed</w:t>
        <w:br/>
        <w:t>3. Files changed</w:t>
        <w:br/>
        <w:t>4. Database objects/migrations changed</w:t>
        <w:br/>
        <w:t>5. Tests executed and results</w:t>
        <w:br/>
        <w:t>6. Data-integrity checks</w:t>
        <w:br/>
        <w:t>7. RLS/security checks where relevant</w:t>
        <w:br/>
        <w:t>8. Known limitations</w:t>
        <w:br/>
        <w:t>9. Deferred requests</w:t>
        <w:br/>
        <w:t>10. PASS / FAIL / BLOCKED</w:t>
        <w:br/>
        <w:br/>
        <w:t>DEFINITION OF DONE:</w:t>
        <w:br/>
        <w:t>[ ] Metric definitions documented</w:t>
        <w:br/>
        <w:t>[ ] Calculations verified</w:t>
        <w:br/>
        <w:t>[ ] Management view works</w:t>
        <w:br/>
        <w:t>[ ] Manual reconciliation passes</w:t>
        <w:br/>
        <w:t>[ ] No opaque scoring</w:t>
        <w:br/>
        <w:t>[ ] Completion report created</w:t>
        <w:br/>
        <w:br/>
        <w:t>FINAL CONTROL:</w:t>
        <w:br/>
        <w:t>When complete:</w:t>
        <w:br/>
        <w:t>1. Run tests.</w:t>
        <w:br/>
        <w:t>2. Generate the completion report.</w:t>
        <w:br/>
        <w:t>3. List every changed file.</w:t>
        <w:br/>
        <w:t>4. List every changed database object.</w:t>
        <w:br/>
        <w:t>5. Report PASS / FAIL / BLOCKED.</w:t>
        <w:br/>
        <w:t>6. STOP.</w:t>
        <w:br/>
        <w:br/>
        <w:t>DO NOT START THE NEXT MICRO-SPRINT.</w:t>
        <w:br/>
        <w:t>WAIT FOR EXPLICIT PRODUCT OWNER APPROVAL.</w:t>
        <w:br/>
        <w:br/>
        <w:t>============================================================</w:t>
        <w:br/>
        <w:t>END</w:t>
        <w:br/>
        <w:t>============================================================</w:t>
      </w:r>
    </w:p>
    <w:p>
      <w:pPr>
        <w:pStyle w:val="Heading2"/>
      </w:pPr>
      <w:r>
        <w:t>Product Owner Gate</w:t>
      </w:r>
    </w:p>
    <w:p>
      <w:pPr>
        <w:pStyle w:val="ListBullet"/>
      </w:pPr>
      <w:r>
        <w:t>Metric definitions documented</w:t>
      </w:r>
    </w:p>
    <w:p>
      <w:pPr>
        <w:pStyle w:val="ListBullet"/>
      </w:pPr>
      <w:r>
        <w:t>Calculations verified</w:t>
      </w:r>
    </w:p>
    <w:p>
      <w:pPr>
        <w:pStyle w:val="ListBullet"/>
      </w:pPr>
      <w:r>
        <w:t>Management view works</w:t>
      </w:r>
    </w:p>
    <w:p>
      <w:pPr>
        <w:pStyle w:val="ListBullet"/>
      </w:pPr>
      <w:r>
        <w:t>Manual reconciliation passes</w:t>
      </w:r>
    </w:p>
    <w:p>
      <w:pPr>
        <w:pStyle w:val="ListBullet"/>
      </w:pPr>
      <w:r>
        <w:t>No opaque scoring</w:t>
      </w:r>
    </w:p>
    <w:p>
      <w:pPr>
        <w:pStyle w:val="ListBullet"/>
      </w:pPr>
      <w:r>
        <w:t>Completion report created</w:t>
      </w:r>
    </w:p>
    <w:p>
      <w:r>
        <w:t>☐ PASS — Authorize next sprint</w:t>
      </w:r>
    </w:p>
    <w:p>
      <w:r>
        <w:t>☐ FAIL — Fix and re-test</w:t>
      </w:r>
    </w:p>
    <w:p>
      <w:r>
        <w:t>☐ BLOCKED — Product Owner decision required</w:t>
      </w:r>
    </w:p>
    <w:p>
      <w:r>
        <w:br w:type="page"/>
      </w:r>
    </w:p>
    <w:p>
      <w:pPr>
        <w:pStyle w:val="Heading1"/>
      </w:pPr>
      <w:r>
        <w:t>MICRO-SPRINT 11.7 — CUSTOMER HEALTH</w:t>
      </w:r>
    </w:p>
    <w:p>
      <w:pPr>
        <w:pStyle w:val="Heading2"/>
      </w:pPr>
      <w:r>
        <w:t>Objective</w:t>
      </w:r>
    </w:p>
    <w:p>
      <w:r>
        <w:t>Introduce simple, explainable customer-health indicators only after reliable production data is available.</w:t>
      </w:r>
    </w:p>
    <w:p>
      <w:pPr>
        <w:pStyle w:val="Heading2"/>
      </w:pPr>
      <w:r>
        <w:t>Scope</w:t>
      </w:r>
    </w:p>
    <w:p>
      <w:pPr>
        <w:pStyle w:val="ListBullet"/>
      </w:pPr>
      <w:r>
        <w:t>Review actual production data coverage before defining rules.</w:t>
      </w:r>
    </w:p>
    <w:p>
      <w:pPr>
        <w:pStyle w:val="ListBullet"/>
      </w:pPr>
      <w:r>
        <w:t>Define a small set of transparent indicators using approved business logic.</w:t>
      </w:r>
    </w:p>
    <w:p>
      <w:pPr>
        <w:pStyle w:val="ListBullet"/>
      </w:pPr>
      <w:r>
        <w:t>Possible inputs may include transaction recency, follow-up status, unresolved requirements and recent activity.</w:t>
      </w:r>
    </w:p>
    <w:p>
      <w:pPr>
        <w:pStyle w:val="ListBullet"/>
      </w:pPr>
      <w:r>
        <w:t>Keep 'Customer Health' separate from CRM Status.</w:t>
      </w:r>
    </w:p>
    <w:p>
      <w:pPr>
        <w:pStyle w:val="ListBullet"/>
      </w:pPr>
      <w:r>
        <w:t>Show the reason behind every health classification.</w:t>
      </w:r>
    </w:p>
    <w:p>
      <w:pPr>
        <w:pStyle w:val="ListBullet"/>
      </w:pPr>
      <w:r>
        <w:t>Allow management to inspect the underlying evidence.</w:t>
      </w:r>
    </w:p>
    <w:p>
      <w:pPr>
        <w:pStyle w:val="ListBullet"/>
      </w:pPr>
      <w:r>
        <w:t>Document rule version and effective date.</w:t>
      </w:r>
    </w:p>
    <w:p>
      <w:pPr>
        <w:pStyle w:val="Heading2"/>
      </w:pPr>
      <w:r>
        <w:t>Explicitly Out of Scope</w:t>
      </w:r>
    </w:p>
    <w:p>
      <w:pPr>
        <w:pStyle w:val="ListBullet"/>
      </w:pPr>
      <w:r>
        <w:t>Machine learning</w:t>
      </w:r>
    </w:p>
    <w:p>
      <w:pPr>
        <w:pStyle w:val="ListBullet"/>
      </w:pPr>
      <w:r>
        <w:t>Predictive churn</w:t>
      </w:r>
    </w:p>
    <w:p>
      <w:pPr>
        <w:pStyle w:val="ListBullet"/>
      </w:pPr>
      <w:r>
        <w:t>AI recommendations</w:t>
      </w:r>
    </w:p>
    <w:p>
      <w:pPr>
        <w:pStyle w:val="ListBullet"/>
      </w:pPr>
      <w:r>
        <w:t>Automatic status changes</w:t>
      </w:r>
    </w:p>
    <w:p>
      <w:pPr>
        <w:pStyle w:val="ListBullet"/>
      </w:pPr>
      <w:r>
        <w:t>Opaque health scores</w:t>
      </w:r>
    </w:p>
    <w:p>
      <w:pPr>
        <w:pStyle w:val="Heading2"/>
      </w:pPr>
      <w:r>
        <w:t>Antigravity Control Prompt</w:t>
      </w:r>
    </w:p>
    <w:p>
      <w:pPr>
        <w:ind w:left="144"/>
      </w:pPr>
      <w:r>
        <w:rPr>
          <w:rFonts w:ascii="Consolas" w:hAnsi="Consolas"/>
          <w:sz w:val="15"/>
        </w:rPr>
        <w:t>============================================================</w:t>
        <w:br/>
        <w:t>ANTIGRAVITY MICRO-SPRINT 11.7</w:t>
        <w:br/>
        <w:t>CUSTOMER HEALTH</w:t>
        <w:br/>
        <w:t>============================================================</w:t>
        <w:br/>
        <w:br/>
        <w:t>PROJECT:</w:t>
        <w:br/>
        <w:t>Shubh Labh CRM</w:t>
        <w:br/>
        <w:br/>
        <w:t>ROLE:</w:t>
        <w:br/>
        <w:t>Act as a Principal Software Architect, Senior Product Engineer</w:t>
        <w:br/>
        <w:t>and controlled sprint executor.</w:t>
        <w:br/>
        <w:br/>
        <w:t>MANDATORY FIRST STEP:</w:t>
        <w:br/>
        <w:t>Read the immediately previous sprint completion report and inspect</w:t>
        <w:br/>
        <w:t>the current implementation before changing code.</w:t>
        <w:br/>
        <w:br/>
        <w:t>OBJECTIVE:</w:t>
        <w:br/>
        <w:t>Introduce simple, explainable customer-health indicators only after reliable production data is available.</w:t>
        <w:br/>
        <w:br/>
        <w:t>CONTROL RULE:</w:t>
        <w:br/>
        <w:t>Implement ONLY the scope listed in this sprint.</w:t>
        <w:br/>
        <w:t>Do not introduce new architecture, new business rules, or new</w:t>
        <w:br/>
        <w:t>features without explicit Product Owner approval.</w:t>
        <w:br/>
        <w:br/>
        <w:t>SCOPE:</w:t>
        <w:br/>
        <w:t>- Review actual production data coverage before defining rules.</w:t>
        <w:br/>
        <w:t>- Define a small set of transparent indicators using approved business logic.</w:t>
        <w:br/>
        <w:t>- Possible inputs may include transaction recency, follow-up status, unresolved requirements and recent activity.</w:t>
        <w:br/>
        <w:t>- Keep 'Customer Health' separate from CRM Status.</w:t>
        <w:br/>
        <w:t>- Show the reason behind every health classification.</w:t>
        <w:br/>
        <w:t>- Allow management to inspect the underlying evidence.</w:t>
        <w:br/>
        <w:t>- Document rule version and effective date.</w:t>
        <w:br/>
        <w:br/>
        <w:t>DATA / ARCHITECTURE RULES:</w:t>
        <w:br/>
        <w:t>- Supabase/PostgreSQL remains the central database.</w:t>
        <w:br/>
        <w:t>- Reuse existing architecture and components.</w:t>
        <w:br/>
        <w:t>- Do not silently change CRM statuses, Tally identity rules or RLS.</w:t>
        <w:br/>
        <w:t>- Never silently merge Tally parties.</w:t>
        <w:br/>
        <w:t>- Never overwrite raw Tally source data.</w:t>
        <w:br/>
        <w:t>- Do not treat a ledger-list export as voucher-level financial history.</w:t>
        <w:br/>
        <w:t>- Respect existing authentication and RLS.</w:t>
        <w:br/>
        <w:br/>
        <w:t>TESTING:</w:t>
        <w:br/>
        <w:t>- Test the primary happy path.</w:t>
        <w:br/>
        <w:t>- Test at least the important empty, invalid, duplicate and permission cases.</w:t>
        <w:br/>
        <w:t>- Run regression tests for modules touched by this sprint.</w:t>
        <w:br/>
        <w:t>- Do not fix unrelated defects unless they are a security, data-integrity</w:t>
        <w:br/>
        <w:t xml:space="preserve">  or release-blocking issue.</w:t>
        <w:br/>
        <w:br/>
        <w:t>DOCUMENTATION:</w:t>
        <w:br/>
        <w:t>Create:</w:t>
        <w:br/>
        <w:t xml:space="preserve"> /docs/MICRO_SPRINT_11.7_COMPLETION_REPORT.md</w:t>
        <w:br/>
        <w:br/>
        <w:t>The completion report must include:</w:t>
        <w:br/>
        <w:t>1. Objective</w:t>
        <w:br/>
        <w:t>2. Scope completed</w:t>
        <w:br/>
        <w:t>3. Files changed</w:t>
        <w:br/>
        <w:t>4. Database objects/migrations changed</w:t>
        <w:br/>
        <w:t>5. Tests executed and results</w:t>
        <w:br/>
        <w:t>6. Data-integrity checks</w:t>
        <w:br/>
        <w:t>7. RLS/security checks where relevant</w:t>
        <w:br/>
        <w:t>8. Known limitations</w:t>
        <w:br/>
        <w:t>9. Deferred requests</w:t>
        <w:br/>
        <w:t>10. PASS / FAIL / BLOCKED</w:t>
        <w:br/>
        <w:br/>
        <w:t>DEFINITION OF DONE:</w:t>
        <w:br/>
        <w:t>[ ] Rules approved</w:t>
        <w:br/>
        <w:t>[ ] Data coverage sufficient</w:t>
        <w:br/>
        <w:t>[ ] Health classification explainable</w:t>
        <w:br/>
        <w:t>[ ] Underlying evidence visible</w:t>
        <w:br/>
        <w:t>[ ] CRM Status not silently changed</w:t>
        <w:br/>
        <w:t>[ ] Rule document created</w:t>
        <w:br/>
        <w:t>[ ] Completion report created</w:t>
        <w:br/>
        <w:br/>
        <w:t>FINAL CONTROL:</w:t>
        <w:br/>
        <w:t>When complete:</w:t>
        <w:br/>
        <w:t>1. Run tests.</w:t>
        <w:br/>
        <w:t>2. Generate the completion report.</w:t>
        <w:br/>
        <w:t>3. List every changed file.</w:t>
        <w:br/>
        <w:t>4. List every changed database object.</w:t>
        <w:br/>
        <w:t>5. Report PASS / FAIL / BLOCKED.</w:t>
        <w:br/>
        <w:t>6. STOP.</w:t>
        <w:br/>
        <w:br/>
        <w:t>DO NOT START THE NEXT MICRO-SPRINT.</w:t>
        <w:br/>
        <w:t>WAIT FOR EXPLICIT PRODUCT OWNER APPROVAL.</w:t>
        <w:br/>
        <w:br/>
        <w:t>============================================================</w:t>
        <w:br/>
        <w:t>END</w:t>
        <w:br/>
        <w:t>============================================================</w:t>
      </w:r>
    </w:p>
    <w:p>
      <w:pPr>
        <w:pStyle w:val="Heading2"/>
      </w:pPr>
      <w:r>
        <w:t>Product Owner Gate</w:t>
      </w:r>
    </w:p>
    <w:p>
      <w:pPr>
        <w:pStyle w:val="ListBullet"/>
      </w:pPr>
      <w:r>
        <w:t>Rules approved</w:t>
      </w:r>
    </w:p>
    <w:p>
      <w:pPr>
        <w:pStyle w:val="ListBullet"/>
      </w:pPr>
      <w:r>
        <w:t>Data coverage sufficient</w:t>
      </w:r>
    </w:p>
    <w:p>
      <w:pPr>
        <w:pStyle w:val="ListBullet"/>
      </w:pPr>
      <w:r>
        <w:t>Health classification explainable</w:t>
      </w:r>
    </w:p>
    <w:p>
      <w:pPr>
        <w:pStyle w:val="ListBullet"/>
      </w:pPr>
      <w:r>
        <w:t>Underlying evidence visible</w:t>
      </w:r>
    </w:p>
    <w:p>
      <w:pPr>
        <w:pStyle w:val="ListBullet"/>
      </w:pPr>
      <w:r>
        <w:t>CRM Status not silently changed</w:t>
      </w:r>
    </w:p>
    <w:p>
      <w:pPr>
        <w:pStyle w:val="ListBullet"/>
      </w:pPr>
      <w:r>
        <w:t>Rule document created</w:t>
      </w:r>
    </w:p>
    <w:p>
      <w:pPr>
        <w:pStyle w:val="ListBullet"/>
      </w:pPr>
      <w:r>
        <w:t>Completion report created</w:t>
      </w:r>
    </w:p>
    <w:p>
      <w:r>
        <w:t>☐ PASS — Authorize next sprint</w:t>
      </w:r>
    </w:p>
    <w:p>
      <w:r>
        <w:t>☐ FAIL — Fix and re-test</w:t>
      </w:r>
    </w:p>
    <w:p>
      <w:r>
        <w:t>☐ BLOCKED — Product Owner decision required</w:t>
      </w:r>
    </w:p>
    <w:p>
      <w:r>
        <w:br w:type="page"/>
      </w:r>
    </w:p>
    <w:p>
      <w:pPr>
        <w:pStyle w:val="Heading1"/>
      </w:pPr>
      <w:r>
        <w:t>MICRO-SPRINT 11.8 — MANAGEMENT CONTROL ROOM</w:t>
      </w:r>
    </w:p>
    <w:p>
      <w:pPr>
        <w:pStyle w:val="Heading2"/>
      </w:pPr>
      <w:r>
        <w:t>Objective</w:t>
      </w:r>
    </w:p>
    <w:p>
      <w:r>
        <w:t>Give management a compact operational view of business activity without turning the CRM into an oversized ERP.</w:t>
      </w:r>
    </w:p>
    <w:p>
      <w:pPr>
        <w:pStyle w:val="Heading2"/>
      </w:pPr>
      <w:r>
        <w:t>Scope</w:t>
      </w:r>
    </w:p>
    <w:p>
      <w:pPr>
        <w:pStyle w:val="ListBullet"/>
      </w:pPr>
      <w:r>
        <w:t>Build a simple management view using approved metrics from 11.6 and 11.7.</w:t>
      </w:r>
    </w:p>
    <w:p>
      <w:pPr>
        <w:pStyle w:val="ListBullet"/>
      </w:pPr>
      <w:r>
        <w:t>Show actionable counts rather than decorative charts.</w:t>
      </w:r>
    </w:p>
    <w:p>
      <w:pPr>
        <w:pStyle w:val="ListBullet"/>
      </w:pPr>
      <w:r>
        <w:t>Potential areas: customer activity, overdue follow-ups, open requirements, reactivation pipeline, customer health distribution and staff activity.</w:t>
      </w:r>
    </w:p>
    <w:p>
      <w:pPr>
        <w:pStyle w:val="ListBullet"/>
      </w:pPr>
      <w:r>
        <w:t>Provide drill-down to the underlying CRM records.</w:t>
      </w:r>
    </w:p>
    <w:p>
      <w:pPr>
        <w:pStyle w:val="ListBullet"/>
      </w:pPr>
      <w:r>
        <w:t>Clearly label data freshness and coverage.</w:t>
      </w:r>
    </w:p>
    <w:p>
      <w:pPr>
        <w:pStyle w:val="ListBullet"/>
      </w:pPr>
      <w:r>
        <w:t>Reuse existing permissions and RLS.</w:t>
      </w:r>
    </w:p>
    <w:p>
      <w:pPr>
        <w:pStyle w:val="Heading2"/>
      </w:pPr>
      <w:r>
        <w:t>Explicitly Out of Scope</w:t>
      </w:r>
    </w:p>
    <w:p>
      <w:pPr>
        <w:pStyle w:val="ListBullet"/>
      </w:pPr>
      <w:r>
        <w:t>Financial accounting replacement</w:t>
      </w:r>
    </w:p>
    <w:p>
      <w:pPr>
        <w:pStyle w:val="ListBullet"/>
      </w:pPr>
      <w:r>
        <w:t>Complex BI platform</w:t>
      </w:r>
    </w:p>
    <w:p>
      <w:pPr>
        <w:pStyle w:val="ListBullet"/>
      </w:pPr>
      <w:r>
        <w:t>AI forecasting</w:t>
      </w:r>
    </w:p>
    <w:p>
      <w:pPr>
        <w:pStyle w:val="ListBullet"/>
      </w:pPr>
      <w:r>
        <w:t>Large dashboard suite</w:t>
      </w:r>
    </w:p>
    <w:p>
      <w:pPr>
        <w:pStyle w:val="ListBullet"/>
      </w:pPr>
      <w:r>
        <w:t>Tally replacement</w:t>
      </w:r>
    </w:p>
    <w:p>
      <w:pPr>
        <w:pStyle w:val="Heading2"/>
      </w:pPr>
      <w:r>
        <w:t>Antigravity Control Prompt</w:t>
      </w:r>
    </w:p>
    <w:p>
      <w:pPr>
        <w:ind w:left="144"/>
      </w:pPr>
      <w:r>
        <w:rPr>
          <w:rFonts w:ascii="Consolas" w:hAnsi="Consolas"/>
          <w:sz w:val="15"/>
        </w:rPr>
        <w:t>============================================================</w:t>
        <w:br/>
        <w:t>ANTIGRAVITY MICRO-SPRINT 11.8</w:t>
        <w:br/>
        <w:t>MANAGEMENT CONTROL ROOM</w:t>
        <w:br/>
        <w:t>============================================================</w:t>
        <w:br/>
        <w:br/>
        <w:t>PROJECT:</w:t>
        <w:br/>
        <w:t>Shubh Labh CRM</w:t>
        <w:br/>
        <w:br/>
        <w:t>ROLE:</w:t>
        <w:br/>
        <w:t>Act as a Principal Software Architect, Senior Product Engineer</w:t>
        <w:br/>
        <w:t>and controlled sprint executor.</w:t>
        <w:br/>
        <w:br/>
        <w:t>MANDATORY FIRST STEP:</w:t>
        <w:br/>
        <w:t>Read the immediately previous sprint completion report and inspect</w:t>
        <w:br/>
        <w:t>the current implementation before changing code.</w:t>
        <w:br/>
        <w:br/>
        <w:t>OBJECTIVE:</w:t>
        <w:br/>
        <w:t>Give management a compact operational view of business activity without turning the CRM into an oversized ERP.</w:t>
        <w:br/>
        <w:br/>
        <w:t>CONTROL RULE:</w:t>
        <w:br/>
        <w:t>Implement ONLY the scope listed in this sprint.</w:t>
        <w:br/>
        <w:t>Do not introduce new architecture, new business rules, or new</w:t>
        <w:br/>
        <w:t>features without explicit Product Owner approval.</w:t>
        <w:br/>
        <w:br/>
        <w:t>SCOPE:</w:t>
        <w:br/>
        <w:t>- Build a simple management view using approved metrics from 11.6 and 11.7.</w:t>
        <w:br/>
        <w:t>- Show actionable counts rather than decorative charts.</w:t>
        <w:br/>
        <w:t>- Potential areas: customer activity, overdue follow-ups, open requirements, reactivation pipeline, customer health distribution and staff activity.</w:t>
        <w:br/>
        <w:t>- Provide drill-down to the underlying CRM records.</w:t>
        <w:br/>
        <w:t>- Clearly label data freshness and coverage.</w:t>
        <w:br/>
        <w:t>- Reuse existing permissions and RLS.</w:t>
        <w:br/>
        <w:br/>
        <w:t>DATA / ARCHITECTURE RULES:</w:t>
        <w:br/>
        <w:t>- Supabase/PostgreSQL remains the central database.</w:t>
        <w:br/>
        <w:t>- Reuse existing architecture and components.</w:t>
        <w:br/>
        <w:t>- Do not silently change CRM statuses, Tally identity rules or RLS.</w:t>
        <w:br/>
        <w:t>- Never silently merge Tally parties.</w:t>
        <w:br/>
        <w:t>- Never overwrite raw Tally source data.</w:t>
        <w:br/>
        <w:t>- Do not treat a ledger-list export as voucher-level financial history.</w:t>
        <w:br/>
        <w:t>- Respect existing authentication and RLS.</w:t>
        <w:br/>
        <w:br/>
        <w:t>TESTING:</w:t>
        <w:br/>
        <w:t>- Test the primary happy path.</w:t>
        <w:br/>
        <w:t>- Test at least the important empty, invalid, duplicate and permission cases.</w:t>
        <w:br/>
        <w:t>- Run regression tests for modules touched by this sprint.</w:t>
        <w:br/>
        <w:t>- Do not fix unrelated defects unless they are a security, data-integrity</w:t>
        <w:br/>
        <w:t xml:space="preserve">  or release-blocking issue.</w:t>
        <w:br/>
        <w:br/>
        <w:t>DOCUMENTATION:</w:t>
        <w:br/>
        <w:t>Create:</w:t>
        <w:br/>
        <w:t xml:space="preserve"> /docs/MICRO_SPRINT_11.8_COMPLETION_REPORT.md</w:t>
        <w:br/>
        <w:br/>
        <w:t>The completion report must include:</w:t>
        <w:br/>
        <w:t>1. Objective</w:t>
        <w:br/>
        <w:t>2. Scope completed</w:t>
        <w:br/>
        <w:t>3. Files changed</w:t>
        <w:br/>
        <w:t>4. Database objects/migrations changed</w:t>
        <w:br/>
        <w:t>5. Tests executed and results</w:t>
        <w:br/>
        <w:t>6. Data-integrity checks</w:t>
        <w:br/>
        <w:t>7. RLS/security checks where relevant</w:t>
        <w:br/>
        <w:t>8. Known limitations</w:t>
        <w:br/>
        <w:t>9. Deferred requests</w:t>
        <w:br/>
        <w:t>10. PASS / FAIL / BLOCKED</w:t>
        <w:br/>
        <w:br/>
        <w:t>DEFINITION OF DONE:</w:t>
        <w:br/>
        <w:t>[ ] Management view works</w:t>
        <w:br/>
        <w:t>[ ] Every metric is traceable to records</w:t>
        <w:br/>
        <w:t>[ ] RLS verified</w:t>
        <w:br/>
        <w:t>[ ] Data freshness shown</w:t>
        <w:br/>
        <w:t>[ ] No unsupported metrics</w:t>
        <w:br/>
        <w:t>[ ] Completion report created</w:t>
        <w:br/>
        <w:br/>
        <w:t>FINAL CONTROL:</w:t>
        <w:br/>
        <w:t>When complete:</w:t>
        <w:br/>
        <w:t>1. Run tests.</w:t>
        <w:br/>
        <w:t>2. Generate the completion report.</w:t>
        <w:br/>
        <w:t>3. List every changed file.</w:t>
        <w:br/>
        <w:t>4. List every changed database object.</w:t>
        <w:br/>
        <w:t>5. Report PASS / FAIL / BLOCKED.</w:t>
        <w:br/>
        <w:t>6. STOP.</w:t>
        <w:br/>
        <w:br/>
        <w:t>DO NOT START THE NEXT MICRO-SPRINT.</w:t>
        <w:br/>
        <w:t>WAIT FOR EXPLICIT PRODUCT OWNER APPROVAL.</w:t>
        <w:br/>
        <w:br/>
        <w:t>============================================================</w:t>
        <w:br/>
        <w:t>END</w:t>
        <w:br/>
        <w:t>============================================================</w:t>
      </w:r>
    </w:p>
    <w:p>
      <w:pPr>
        <w:pStyle w:val="Heading2"/>
      </w:pPr>
      <w:r>
        <w:t>Product Owner Gate</w:t>
      </w:r>
    </w:p>
    <w:p>
      <w:pPr>
        <w:pStyle w:val="ListBullet"/>
      </w:pPr>
      <w:r>
        <w:t>Management view works</w:t>
      </w:r>
    </w:p>
    <w:p>
      <w:pPr>
        <w:pStyle w:val="ListBullet"/>
      </w:pPr>
      <w:r>
        <w:t>Every metric is traceable to records</w:t>
      </w:r>
    </w:p>
    <w:p>
      <w:pPr>
        <w:pStyle w:val="ListBullet"/>
      </w:pPr>
      <w:r>
        <w:t>RLS verified</w:t>
      </w:r>
    </w:p>
    <w:p>
      <w:pPr>
        <w:pStyle w:val="ListBullet"/>
      </w:pPr>
      <w:r>
        <w:t>Data freshness shown</w:t>
      </w:r>
    </w:p>
    <w:p>
      <w:pPr>
        <w:pStyle w:val="ListBullet"/>
      </w:pPr>
      <w:r>
        <w:t>No unsupported metrics</w:t>
      </w:r>
    </w:p>
    <w:p>
      <w:pPr>
        <w:pStyle w:val="ListBullet"/>
      </w:pPr>
      <w:r>
        <w:t>Completion report created</w:t>
      </w:r>
    </w:p>
    <w:p>
      <w:r>
        <w:t>☐ PASS — Authorize next sprint</w:t>
      </w:r>
    </w:p>
    <w:p>
      <w:r>
        <w:t>☐ FAIL — Fix and re-test</w:t>
      </w:r>
    </w:p>
    <w:p>
      <w:r>
        <w:t>☐ BLOCKED — Product Owner decision required</w:t>
      </w:r>
    </w:p>
    <w:p>
      <w:r>
        <w:br w:type="page"/>
      </w:r>
    </w:p>
    <w:p>
      <w:pPr>
        <w:pStyle w:val="Heading1"/>
      </w:pPr>
      <w:r>
        <w:t>MICRO-SPRINT 11.9 — DATA QUALITY CONTROL</w:t>
      </w:r>
    </w:p>
    <w:p>
      <w:pPr>
        <w:pStyle w:val="Heading2"/>
      </w:pPr>
      <w:r>
        <w:t>Objective</w:t>
      </w:r>
    </w:p>
    <w:p>
      <w:r>
        <w:t>Create a repeatable control process for keeping CRM and Tally-derived data trustworthy.</w:t>
      </w:r>
    </w:p>
    <w:p>
      <w:pPr>
        <w:pStyle w:val="Heading2"/>
      </w:pPr>
      <w:r>
        <w:t>Scope</w:t>
      </w:r>
    </w:p>
    <w:p>
      <w:pPr>
        <w:pStyle w:val="ListBullet"/>
      </w:pPr>
      <w:r>
        <w:t>Identify recurring data-quality checks.</w:t>
      </w:r>
    </w:p>
    <w:p>
      <w:pPr>
        <w:pStyle w:val="ListBullet"/>
      </w:pPr>
      <w:r>
        <w:t>Examples: unresolved Tally identities, duplicate parties, missing phone numbers, invalid contact data, stale follow-ups, orphaned records, inconsistent statuses and missing required fields.</w:t>
      </w:r>
    </w:p>
    <w:p>
      <w:pPr>
        <w:pStyle w:val="ListBullet"/>
      </w:pPr>
      <w:r>
        <w:t>Create a lightweight data-quality view/report.</w:t>
      </w:r>
    </w:p>
    <w:p>
      <w:pPr>
        <w:pStyle w:val="ListBullet"/>
      </w:pPr>
      <w:r>
        <w:t>Define owner and resolution process for each critical issue.</w:t>
      </w:r>
    </w:p>
    <w:p>
      <w:pPr>
        <w:pStyle w:val="ListBullet"/>
      </w:pPr>
      <w:r>
        <w:t>Document what can be safely corrected and what requires Product Owner approval.</w:t>
      </w:r>
    </w:p>
    <w:p>
      <w:pPr>
        <w:pStyle w:val="ListBullet"/>
      </w:pPr>
      <w:r>
        <w:t>Track exceptions without altering raw Tally source data.</w:t>
      </w:r>
    </w:p>
    <w:p>
      <w:pPr>
        <w:pStyle w:val="Heading2"/>
      </w:pPr>
      <w:r>
        <w:t>Explicitly Out of Scope</w:t>
      </w:r>
    </w:p>
    <w:p>
      <w:pPr>
        <w:pStyle w:val="ListBullet"/>
      </w:pPr>
      <w:r>
        <w:t>Automatic bulk cleanup</w:t>
      </w:r>
    </w:p>
    <w:p>
      <w:pPr>
        <w:pStyle w:val="ListBullet"/>
      </w:pPr>
      <w:r>
        <w:t>Silent merging</w:t>
      </w:r>
    </w:p>
    <w:p>
      <w:pPr>
        <w:pStyle w:val="ListBullet"/>
      </w:pPr>
      <w:r>
        <w:t>AI cleansing</w:t>
      </w:r>
    </w:p>
    <w:p>
      <w:pPr>
        <w:pStyle w:val="ListBullet"/>
      </w:pPr>
      <w:r>
        <w:t>Changing historical Tally records</w:t>
      </w:r>
    </w:p>
    <w:p>
      <w:pPr>
        <w:pStyle w:val="ListBullet"/>
      </w:pPr>
      <w:r>
        <w:t>Complex master-data platform</w:t>
      </w:r>
    </w:p>
    <w:p>
      <w:pPr>
        <w:pStyle w:val="Heading2"/>
      </w:pPr>
      <w:r>
        <w:t>Antigravity Control Prompt</w:t>
      </w:r>
    </w:p>
    <w:p>
      <w:pPr>
        <w:ind w:left="144"/>
      </w:pPr>
      <w:r>
        <w:rPr>
          <w:rFonts w:ascii="Consolas" w:hAnsi="Consolas"/>
          <w:sz w:val="15"/>
        </w:rPr>
        <w:t>============================================================</w:t>
        <w:br/>
        <w:t>ANTIGRAVITY MICRO-SPRINT 11.9</w:t>
        <w:br/>
        <w:t>DATA QUALITY CONTROL</w:t>
        <w:br/>
        <w:t>============================================================</w:t>
        <w:br/>
        <w:br/>
        <w:t>PROJECT:</w:t>
        <w:br/>
        <w:t>Shubh Labh CRM</w:t>
        <w:br/>
        <w:br/>
        <w:t>ROLE:</w:t>
        <w:br/>
        <w:t>Act as a Principal Software Architect, Senior Product Engineer</w:t>
        <w:br/>
        <w:t>and controlled sprint executor.</w:t>
        <w:br/>
        <w:br/>
        <w:t>MANDATORY FIRST STEP:</w:t>
        <w:br/>
        <w:t>Read the immediately previous sprint completion report and inspect</w:t>
        <w:br/>
        <w:t>the current implementation before changing code.</w:t>
        <w:br/>
        <w:br/>
        <w:t>OBJECTIVE:</w:t>
        <w:br/>
        <w:t>Create a repeatable control process for keeping CRM and Tally-derived data trustworthy.</w:t>
        <w:br/>
        <w:br/>
        <w:t>CONTROL RULE:</w:t>
        <w:br/>
        <w:t>Implement ONLY the scope listed in this sprint.</w:t>
        <w:br/>
        <w:t>Do not introduce new architecture, new business rules, or new</w:t>
        <w:br/>
        <w:t>features without explicit Product Owner approval.</w:t>
        <w:br/>
        <w:br/>
        <w:t>SCOPE:</w:t>
        <w:br/>
        <w:t>- Identify recurring data-quality checks.</w:t>
        <w:br/>
        <w:t>- Examples: unresolved Tally identities, duplicate parties, missing phone numbers, invalid contact data, stale follow-ups, orphaned records, inconsistent statuses and missing required fields.</w:t>
        <w:br/>
        <w:t>- Create a lightweight data-quality view/report.</w:t>
        <w:br/>
        <w:t>- Define owner and resolution process for each critical issue.</w:t>
        <w:br/>
        <w:t>- Document what can be safely corrected and what requires Product Owner approval.</w:t>
        <w:br/>
        <w:t>- Track exceptions without altering raw Tally source data.</w:t>
        <w:br/>
        <w:br/>
        <w:t>DATA / ARCHITECTURE RULES:</w:t>
        <w:br/>
        <w:t>- Supabase/PostgreSQL remains the central database.</w:t>
        <w:br/>
        <w:t>- Reuse existing architecture and components.</w:t>
        <w:br/>
        <w:t>- Do not silently change CRM statuses, Tally identity rules or RLS.</w:t>
        <w:br/>
        <w:t>- Never silently merge Tally parties.</w:t>
        <w:br/>
        <w:t>- Never overwrite raw Tally source data.</w:t>
        <w:br/>
        <w:t>- Do not treat a ledger-list export as voucher-level financial history.</w:t>
        <w:br/>
        <w:t>- Respect existing authentication and RLS.</w:t>
        <w:br/>
        <w:br/>
        <w:t>TESTING:</w:t>
        <w:br/>
        <w:t>- Test the primary happy path.</w:t>
        <w:br/>
        <w:t>- Test at least the important empty, invalid, duplicate and permission cases.</w:t>
        <w:br/>
        <w:t>- Run regression tests for modules touched by this sprint.</w:t>
        <w:br/>
        <w:t>- Do not fix unrelated defects unless they are a security, data-integrity</w:t>
        <w:br/>
        <w:t xml:space="preserve">  or release-blocking issue.</w:t>
        <w:br/>
        <w:br/>
        <w:t>DOCUMENTATION:</w:t>
        <w:br/>
        <w:t>Create:</w:t>
        <w:br/>
        <w:t xml:space="preserve"> /docs/MICRO_SPRINT_11.9_COMPLETION_REPORT.md</w:t>
        <w:br/>
        <w:br/>
        <w:t>The completion report must include:</w:t>
        <w:br/>
        <w:t>1. Objective</w:t>
        <w:br/>
        <w:t>2. Scope completed</w:t>
        <w:br/>
        <w:t>3. Files changed</w:t>
        <w:br/>
        <w:t>4. Database objects/migrations changed</w:t>
        <w:br/>
        <w:t>5. Tests executed and results</w:t>
        <w:br/>
        <w:t>6. Data-integrity checks</w:t>
        <w:br/>
        <w:t>7. RLS/security checks where relevant</w:t>
        <w:br/>
        <w:t>8. Known limitations</w:t>
        <w:br/>
        <w:t>9. Deferred requests</w:t>
        <w:br/>
        <w:t>10. PASS / FAIL / BLOCKED</w:t>
        <w:br/>
        <w:br/>
        <w:t>DEFINITION OF DONE:</w:t>
        <w:br/>
        <w:t>[ ] Critical checks documented</w:t>
        <w:br/>
        <w:t>[ ] Data-quality report works</w:t>
        <w:br/>
        <w:t>[ ] Exceptions are traceable</w:t>
        <w:br/>
        <w:t>[ ] Owners defined</w:t>
        <w:br/>
        <w:t>[ ] No silent data mutation</w:t>
        <w:br/>
        <w:t>[ ] Routine documented</w:t>
        <w:br/>
        <w:t>[ ] Completion report created</w:t>
        <w:br/>
        <w:br/>
        <w:t>FINAL CONTROL:</w:t>
        <w:br/>
        <w:t>When complete:</w:t>
        <w:br/>
        <w:t>1. Run tests.</w:t>
        <w:br/>
        <w:t>2. Generate the completion report.</w:t>
        <w:br/>
        <w:t>3. List every changed file.</w:t>
        <w:br/>
        <w:t>4. List every changed database object.</w:t>
        <w:br/>
        <w:t>5. Report PASS / FAIL / BLOCKED.</w:t>
        <w:br/>
        <w:t>6. STOP.</w:t>
        <w:br/>
        <w:br/>
        <w:t>DO NOT START THE NEXT MICRO-SPRINT.</w:t>
        <w:br/>
        <w:t>WAIT FOR EXPLICIT PRODUCT OWNER APPROVAL.</w:t>
        <w:br/>
        <w:br/>
        <w:t>============================================================</w:t>
        <w:br/>
        <w:t>END</w:t>
        <w:br/>
        <w:t>============================================================</w:t>
      </w:r>
    </w:p>
    <w:p>
      <w:pPr>
        <w:pStyle w:val="Heading2"/>
      </w:pPr>
      <w:r>
        <w:t>Product Owner Gate</w:t>
      </w:r>
    </w:p>
    <w:p>
      <w:pPr>
        <w:pStyle w:val="ListBullet"/>
      </w:pPr>
      <w:r>
        <w:t>Critical checks documented</w:t>
      </w:r>
    </w:p>
    <w:p>
      <w:pPr>
        <w:pStyle w:val="ListBullet"/>
      </w:pPr>
      <w:r>
        <w:t>Data-quality report works</w:t>
      </w:r>
    </w:p>
    <w:p>
      <w:pPr>
        <w:pStyle w:val="ListBullet"/>
      </w:pPr>
      <w:r>
        <w:t>Exceptions are traceable</w:t>
      </w:r>
    </w:p>
    <w:p>
      <w:pPr>
        <w:pStyle w:val="ListBullet"/>
      </w:pPr>
      <w:r>
        <w:t>Owners defined</w:t>
      </w:r>
    </w:p>
    <w:p>
      <w:pPr>
        <w:pStyle w:val="ListBullet"/>
      </w:pPr>
      <w:r>
        <w:t>No silent data mutation</w:t>
      </w:r>
    </w:p>
    <w:p>
      <w:pPr>
        <w:pStyle w:val="ListBullet"/>
      </w:pPr>
      <w:r>
        <w:t>Routine documented</w:t>
      </w:r>
    </w:p>
    <w:p>
      <w:pPr>
        <w:pStyle w:val="ListBullet"/>
      </w:pPr>
      <w:r>
        <w:t>Completion report created</w:t>
      </w:r>
    </w:p>
    <w:p>
      <w:r>
        <w:t>☐ PASS — Authorize next sprint</w:t>
      </w:r>
    </w:p>
    <w:p>
      <w:r>
        <w:t>☐ FAIL — Fix and re-test</w:t>
      </w:r>
    </w:p>
    <w:p>
      <w:r>
        <w:t>☐ BLOCKED — Product Owner decision required</w:t>
      </w:r>
    </w:p>
    <w:p>
      <w:r>
        <w:br w:type="page"/>
      </w:r>
    </w:p>
    <w:p>
      <w:pPr>
        <w:pStyle w:val="Heading1"/>
      </w:pPr>
      <w:r>
        <w:t>MICRO-SPRINT 11.10 — 30-DAY PRODUCTION REVIEW</w:t>
      </w:r>
    </w:p>
    <w:p>
      <w:pPr>
        <w:pStyle w:val="Heading2"/>
      </w:pPr>
      <w:r>
        <w:t>Objective</w:t>
      </w:r>
    </w:p>
    <w:p>
      <w:r>
        <w:t>Review actual CRM adoption and business value after approximately 30 days of real operation and decide the next development phase from evidence.</w:t>
      </w:r>
    </w:p>
    <w:p>
      <w:pPr>
        <w:pStyle w:val="Heading2"/>
      </w:pPr>
      <w:r>
        <w:t>Scope</w:t>
      </w:r>
    </w:p>
    <w:p>
      <w:pPr>
        <w:pStyle w:val="ListBullet"/>
      </w:pPr>
      <w:r>
        <w:t>Measure user adoption and active usage.</w:t>
      </w:r>
    </w:p>
    <w:p>
      <w:pPr>
        <w:pStyle w:val="ListBullet"/>
      </w:pPr>
      <w:r>
        <w:t>Review customer contacts, follow-ups, activities, requirements and reactivation activity.</w:t>
      </w:r>
    </w:p>
    <w:p>
      <w:pPr>
        <w:pStyle w:val="ListBullet"/>
      </w:pPr>
      <w:r>
        <w:t>Review Tally data quality and unresolved identities.</w:t>
      </w:r>
    </w:p>
    <w:p>
      <w:pPr>
        <w:pStyle w:val="ListBullet"/>
      </w:pPr>
      <w:r>
        <w:t>Review management metrics and customer-health usefulness.</w:t>
      </w:r>
    </w:p>
    <w:p>
      <w:pPr>
        <w:pStyle w:val="ListBullet"/>
      </w:pPr>
      <w:r>
        <w:t>Collect operator feedback and recurring friction points.</w:t>
      </w:r>
    </w:p>
    <w:p>
      <w:pPr>
        <w:pStyle w:val="ListBullet"/>
      </w:pPr>
      <w:r>
        <w:t>Separate bugs, process problems, training gaps and new feature requests.</w:t>
      </w:r>
    </w:p>
    <w:p>
      <w:pPr>
        <w:pStyle w:val="ListBullet"/>
      </w:pPr>
      <w:r>
        <w:t>Prioritize the next phase using actual usage evidence.</w:t>
      </w:r>
    </w:p>
    <w:p>
      <w:pPr>
        <w:pStyle w:val="ListBullet"/>
      </w:pPr>
      <w:r>
        <w:t>Produce a Phase 12 recommendation.</w:t>
      </w:r>
    </w:p>
    <w:p>
      <w:pPr>
        <w:pStyle w:val="Heading2"/>
      </w:pPr>
      <w:r>
        <w:t>Explicitly Out of Scope</w:t>
      </w:r>
    </w:p>
    <w:p>
      <w:pPr>
        <w:pStyle w:val="ListBullet"/>
      </w:pPr>
      <w:r>
        <w:t>Immediate feature expansion during the review</w:t>
      </w:r>
    </w:p>
    <w:p>
      <w:pPr>
        <w:pStyle w:val="ListBullet"/>
      </w:pPr>
      <w:r>
        <w:t>AI implementation by default</w:t>
      </w:r>
    </w:p>
    <w:p>
      <w:pPr>
        <w:pStyle w:val="ListBullet"/>
      </w:pPr>
      <w:r>
        <w:t>Large redesign</w:t>
      </w:r>
    </w:p>
    <w:p>
      <w:pPr>
        <w:pStyle w:val="ListBullet"/>
      </w:pPr>
      <w:r>
        <w:t>Unvalidated business assumptions</w:t>
      </w:r>
    </w:p>
    <w:p>
      <w:pPr>
        <w:pStyle w:val="Heading2"/>
      </w:pPr>
      <w:r>
        <w:t>Antigravity Control Prompt</w:t>
      </w:r>
    </w:p>
    <w:p>
      <w:pPr>
        <w:ind w:left="144"/>
      </w:pPr>
      <w:r>
        <w:rPr>
          <w:rFonts w:ascii="Consolas" w:hAnsi="Consolas"/>
          <w:sz w:val="15"/>
        </w:rPr>
        <w:t>============================================================</w:t>
        <w:br/>
        <w:t>ANTIGRAVITY MICRO-SPRINT 11.10</w:t>
        <w:br/>
        <w:t>30-DAY PRODUCTION REVIEW</w:t>
        <w:br/>
        <w:t>============================================================</w:t>
        <w:br/>
        <w:br/>
        <w:t>PROJECT:</w:t>
        <w:br/>
        <w:t>Shubh Labh CRM</w:t>
        <w:br/>
        <w:br/>
        <w:t>ROLE:</w:t>
        <w:br/>
        <w:t>Act as a Principal Software Architect, Senior Product Engineer</w:t>
        <w:br/>
        <w:t>and controlled sprint executor.</w:t>
        <w:br/>
        <w:br/>
        <w:t>MANDATORY FIRST STEP:</w:t>
        <w:br/>
        <w:t>Read the immediately previous sprint completion report and inspect</w:t>
        <w:br/>
        <w:t>the current implementation before changing code.</w:t>
        <w:br/>
        <w:br/>
        <w:t>OBJECTIVE:</w:t>
        <w:br/>
        <w:t>Review actual CRM adoption and business value after approximately 30 days of real operation and decide the next development phase from evidence.</w:t>
        <w:br/>
        <w:br/>
        <w:t>CONTROL RULE:</w:t>
        <w:br/>
        <w:t>Implement ONLY the scope listed in this sprint.</w:t>
        <w:br/>
        <w:t>Do not introduce new architecture, new business rules, or new</w:t>
        <w:br/>
        <w:t>features without explicit Product Owner approval.</w:t>
        <w:br/>
        <w:br/>
        <w:t>SCOPE:</w:t>
        <w:br/>
        <w:t>- Measure user adoption and active usage.</w:t>
        <w:br/>
        <w:t>- Review customer contacts, follow-ups, activities, requirements and reactivation activity.</w:t>
        <w:br/>
        <w:t>- Review Tally data quality and unresolved identities.</w:t>
        <w:br/>
        <w:t>- Review management metrics and customer-health usefulness.</w:t>
        <w:br/>
        <w:t>- Collect operator feedback and recurring friction points.</w:t>
        <w:br/>
        <w:t>- Separate bugs, process problems, training gaps and new feature requests.</w:t>
        <w:br/>
        <w:t>- Prioritize the next phase using actual usage evidence.</w:t>
        <w:br/>
        <w:t>- Produce a Phase 12 recommendation.</w:t>
        <w:br/>
        <w:br/>
        <w:t>DATA / ARCHITECTURE RULES:</w:t>
        <w:br/>
        <w:t>- Supabase/PostgreSQL remains the central database.</w:t>
        <w:br/>
        <w:t>- Reuse existing architecture and components.</w:t>
        <w:br/>
        <w:t>- Do not silently change CRM statuses, Tally identity rules or RLS.</w:t>
        <w:br/>
        <w:t>- Never silently merge Tally parties.</w:t>
        <w:br/>
        <w:t>- Never overwrite raw Tally source data.</w:t>
        <w:br/>
        <w:t>- Do not treat a ledger-list export as voucher-level financial history.</w:t>
        <w:br/>
        <w:t>- Respect existing authentication and RLS.</w:t>
        <w:br/>
        <w:br/>
        <w:t>TESTING:</w:t>
        <w:br/>
        <w:t>- Test the primary happy path.</w:t>
        <w:br/>
        <w:t>- Test at least the important empty, invalid, duplicate and permission cases.</w:t>
        <w:br/>
        <w:t>- Run regression tests for modules touched by this sprint.</w:t>
        <w:br/>
        <w:t>- Do not fix unrelated defects unless they are a security, data-integrity</w:t>
        <w:br/>
        <w:t xml:space="preserve">  or release-blocking issue.</w:t>
        <w:br/>
        <w:br/>
        <w:t>DOCUMENTATION:</w:t>
        <w:br/>
        <w:t>Create:</w:t>
        <w:br/>
        <w:t xml:space="preserve"> /docs/MICRO_SPRINT_11.10_COMPLETION_REPORT.md</w:t>
        <w:br/>
        <w:br/>
        <w:t>The completion report must include:</w:t>
        <w:br/>
        <w:t>1. Objective</w:t>
        <w:br/>
        <w:t>2. Scope completed</w:t>
        <w:br/>
        <w:t>3. Files changed</w:t>
        <w:br/>
        <w:t>4. Database objects/migrations changed</w:t>
        <w:br/>
        <w:t>5. Tests executed and results</w:t>
        <w:br/>
        <w:t>6. Data-integrity checks</w:t>
        <w:br/>
        <w:t>7. RLS/security checks where relevant</w:t>
        <w:br/>
        <w:t>8. Known limitations</w:t>
        <w:br/>
        <w:t>9. Deferred requests</w:t>
        <w:br/>
        <w:t>10. PASS / FAIL / BLOCKED</w:t>
        <w:br/>
        <w:br/>
        <w:t>DEFINITION OF DONE:</w:t>
        <w:br/>
        <w:t>[ ] 30-day usage report completed</w:t>
        <w:br/>
        <w:t>[ ] Data-quality report reviewed</w:t>
        <w:br/>
        <w:t>[ ] Operator feedback consolidated</w:t>
        <w:br/>
        <w:t>[ ] Process gaps separated from software defects</w:t>
        <w:br/>
        <w:t>[ ] Next-phase priorities ranked</w:t>
        <w:br/>
        <w:t>[ ] Product Owner review completed</w:t>
        <w:br/>
        <w:t>[ ] Phase 12 recommendation documented</w:t>
        <w:br/>
        <w:br/>
        <w:t>FINAL CONTROL:</w:t>
        <w:br/>
        <w:t>When complete:</w:t>
        <w:br/>
        <w:t>1. Run tests.</w:t>
        <w:br/>
        <w:t>2. Generate the completion report.</w:t>
        <w:br/>
        <w:t>3. List every changed file.</w:t>
        <w:br/>
        <w:t>4. List every changed database object.</w:t>
        <w:br/>
        <w:t>5. Report PASS / FAIL / BLOCKED.</w:t>
        <w:br/>
        <w:t>6. STOP.</w:t>
        <w:br/>
        <w:br/>
        <w:t>DO NOT START THE NEXT MICRO-SPRINT.</w:t>
        <w:br/>
        <w:t>WAIT FOR EXPLICIT PRODUCT OWNER APPROVAL.</w:t>
        <w:br/>
        <w:br/>
        <w:t>============================================================</w:t>
        <w:br/>
        <w:t>END</w:t>
        <w:br/>
        <w:t>============================================================</w:t>
      </w:r>
    </w:p>
    <w:p>
      <w:pPr>
        <w:pStyle w:val="Heading2"/>
      </w:pPr>
      <w:r>
        <w:t>Product Owner Gate</w:t>
      </w:r>
    </w:p>
    <w:p>
      <w:pPr>
        <w:pStyle w:val="ListBullet"/>
      </w:pPr>
      <w:r>
        <w:t>30-day usage report completed</w:t>
      </w:r>
    </w:p>
    <w:p>
      <w:pPr>
        <w:pStyle w:val="ListBullet"/>
      </w:pPr>
      <w:r>
        <w:t>Data-quality report reviewed</w:t>
      </w:r>
    </w:p>
    <w:p>
      <w:pPr>
        <w:pStyle w:val="ListBullet"/>
      </w:pPr>
      <w:r>
        <w:t>Operator feedback consolidated</w:t>
      </w:r>
    </w:p>
    <w:p>
      <w:pPr>
        <w:pStyle w:val="ListBullet"/>
      </w:pPr>
      <w:r>
        <w:t>Process gaps separated from software defects</w:t>
      </w:r>
    </w:p>
    <w:p>
      <w:pPr>
        <w:pStyle w:val="ListBullet"/>
      </w:pPr>
      <w:r>
        <w:t>Next-phase priorities ranked</w:t>
      </w:r>
    </w:p>
    <w:p>
      <w:pPr>
        <w:pStyle w:val="ListBullet"/>
      </w:pPr>
      <w:r>
        <w:t>Product Owner review completed</w:t>
      </w:r>
    </w:p>
    <w:p>
      <w:pPr>
        <w:pStyle w:val="ListBullet"/>
      </w:pPr>
      <w:r>
        <w:t>Phase 12 recommendation documented</w:t>
      </w:r>
    </w:p>
    <w:p>
      <w:r>
        <w:t>☐ PASS — Authorize next sprint</w:t>
      </w:r>
    </w:p>
    <w:p>
      <w:r>
        <w:t>☐ FAIL — Fix and re-test</w:t>
      </w:r>
    </w:p>
    <w:p>
      <w:r>
        <w:t>☐ BLOCKED — Product Owner decision required</w:t>
      </w:r>
    </w:p>
    <w:p>
      <w:r>
        <w:br w:type="page"/>
      </w:r>
    </w:p>
    <w:p>
      <w:pPr>
        <w:pStyle w:val="Heading1"/>
      </w:pPr>
      <w:r>
        <w:t>Phase 11 Governance — Do Not Skip This</w:t>
      </w:r>
    </w:p>
    <w:p>
      <w:r>
        <w:t>Phase 11 is deliberately sequential. The real Tally onboarding in 11.2 should not be treated as complete until identity reconciliation is understood. 11.3–11.5 establish operator behaviour before metrics are trusted. 11.6–11.8 should use transparent, traceable data. 11.9 establishes ongoing data-quality discipline. 11.10 is the decision gate for Phase 12.</w:t>
      </w:r>
    </w:p>
    <w:p>
      <w:pPr>
        <w:pStyle w:val="Heading1"/>
      </w:pPr>
      <w:r>
        <w:t>Phase 11 Success Criteria</w:t>
      </w:r>
    </w:p>
    <w:p>
      <w:pPr>
        <w:pStyle w:val="ListBullet"/>
      </w:pPr>
      <w:r>
        <w:t>The CRM is used daily rather than only demonstrated.</w:t>
      </w:r>
    </w:p>
    <w:p>
      <w:pPr>
        <w:pStyle w:val="ListBullet"/>
      </w:pPr>
      <w:r>
        <w:t>Real Tally data is onboarded without silent identity corruption.</w:t>
      </w:r>
    </w:p>
    <w:p>
      <w:pPr>
        <w:pStyle w:val="ListBullet"/>
      </w:pPr>
      <w:r>
        <w:t>Operators consistently record customer interactions.</w:t>
      </w:r>
    </w:p>
    <w:p>
      <w:pPr>
        <w:pStyle w:val="ListBullet"/>
      </w:pPr>
      <w:r>
        <w:t>Follow-ups are completed and feedback is captured.</w:t>
      </w:r>
    </w:p>
    <w:p>
      <w:pPr>
        <w:pStyle w:val="ListBullet"/>
      </w:pPr>
      <w:r>
        <w:t>Feed-grade requirements are structured and actionable.</w:t>
      </w:r>
    </w:p>
    <w:p>
      <w:pPr>
        <w:pStyle w:val="ListBullet"/>
      </w:pPr>
      <w:r>
        <w:t>Management can see transparent operational metrics.</w:t>
      </w:r>
    </w:p>
    <w:p>
      <w:pPr>
        <w:pStyle w:val="ListBullet"/>
      </w:pPr>
      <w:r>
        <w:t>Customer health, if introduced, is explainable and separate from CRM Status.</w:t>
      </w:r>
    </w:p>
    <w:p>
      <w:pPr>
        <w:pStyle w:val="ListBullet"/>
      </w:pPr>
      <w:r>
        <w:t>Data-quality exceptions have an owner and resolution process.</w:t>
      </w:r>
    </w:p>
    <w:p>
      <w:pPr>
        <w:pStyle w:val="ListBullet"/>
      </w:pPr>
      <w:r>
        <w:t>New AI/automation decisions are based on real production evidence.</w:t>
      </w:r>
    </w:p>
    <w:p>
      <w:pPr>
        <w:pStyle w:val="ListBullet"/>
      </w:pPr>
      <w:r>
        <w:t>The next phase is selected from actual 30-day usage data.</w:t>
      </w:r>
    </w:p>
    <w:p>
      <w:pPr>
        <w:pStyle w:val="Heading1"/>
      </w:pPr>
      <w:r>
        <w:t>Recommended Execution Order</w:t>
      </w:r>
    </w:p>
    <w:p>
      <w:r>
        <w:t>11.1 → APPROVE → 11.2 → APPROVE → 11.3 → APPROVE → 11.4 → APPROVE → 11.5 → APPROVE → 11.6 → APPROVE → 11.7 → APPROVE → 11.8 → APPROVE → 11.9 → APPROVE → 11.10</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Shubh Labh CRM — Phase 11 Controlled Antigravity Development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